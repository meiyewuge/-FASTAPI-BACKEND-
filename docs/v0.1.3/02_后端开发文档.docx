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美业无忧店长工作台 V0.1.3 · 后端开发文档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施</w:t>
      </w:r>
      <w:r>
        <w:t>工</w:t>
      </w:r>
      <w:r>
        <w:t>角</w:t>
      </w:r>
      <w:r>
        <w:t>色</w:t>
      </w:r>
      <w:r>
        <w:t>：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后</w:t>
      </w:r>
      <w:r>
        <w:t>端</w:t>
      </w:r>
      <w:r>
        <w:t xml:space="preserve"> </w:t>
      </w:r>
      <w:r>
        <w:t>|</w:t>
      </w:r>
      <w:r>
        <w:t xml:space="preserve"> </w:t>
      </w:r>
      <w:r>
        <w:t>版</w:t>
      </w:r>
      <w:r>
        <w:t>本</w:t>
      </w:r>
      <w:r>
        <w:t>：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 xml:space="preserve"> </w:t>
      </w:r>
      <w:r>
        <w:t>|</w:t>
      </w:r>
      <w:r>
        <w:t xml:space="preserve"> </w:t>
      </w:r>
      <w:r>
        <w:t>数</w:t>
      </w:r>
      <w:r>
        <w:t>据</w:t>
      </w:r>
      <w:r>
        <w:t>库</w:t>
      </w:r>
      <w:r>
        <w:t>：</w:t>
      </w:r>
      <w:r>
        <w:t>S</w:t>
      </w:r>
      <w:r>
        <w:t>Q</w:t>
      </w:r>
      <w:r>
        <w:t>L</w:t>
      </w:r>
      <w:r>
        <w:t>i</w:t>
      </w:r>
      <w:r>
        <w:t>t</w:t>
      </w:r>
      <w:r>
        <w:t>e</w:t>
      </w:r>
      <w:r>
        <w:t>（</w:t>
      </w:r>
      <w:r>
        <w:t>测</w:t>
      </w:r>
      <w:r>
        <w:t>试</w:t>
      </w:r>
      <w:r>
        <w:t>环</w:t>
      </w:r>
      <w:r>
        <w:t>境</w:t>
      </w:r>
      <w:r>
        <w:t>隔</w:t>
      </w:r>
      <w:r>
        <w:t>离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后</w:t>
      </w:r>
      <w:r>
        <w:t>端</w:t>
      </w:r>
      <w:r>
        <w:t>服</w:t>
      </w:r>
      <w:r>
        <w:t>务</w:t>
      </w:r>
      <w:r>
        <w:t>：</w:t>
      </w:r>
      <w:r>
        <w:t>s</w:t>
      </w:r>
      <w:r>
        <w:t>t</w:t>
      </w:r>
      <w:r>
        <w:t>o</w:t>
      </w:r>
      <w:r>
        <w:t>r</w:t>
      </w:r>
      <w:r>
        <w:t>e</w:t>
      </w:r>
      <w:r>
        <w:t>-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-</w:t>
      </w:r>
      <w:r>
        <w:t>t</w:t>
      </w:r>
      <w:r>
        <w:t>e</w:t>
      </w:r>
      <w:r>
        <w:t>s</w:t>
      </w:r>
      <w:r>
        <w:t>t</w:t>
      </w:r>
      <w:r>
        <w:t>.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|</w:t>
      </w:r>
      <w:r>
        <w:t xml:space="preserve"> </w:t>
      </w:r>
      <w:r>
        <w:t>端</w:t>
      </w:r>
      <w:r>
        <w:t>口</w:t>
      </w:r>
      <w:r>
        <w:t>：</w:t>
      </w:r>
      <w:r>
        <w:t>1</w:t>
      </w:r>
      <w:r>
        <w:t>8</w:t>
      </w:r>
      <w:r>
        <w:t>0</w:t>
      </w:r>
      <w:r>
        <w:t>8</w:t>
      </w:r>
      <w:r>
        <w:t>0</w:t>
      </w:r>
      <w:r>
        <w:t xml:space="preserve"> </w:t>
      </w:r>
      <w:r>
        <w:t>|</w:t>
      </w:r>
      <w:r>
        <w:t xml:space="preserve"> </w:t>
      </w:r>
      <w:r>
        <w:t>E</w:t>
      </w:r>
      <w:r>
        <w:t>C</w:t>
      </w:r>
      <w:r>
        <w:t>S</w:t>
      </w:r>
      <w:r>
        <w:t>路</w:t>
      </w:r>
      <w:r>
        <w:t>径</w:t>
      </w:r>
      <w:r>
        <w:t>：</w:t>
      </w:r>
      <w:r>
        <w:t>/</w:t>
      </w:r>
      <w:r>
        <w:t>o</w:t>
      </w:r>
      <w:r>
        <w:t>p</w:t>
      </w:r>
      <w:r>
        <w:t>t</w:t>
      </w:r>
      <w:r>
        <w:t>/</w:t>
      </w:r>
      <w:r>
        <w:t>m</w:t>
      </w:r>
      <w:r>
        <w:t>e</w:t>
      </w:r>
      <w:r>
        <w:t>i</w:t>
      </w:r>
      <w:r>
        <w:t>y</w:t>
      </w:r>
      <w:r>
        <w:t>e</w:t>
      </w:r>
      <w:r>
        <w:t>-</w:t>
      </w:r>
      <w:r>
        <w:t>w</w:t>
      </w:r>
      <w:r>
        <w:t>u</w:t>
      </w:r>
      <w:r>
        <w:t>y</w:t>
      </w:r>
      <w:r>
        <w:t>o</w:t>
      </w:r>
      <w:r>
        <w:t>u</w:t>
      </w:r>
      <w:r>
        <w:t>-</w:t>
      </w:r>
      <w:r>
        <w:t>t</w:t>
      </w:r>
      <w:r>
        <w:t>e</w:t>
      </w:r>
      <w:r>
        <w:t>s</w:t>
      </w:r>
      <w:r>
        <w:t>t</w:t>
      </w:r>
      <w:r>
        <w:t>/</w:t>
      </w:r>
    </w:p>
    <w:p>
      <w:pPr>
        <w:pStyle w:val="Blockquote"/>
        <w:shd w:fill="F8F8F8" w:val="clear"/>
        <w:pBdr>
          <w:left w:val="single" w:sz="24" w:color="CCCCCC"/>
        </w:pBdr>
      </w:pPr>
      <w:r>
        <w:t>施</w:t>
      </w:r>
      <w:r>
        <w:t>工</w:t>
      </w:r>
      <w:r>
        <w:t>红</w:t>
      </w:r>
      <w:r>
        <w:t>线</w:t>
      </w:r>
      <w:r>
        <w:t>：</w:t>
      </w:r>
      <w:r>
        <w:t>不</w:t>
      </w:r>
      <w:r>
        <w:t>m</w:t>
      </w:r>
      <w:r>
        <w:t>e</w:t>
      </w:r>
      <w:r>
        <w:t>r</w:t>
      </w:r>
      <w:r>
        <w:t>g</w:t>
      </w:r>
      <w:r>
        <w:t>e</w:t>
      </w:r>
      <w:r>
        <w:t>/</w:t>
      </w:r>
      <w:r>
        <w:t>不</w:t>
      </w:r>
      <w:r>
        <w:t>p</w:t>
      </w:r>
      <w:r>
        <w:t>u</w:t>
      </w:r>
      <w:r>
        <w:t>s</w:t>
      </w:r>
      <w:r>
        <w:t>h</w:t>
      </w:r>
      <w:r>
        <w:t>/</w:t>
      </w:r>
      <w:r>
        <w:t>不</w:t>
      </w:r>
      <w:r>
        <w:t>部</w:t>
      </w:r>
      <w:r>
        <w:t>署</w:t>
      </w:r>
      <w:r>
        <w:t>生</w:t>
      </w:r>
      <w:r>
        <w:t>产</w:t>
      </w:r>
      <w:r>
        <w:t>/</w:t>
      </w:r>
      <w:r>
        <w:t>不</w:t>
      </w:r>
      <w:r>
        <w:t>动</w:t>
      </w:r>
      <w:r>
        <w:t>生</w:t>
      </w:r>
      <w:r>
        <w:t>产</w:t>
      </w:r>
      <w:r>
        <w:t>库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目录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hyperlink r:id="rId9">
        <w:r>
          <w:rPr>
            <w:color w:val="0000FF"/>
            <w:u w:val="single"/>
          </w:rPr>
          <w:t>数据模型定义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hyperlink r:id="rId10">
        <w:r>
          <w:rPr>
            <w:color w:val="0000FF"/>
            <w:u w:val="single"/>
          </w:rPr>
          <w:t>SQLite表结构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hyperlink r:id="rId11">
        <w:r>
          <w:rPr>
            <w:color w:val="0000FF"/>
            <w:u w:val="single"/>
          </w:rPr>
          <w:t>API接口清单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hyperlink r:id="rId12">
        <w:r>
          <w:rPr>
            <w:color w:val="0000FF"/>
            <w:u w:val="single"/>
          </w:rPr>
          <w:t>自动计算指标规则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hyperlink r:id="rId13">
        <w:r>
          <w:rPr>
            <w:color w:val="0000FF"/>
            <w:u w:val="single"/>
          </w:rPr>
          <w:t>诊断规则匹配逻辑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hyperlink r:id="rId14">
        <w:r>
          <w:rPr>
            <w:color w:val="0000FF"/>
            <w:u w:val="single"/>
          </w:rPr>
          <w:t>7大库library_ref预留方案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hyperlink r:id="rId15">
        <w:r>
          <w:rPr>
            <w:color w:val="0000FF"/>
            <w:u w:val="single"/>
          </w:rPr>
          <w:t>顾客档案模型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8. </w:t>
      </w:r>
      <w:hyperlink r:id="rId16">
        <w:r>
          <w:rPr>
            <w:color w:val="0000FF"/>
            <w:u w:val="single"/>
          </w:rPr>
          <w:t>在店项目模型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9. </w:t>
      </w:r>
      <w:hyperlink r:id="rId17">
        <w:r>
          <w:rPr>
            <w:color w:val="0000FF"/>
            <w:u w:val="single"/>
          </w:rPr>
          <w:t>家居产品模型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10. </w:t>
      </w:r>
      <w:hyperlink r:id="rId18">
        <w:r>
          <w:rPr>
            <w:color w:val="0000FF"/>
            <w:u w:val="single"/>
          </w:rPr>
          <w:t>需求管理模型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11. </w:t>
      </w:r>
      <w:hyperlink r:id="rId19">
        <w:r>
          <w:rPr>
            <w:color w:val="0000FF"/>
            <w:u w:val="single"/>
          </w:rPr>
          <w:t>消耗预警模型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12. </w:t>
      </w:r>
      <w:hyperlink r:id="rId20">
        <w:r>
          <w:rPr>
            <w:color w:val="0000FF"/>
            <w:u w:val="single"/>
          </w:rPr>
          <w:t>今日任务生成逻辑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13. </w:t>
      </w:r>
      <w:hyperlink r:id="rId21">
        <w:r>
          <w:rPr>
            <w:color w:val="0000FF"/>
            <w:u w:val="single"/>
          </w:rPr>
          <w:t>复盘闭环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14. </w:t>
      </w:r>
      <w:hyperlink r:id="rId22">
        <w:r>
          <w:rPr>
            <w:color w:val="0000FF"/>
            <w:u w:val="single"/>
          </w:rPr>
          <w:t>历史兼容方案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15. </w:t>
      </w:r>
      <w:hyperlink r:id="rId23">
        <w:r>
          <w:rPr>
            <w:color w:val="0000FF"/>
            <w:u w:val="single"/>
          </w:rPr>
          <w:t>测试用例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16. </w:t>
      </w:r>
      <w:hyperlink r:id="rId24">
        <w:r>
          <w:rPr>
            <w:color w:val="0000FF"/>
            <w:u w:val="single"/>
          </w:rPr>
          <w:t>smoke_test清单</w:t>
        </w:r>
      </w:hyperlink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数据模型定义</w:t>
      </w:r>
    </w:p>
    <w:p>
      <w:pPr>
        <w:pStyle w:val="Heading3"/>
      </w:pPr>
      <w:r>
        <w:t>1.1 StoreDailyRawData（15项原始经营数据）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StoreDailyRawData: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门店ID（默认"default_store"）</w:t>
        <w:br/>
      </w:r>
      <w:r>
        <w:rPr>
          <w:rStyle w:val="CodeChar"/>
        </w:rPr>
        <w:t xml:space="preserve">    report_date: str                 # 报表日期（YYYY-MM-DD）</w:t>
        <w:br/>
      </w:r>
      <w:r>
        <w:rPr>
          <w:rStyle w:val="CodeChar"/>
        </w:rPr>
        <w:br/>
      </w:r>
      <w:r>
        <w:rPr>
          <w:rStyle w:val="CodeChar"/>
        </w:rPr>
        <w:t xml:space="preserve">    # 收入类</w:t>
        <w:br/>
      </w:r>
      <w:r>
        <w:rPr>
          <w:rStyle w:val="CodeChar"/>
        </w:rPr>
        <w:t xml:space="preserve">    daily_revenue: Decimal(12,2)     # 今日营业额</w:t>
        <w:br/>
      </w:r>
      <w:r>
        <w:rPr>
          <w:rStyle w:val="CodeChar"/>
        </w:rPr>
        <w:t xml:space="preserve">    daily_recharge_amount: Decimal(12,2)  # 今日充值/办卡金额</w:t>
        <w:br/>
      </w:r>
      <w:r>
        <w:rPr>
          <w:rStyle w:val="CodeChar"/>
        </w:rPr>
        <w:t xml:space="preserve">    daily_product_retail: Decimal(12,2)   # 今日产品零售金额</w:t>
        <w:br/>
      </w:r>
      <w:r>
        <w:rPr>
          <w:rStyle w:val="CodeChar"/>
        </w:rPr>
        <w:br/>
      </w:r>
      <w:r>
        <w:rPr>
          <w:rStyle w:val="CodeChar"/>
        </w:rPr>
        <w:t xml:space="preserve">    # 客流类</w:t>
        <w:br/>
      </w:r>
      <w:r>
        <w:rPr>
          <w:rStyle w:val="CodeChar"/>
        </w:rPr>
        <w:t xml:space="preserve">    daily_visits: int                # 今日到店总人次</w:t>
        <w:br/>
      </w:r>
      <w:r>
        <w:rPr>
          <w:rStyle w:val="CodeChar"/>
        </w:rPr>
        <w:t xml:space="preserve">    daily_new_customers: int         # 今日新客到店人数</w:t>
        <w:br/>
      </w:r>
      <w:r>
        <w:rPr>
          <w:rStyle w:val="CodeChar"/>
        </w:rPr>
        <w:t xml:space="preserve">    daily_valid_appointments: int    # 今日有效预约人数</w:t>
        <w:br/>
      </w:r>
      <w:r>
        <w:rPr>
          <w:rStyle w:val="CodeChar"/>
        </w:rPr>
        <w:t xml:space="preserve">    daily_appointment_arrivals: int  # 今日预约实际到店人数</w:t>
        <w:br/>
      </w:r>
      <w:r>
        <w:rPr>
          <w:rStyle w:val="CodeChar"/>
        </w:rPr>
        <w:br/>
      </w:r>
      <w:r>
        <w:rPr>
          <w:rStyle w:val="CodeChar"/>
        </w:rPr>
        <w:t xml:space="preserve">    # 成交类</w:t>
        <w:br/>
      </w:r>
      <w:r>
        <w:rPr>
          <w:rStyle w:val="CodeChar"/>
        </w:rPr>
        <w:t xml:space="preserve">    daily_transaction_customers: int # 今日成交顾客数</w:t>
        <w:br/>
      </w:r>
      <w:r>
        <w:rPr>
          <w:rStyle w:val="CodeChar"/>
        </w:rPr>
        <w:t xml:space="preserve">    daily_transaction_orders: int    # 今日成交单数</w:t>
        <w:br/>
      </w:r>
      <w:r>
        <w:rPr>
          <w:rStyle w:val="CodeChar"/>
        </w:rPr>
        <w:t xml:space="preserve">    daily_new_transaction: int       # 今日新客成交人数</w:t>
        <w:br/>
      </w:r>
      <w:r>
        <w:rPr>
          <w:rStyle w:val="CodeChar"/>
        </w:rPr>
        <w:br/>
      </w:r>
      <w:r>
        <w:rPr>
          <w:rStyle w:val="CodeChar"/>
        </w:rPr>
        <w:t xml:space="preserve">    # 业务类</w:t>
        <w:br/>
      </w:r>
      <w:r>
        <w:rPr>
          <w:rStyle w:val="CodeChar"/>
        </w:rPr>
        <w:t xml:space="preserve">    daily_project_sales: Decimal(12,2)    # 今日项目/疗程销售金额</w:t>
        <w:br/>
      </w:r>
      <w:r>
        <w:rPr>
          <w:rStyle w:val="CodeChar"/>
        </w:rPr>
        <w:t xml:space="preserve">    daily_main_project_sales: Decimal(12,2)  # 今日主推项目成交金额</w:t>
        <w:br/>
      </w:r>
      <w:r>
        <w:rPr>
          <w:rStyle w:val="CodeChar"/>
        </w:rPr>
        <w:t xml:space="preserve">    daily_service_count: int          # 今日服务/消耗人次</w:t>
        <w:br/>
      </w:r>
      <w:r>
        <w:rPr>
          <w:rStyle w:val="CodeChar"/>
        </w:rPr>
        <w:br/>
      </w:r>
      <w:r>
        <w:rPr>
          <w:rStyle w:val="CodeChar"/>
        </w:rPr>
        <w:t xml:space="preserve">    # 团队与风控类</w:t>
        <w:br/>
      </w:r>
      <w:r>
        <w:rPr>
          <w:rStyle w:val="CodeChar"/>
        </w:rPr>
        <w:t xml:space="preserve">    daily_staff_count: int           # 今日出勤员工数</w:t>
        <w:br/>
      </w:r>
      <w:r>
        <w:rPr>
          <w:rStyle w:val="CodeChar"/>
        </w:rPr>
        <w:t xml:space="preserve">    daily_complaints: int            # 今日投诉/退款/差评数</w:t>
        <w:br/>
      </w:r>
      <w:r>
        <w:rPr>
          <w:rStyle w:val="CodeChar"/>
        </w:rPr>
        <w:t xml:space="preserve">    daily_notes: str                 # 今日异常备注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created_at: datetime             # 创建时间</w:t>
        <w:br/>
      </w:r>
      <w:r>
        <w:rPr>
          <w:rStyle w:val="CodeChar"/>
        </w:rPr>
        <w:t xml:space="preserve">    updated_at: datetime             # 更新时间</w:t>
        <w:br/>
      </w:r>
    </w:p>
    <w:p>
      <w:pPr>
        <w:pStyle w:val="Heading3"/>
      </w:pPr>
      <w:r>
        <w:t>1.2 StoreComputedMetrics（系统自动计算指标）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StoreComputedMetrics: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</w:t>
        <w:br/>
      </w:r>
      <w:r>
        <w:rPr>
          <w:rStyle w:val="CodeChar"/>
        </w:rPr>
        <w:t xml:space="preserve">    report_date: str                 # 报表日期</w:t>
        <w:br/>
      </w:r>
      <w:r>
        <w:rPr>
          <w:rStyle w:val="CodeChar"/>
        </w:rPr>
        <w:t xml:space="preserve">    raw_data_id: int                 # 关联StoreDailyRawData.id</w:t>
        <w:br/>
      </w:r>
      <w:r>
        <w:rPr>
          <w:rStyle w:val="CodeChar"/>
        </w:rPr>
        <w:br/>
      </w:r>
      <w:r>
        <w:rPr>
          <w:rStyle w:val="CodeChar"/>
        </w:rPr>
        <w:t xml:space="preserve">    # 所有计算指标（Decimal类型）</w:t>
        <w:br/>
      </w:r>
      <w:r>
        <w:rPr>
          <w:rStyle w:val="CodeChar"/>
        </w:rPr>
        <w:t xml:space="preserve">    conversion_rate: Decimal(5,2)         # 成交率（%）</w:t>
        <w:br/>
      </w:r>
      <w:r>
        <w:rPr>
          <w:rStyle w:val="CodeChar"/>
        </w:rPr>
        <w:t xml:space="preserve">    new_customer_ratio: Decimal(5,2)      # 新客占比（%）</w:t>
        <w:br/>
      </w:r>
      <w:r>
        <w:rPr>
          <w:rStyle w:val="CodeChar"/>
        </w:rPr>
        <w:t xml:space="preserve">    new_conversion_rate: Decimal(5,2)     # 新客成交率（%）</w:t>
        <w:br/>
      </w:r>
      <w:r>
        <w:rPr>
          <w:rStyle w:val="CodeChar"/>
        </w:rPr>
        <w:t xml:space="preserve">    avg_order_value: Decimal(12,2)        # 客单价（元）</w:t>
        <w:br/>
      </w:r>
      <w:r>
        <w:rPr>
          <w:rStyle w:val="CodeChar"/>
        </w:rPr>
        <w:t xml:space="preserve">    appointment_arrival_rate: Decimal(5,2)  # 预约到店率（%）</w:t>
        <w:br/>
      </w:r>
      <w:r>
        <w:rPr>
          <w:rStyle w:val="CodeChar"/>
        </w:rPr>
        <w:t xml:space="preserve">    per_capita_efficiency: Decimal(12,2)  # 人效（元）</w:t>
        <w:br/>
      </w:r>
      <w:r>
        <w:rPr>
          <w:rStyle w:val="CodeChar"/>
        </w:rPr>
        <w:t xml:space="preserve">    recharge_ratio: Decimal(5,2)          # 充值占比（%）</w:t>
        <w:br/>
      </w:r>
      <w:r>
        <w:rPr>
          <w:rStyle w:val="CodeChar"/>
        </w:rPr>
        <w:t xml:space="preserve">    project_ratio: Decimal(5,2)           # 项目占比（%）</w:t>
        <w:br/>
      </w:r>
      <w:r>
        <w:rPr>
          <w:rStyle w:val="CodeChar"/>
        </w:rPr>
        <w:t xml:space="preserve">    product_ratio: Decimal(5,2)           # 产品占比（%）</w:t>
        <w:br/>
      </w:r>
      <w:r>
        <w:rPr>
          <w:rStyle w:val="CodeChar"/>
        </w:rPr>
        <w:t xml:space="preserve">    main_project_ratio: Decimal(5,2)      # 主推项目占比（%）</w:t>
        <w:br/>
      </w:r>
      <w:r>
        <w:rPr>
          <w:rStyle w:val="CodeChar"/>
        </w:rPr>
        <w:t xml:space="preserve">    complaint_risk_index: Decimal(8,2)    # 客诉风险指数</w:t>
        <w:br/>
      </w:r>
      <w:r>
        <w:rPr>
          <w:rStyle w:val="CodeChar"/>
        </w:rPr>
        <w:t xml:space="preserve">    estimated_return_customers: int       # 老客到店估算</w:t>
        <w:br/>
      </w:r>
      <w:r>
        <w:rPr>
          <w:rStyle w:val="CodeChar"/>
        </w:rPr>
        <w:t xml:space="preserve">    service_efficiency: Decimal(8,2)      # 服务消耗效率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created_at: datetime</w:t>
        <w:br/>
      </w:r>
    </w:p>
    <w:p>
      <w:pPr>
        <w:pStyle w:val="Heading3"/>
      </w:pPr>
      <w:r>
        <w:t>1.3 StoreDiagnosisResult（诊断报告主表）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StoreDiagnosisResult: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</w:t>
        <w:br/>
      </w:r>
      <w:r>
        <w:rPr>
          <w:rStyle w:val="CodeChar"/>
        </w:rPr>
        <w:t xml:space="preserve">    report_date: str                 # 报表日期</w:t>
        <w:br/>
      </w:r>
      <w:r>
        <w:rPr>
          <w:rStyle w:val="CodeChar"/>
        </w:rPr>
        <w:t xml:space="preserve">    status: str                      # 状态(draft/published)</w:t>
        <w:br/>
      </w:r>
      <w:r>
        <w:rPr>
          <w:rStyle w:val="CodeChar"/>
        </w:rPr>
        <w:br/>
      </w:r>
      <w:r>
        <w:rPr>
          <w:rStyle w:val="CodeChar"/>
        </w:rPr>
        <w:t xml:space="preserve">    # 10段报告内容（JSON文本）</w:t>
        <w:br/>
      </w:r>
      <w:r>
        <w:rPr>
          <w:rStyle w:val="CodeChar"/>
        </w:rPr>
        <w:t xml:space="preserve">    data_overview: dict              # 一、今日数据总览</w:t>
        <w:br/>
      </w:r>
      <w:r>
        <w:rPr>
          <w:rStyle w:val="CodeChar"/>
        </w:rPr>
        <w:t xml:space="preserve">    computed_metrics: dict           # 二、系统自动计算指标</w:t>
        <w:br/>
      </w:r>
      <w:r>
        <w:rPr>
          <w:rStyle w:val="CodeChar"/>
        </w:rPr>
        <w:t xml:space="preserve">    top_issues: list                 # 三、今日最核心3个问题（问题ID列表）</w:t>
        <w:br/>
      </w:r>
      <w:r>
        <w:rPr>
          <w:rStyle w:val="CodeChar"/>
        </w:rPr>
        <w:t xml:space="preserve">    customer_opportunities: dict     # 九、顾客经营机会</w:t>
        <w:br/>
      </w:r>
      <w:r>
        <w:rPr>
          <w:rStyle w:val="CodeChar"/>
        </w:rPr>
        <w:t xml:space="preserve">    tomorrow_actions: list           # 十、明日3件事</w:t>
        <w:br/>
      </w:r>
      <w:r>
        <w:rPr>
          <w:rStyle w:val="CodeChar"/>
        </w:rPr>
        <w:br/>
      </w:r>
      <w:r>
        <w:rPr>
          <w:rStyle w:val="CodeChar"/>
        </w:rPr>
        <w:t xml:space="preserve">    raw_data_id: int                 # 关联原始数据ID</w:t>
        <w:br/>
      </w:r>
      <w:r>
        <w:rPr>
          <w:rStyle w:val="CodeChar"/>
        </w:rPr>
        <w:t xml:space="preserve">    metrics_id: int                  # 关联计算指标ID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created_at: datetime</w:t>
        <w:br/>
      </w:r>
      <w:r>
        <w:rPr>
          <w:rStyle w:val="CodeChar"/>
        </w:rPr>
        <w:t xml:space="preserve">    updated_at: datetime</w:t>
        <w:br/>
      </w:r>
    </w:p>
    <w:p>
      <w:pPr>
        <w:pStyle w:val="Heading3"/>
      </w:pPr>
      <w:r>
        <w:t>1.4 StoreDiagnosisIssue（诊断报告中的单个问题）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StoreDiagnosisIssue: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diagnosis_id: int                # 关联诊断报告ID</w:t>
        <w:br/>
      </w:r>
      <w:r>
        <w:rPr>
          <w:rStyle w:val="CodeChar"/>
        </w:rPr>
        <w:t xml:space="preserve">    issue_type: str                  # 问题类型</w:t>
        <w:br/>
      </w:r>
      <w:r>
        <w:rPr>
          <w:rStyle w:val="CodeChar"/>
        </w:rPr>
        <w:t xml:space="preserve">    issue_name: str                  # 问题名称</w:t>
        <w:br/>
      </w:r>
      <w:r>
        <w:rPr>
          <w:rStyle w:val="CodeChar"/>
        </w:rPr>
        <w:t xml:space="preserve">    severity: int                    # 严重程度（1-10）</w:t>
        <w:br/>
      </w:r>
      <w:r>
        <w:rPr>
          <w:rStyle w:val="CodeChar"/>
        </w:rPr>
        <w:t xml:space="preserve">    priority: int                    # 优先级（0-3，对应P0-P3）</w:t>
        <w:br/>
      </w:r>
      <w:r>
        <w:rPr>
          <w:rStyle w:val="CodeChar"/>
        </w:rPr>
        <w:br/>
      </w:r>
      <w:r>
        <w:rPr>
          <w:rStyle w:val="CodeChar"/>
        </w:rPr>
        <w:t xml:space="preserve">    data_evidence: dict              # 数据证据（JSON）</w:t>
        <w:br/>
      </w:r>
      <w:r>
        <w:rPr>
          <w:rStyle w:val="CodeChar"/>
        </w:rPr>
        <w:t xml:space="preserve">    root_cause: str                  # 根因判断</w:t>
        <w:br/>
      </w:r>
      <w:r>
        <w:rPr>
          <w:rStyle w:val="CodeChar"/>
        </w:rPr>
        <w:t xml:space="preserve">    root_cause_detail: str           # 根因详细说明</w:t>
        <w:br/>
      </w:r>
      <w:r>
        <w:rPr>
          <w:rStyle w:val="CodeChar"/>
        </w:rPr>
        <w:br/>
      </w:r>
      <w:r>
        <w:rPr>
          <w:rStyle w:val="CodeChar"/>
        </w:rPr>
        <w:t xml:space="preserve">    library_ref: dict                # 7大库映射（见第6节）</w:t>
        <w:br/>
      </w:r>
      <w:r>
        <w:rPr>
          <w:rStyle w:val="CodeChar"/>
        </w:rPr>
        <w:br/>
      </w:r>
      <w:r>
        <w:rPr>
          <w:rStyle w:val="CodeChar"/>
        </w:rPr>
        <w:t xml:space="preserve">    today_action: str                # 今日动作</w:t>
        <w:br/>
      </w:r>
      <w:r>
        <w:rPr>
          <w:rStyle w:val="CodeChar"/>
        </w:rPr>
        <w:t xml:space="preserve">    day15_action: str                # 15天行动建议</w:t>
        <w:br/>
      </w:r>
      <w:r>
        <w:rPr>
          <w:rStyle w:val="CodeChar"/>
        </w:rPr>
        <w:t xml:space="preserve">    manager_confirm: str             # 需要店长确认的事项</w:t>
        <w:br/>
      </w:r>
      <w:r>
        <w:rPr>
          <w:rStyle w:val="CodeChar"/>
        </w:rPr>
        <w:br/>
      </w:r>
      <w:r>
        <w:rPr>
          <w:rStyle w:val="CodeChar"/>
        </w:rPr>
        <w:t xml:space="preserve">    sort_order: int                  # 排序序号</w:t>
        <w:br/>
      </w:r>
      <w:r>
        <w:rPr>
          <w:rStyle w:val="CodeChar"/>
        </w:rPr>
        <w:t xml:space="preserve">    created_at: datetime</w:t>
        <w:br/>
      </w:r>
    </w:p>
    <w:p>
      <w:pPr>
        <w:pStyle w:val="Heading3"/>
      </w:pPr>
      <w:r>
        <w:t>1.5 StoreActionTask（今日任务）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StoreActionTask: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</w:t>
        <w:br/>
      </w:r>
      <w:r>
        <w:rPr>
          <w:rStyle w:val="CodeChar"/>
        </w:rPr>
        <w:t xml:space="preserve">    report_date: str                 # 任务日期</w:t>
        <w:br/>
      </w:r>
      <w:r>
        <w:rPr>
          <w:rStyle w:val="CodeChar"/>
        </w:rPr>
        <w:t xml:space="preserve">    title: str                       # 任务标题</w:t>
        <w:br/>
      </w:r>
      <w:r>
        <w:rPr>
          <w:rStyle w:val="CodeChar"/>
        </w:rPr>
        <w:t xml:space="preserve">    description: str                 # 任务描述</w:t>
        <w:br/>
      </w:r>
      <w:r>
        <w:rPr>
          <w:rStyle w:val="CodeChar"/>
        </w:rPr>
        <w:t xml:space="preserve">    priority: int                    # 优先级（0=P0紧急, 1=P1重要, 2=P2日常, 3=P3低优）</w:t>
        <w:br/>
      </w:r>
      <w:r>
        <w:rPr>
          <w:rStyle w:val="CodeChar"/>
        </w:rPr>
        <w:br/>
      </w:r>
      <w:r>
        <w:rPr>
          <w:rStyle w:val="CodeChar"/>
        </w:rPr>
        <w:t xml:space="preserve">    source_type: str                 # 来源类型</w:t>
        <w:br/>
      </w:r>
      <w:r>
        <w:rPr>
          <w:rStyle w:val="CodeChar"/>
        </w:rPr>
        <w:t xml:space="preserve">    source_id: str                   # 来源ID</w:t>
        <w:br/>
      </w:r>
      <w:r>
        <w:rPr>
          <w:rStyle w:val="CodeChar"/>
        </w:rPr>
        <w:t xml:space="preserve">    related_customer_id: int         # 关联顾客ID（可选）</w:t>
        <w:br/>
      </w:r>
      <w:r>
        <w:rPr>
          <w:rStyle w:val="CodeChar"/>
        </w:rPr>
        <w:t xml:space="preserve">    related_staff: str               # 关联美容师（可选）</w:t>
        <w:br/>
      </w:r>
      <w:r>
        <w:rPr>
          <w:rStyle w:val="CodeChar"/>
        </w:rPr>
        <w:br/>
      </w:r>
      <w:r>
        <w:rPr>
          <w:rStyle w:val="CodeChar"/>
        </w:rPr>
        <w:t xml:space="preserve">    status: str                      # 状态(pending/in_progress/done/cancelled)</w:t>
        <w:br/>
      </w:r>
      <w:r>
        <w:rPr>
          <w:rStyle w:val="CodeChar"/>
        </w:rPr>
        <w:t xml:space="preserve">    created_at: datetime</w:t>
        <w:br/>
      </w:r>
      <w:r>
        <w:rPr>
          <w:rStyle w:val="CodeChar"/>
        </w:rPr>
        <w:t xml:space="preserve">    deadline: datetime               # 截止时间</w:t>
        <w:br/>
      </w:r>
      <w:r>
        <w:rPr>
          <w:rStyle w:val="CodeChar"/>
        </w:rPr>
        <w:t xml:space="preserve">    completed_at: datetime           # 完成时间（可选）</w:t>
        <w:br/>
      </w:r>
      <w:r>
        <w:rPr>
          <w:rStyle w:val="CodeChar"/>
        </w:rPr>
        <w:t xml:space="preserve">    review_note: str                 # 复盘备注（可选）</w:t>
        <w:br/>
      </w:r>
    </w:p>
    <w:p>
      <w:pPr>
        <w:pStyle w:val="Heading3"/>
      </w:pPr>
      <w:r>
        <w:t>1.6 DailyReview（每日复盘）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DailyReview: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</w:t>
        <w:br/>
      </w:r>
      <w:r>
        <w:rPr>
          <w:rStyle w:val="CodeChar"/>
        </w:rPr>
        <w:t xml:space="preserve">    report_date: str                 # 复盘日期</w:t>
        <w:br/>
      </w:r>
      <w:r>
        <w:rPr>
          <w:rStyle w:val="CodeChar"/>
        </w:rPr>
        <w:t xml:space="preserve">    review_content: str              # 复盘内容</w:t>
        <w:br/>
      </w:r>
      <w:r>
        <w:rPr>
          <w:rStyle w:val="CodeChar"/>
        </w:rPr>
        <w:t xml:space="preserve">    completed_tasks: list            # 已完成任务ID列表</w:t>
        <w:br/>
      </w:r>
      <w:r>
        <w:rPr>
          <w:rStyle w:val="CodeChar"/>
        </w:rPr>
        <w:t xml:space="preserve">    unfinished_tasks: list           # 未完成任务ID列表</w:t>
        <w:br/>
      </w:r>
      <w:r>
        <w:rPr>
          <w:rStyle w:val="CodeChar"/>
        </w:rPr>
        <w:t xml:space="preserve">    tomorrow_actions: list           # 明日3件事</w:t>
        <w:br/>
      </w:r>
      <w:r>
        <w:rPr>
          <w:rStyle w:val="CodeChar"/>
        </w:rPr>
        <w:t xml:space="preserve">    created_at: datetime</w:t>
        <w:br/>
      </w:r>
    </w:p>
    <w:p>
      <w:pPr>
        <w:pStyle w:val="Heading3"/>
      </w:pPr>
      <w:r>
        <w:t>1.7 顾客经营模型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CustomerProfile:</w:t>
        <w:br/>
      </w:r>
      <w:r>
        <w:rPr>
          <w:rStyle w:val="CodeChar"/>
        </w:rPr>
        <w:t xml:space="preserve">    """顾客基础档案"""</w:t>
        <w:br/>
      </w:r>
      <w:r>
        <w:rPr>
          <w:rStyle w:val="CodeChar"/>
        </w:rPr>
        <w:t xml:space="preserve">    id: int</w:t>
        <w:br/>
      </w:r>
      <w:r>
        <w:rPr>
          <w:rStyle w:val="CodeChar"/>
        </w:rPr>
        <w:t xml:space="preserve">    store_id: str                    # 门店ID</w:t>
        <w:br/>
      </w:r>
      <w:r>
        <w:rPr>
          <w:rStyle w:val="CodeChar"/>
        </w:rPr>
        <w:t xml:space="preserve">    name: str                        # 姓名</w:t>
        <w:br/>
      </w:r>
      <w:r>
        <w:rPr>
          <w:rStyle w:val="CodeChar"/>
        </w:rPr>
        <w:t xml:space="preserve">    nickname: str                    # 昵称</w:t>
        <w:br/>
      </w:r>
      <w:r>
        <w:rPr>
          <w:rStyle w:val="CodeChar"/>
        </w:rPr>
        <w:t xml:space="preserve">    phone: str                       # 手机号（唯一标识）</w:t>
        <w:br/>
      </w:r>
      <w:r>
        <w:rPr>
          <w:rStyle w:val="CodeChar"/>
        </w:rPr>
        <w:t xml:space="preserve">    gender: str                      # 性别</w:t>
        <w:br/>
      </w:r>
      <w:r>
        <w:rPr>
          <w:rStyle w:val="CodeChar"/>
        </w:rPr>
        <w:t xml:space="preserve">    age_range: str                   # 年龄段</w:t>
        <w:br/>
      </w:r>
      <w:r>
        <w:rPr>
          <w:rStyle w:val="CodeChar"/>
        </w:rPr>
        <w:t xml:space="preserve">    skin_type: str                   # 肤质/体质类型</w:t>
        <w:br/>
      </w:r>
      <w:r>
        <w:rPr>
          <w:rStyle w:val="CodeChar"/>
        </w:rPr>
        <w:t xml:space="preserve">    source_channel: str              # 来源渠道</w:t>
        <w:br/>
      </w:r>
      <w:r>
        <w:rPr>
          <w:rStyle w:val="CodeChar"/>
        </w:rPr>
        <w:t xml:space="preserve">    first_visit_date: str            # 首次到店日期</w:t>
        <w:br/>
      </w:r>
      <w:r>
        <w:rPr>
          <w:rStyle w:val="CodeChar"/>
        </w:rPr>
        <w:t xml:space="preserve">    customer_no: str                 # 顾客编号（自动生成）</w:t>
        <w:br/>
      </w:r>
      <w:r>
        <w:rPr>
          <w:rStyle w:val="CodeChar"/>
        </w:rPr>
        <w:br/>
      </w:r>
      <w:r>
        <w:rPr>
          <w:rStyle w:val="CodeChar"/>
        </w:rPr>
        <w:t xml:space="preserve">    # 消费画像（自动计算）</w:t>
        <w:br/>
      </w:r>
      <w:r>
        <w:rPr>
          <w:rStyle w:val="CodeChar"/>
        </w:rPr>
        <w:t xml:space="preserve">    total_spent: Decimal(12,2)       # 累计消费总额</w:t>
        <w:br/>
      </w:r>
      <w:r>
        <w:rPr>
          <w:rStyle w:val="CodeChar"/>
        </w:rPr>
        <w:t xml:space="preserve">    total_visits: int                # 累计到店次数</w:t>
        <w:br/>
      </w:r>
      <w:r>
        <w:rPr>
          <w:rStyle w:val="CodeChar"/>
        </w:rPr>
        <w:t xml:space="preserve">    avg_order_value: Decimal(12,2)   # 平均客单价</w:t>
        <w:br/>
      </w:r>
      <w:r>
        <w:rPr>
          <w:rStyle w:val="CodeChar"/>
        </w:rPr>
        <w:t xml:space="preserve">    monthly_visit_freq: Decimal(8,2) # 月均到店频次</w:t>
        <w:br/>
      </w:r>
      <w:r>
        <w:rPr>
          <w:rStyle w:val="CodeChar"/>
        </w:rPr>
        <w:t xml:space="preserve">    last_visit_date: str             # 最近一次到店日期（R值）</w:t>
        <w:br/>
      </w:r>
      <w:r>
        <w:rPr>
          <w:rStyle w:val="CodeChar"/>
        </w:rPr>
        <w:t xml:space="preserve">    visit_last_30_days: int          # 最近30天到店次数（F值）</w:t>
        <w:br/>
      </w:r>
      <w:r>
        <w:rPr>
          <w:rStyle w:val="CodeChar"/>
        </w:rPr>
        <w:t xml:space="preserve">    remaining_project_amount: Decimal(12,2)  # 在店项目剩余金额（M值）</w:t>
        <w:br/>
      </w:r>
      <w:r>
        <w:rPr>
          <w:rStyle w:val="CodeChar"/>
        </w:rPr>
        <w:t xml:space="preserve">    consumption_years: int           # 消费年限</w:t>
        <w:br/>
      </w:r>
      <w:r>
        <w:rPr>
          <w:rStyle w:val="CodeChar"/>
        </w:rPr>
        <w:t xml:space="preserve">    rfm_label: str                   # RFM标签</w:t>
        <w:br/>
      </w:r>
      <w:r>
        <w:rPr>
          <w:rStyle w:val="CodeChar"/>
        </w:rPr>
        <w:br/>
      </w:r>
      <w:r>
        <w:rPr>
          <w:rStyle w:val="CodeChar"/>
        </w:rPr>
        <w:t xml:space="preserve">    # 服务偏好</w:t>
        <w:br/>
      </w:r>
      <w:r>
        <w:rPr>
          <w:rStyle w:val="CodeChar"/>
        </w:rPr>
        <w:t xml:space="preserve">    preferred_projects: str          # 偏好项目类型</w:t>
        <w:br/>
      </w:r>
      <w:r>
        <w:rPr>
          <w:rStyle w:val="CodeChar"/>
        </w:rPr>
        <w:t xml:space="preserve">    preferred_staff: str             # 偏好美容师</w:t>
        <w:br/>
      </w:r>
      <w:r>
        <w:rPr>
          <w:rStyle w:val="CodeChar"/>
        </w:rPr>
        <w:t xml:space="preserve">    preferred_time: str              # 偏好时段</w:t>
        <w:br/>
      </w:r>
      <w:r>
        <w:rPr>
          <w:rStyle w:val="CodeChar"/>
        </w:rPr>
        <w:t xml:space="preserve">    price_sensitivity: str           # 价格敏感度</w:t>
        <w:br/>
      </w:r>
      <w:r>
        <w:rPr>
          <w:rStyle w:val="CodeChar"/>
        </w:rPr>
        <w:t xml:space="preserve">    comm_preference: str             # 沟通偏好</w:t>
        <w:br/>
      </w:r>
      <w:r>
        <w:rPr>
          <w:rStyle w:val="CodeChar"/>
        </w:rPr>
        <w:br/>
      </w:r>
      <w:r>
        <w:rPr>
          <w:rStyle w:val="CodeChar"/>
        </w:rPr>
        <w:t>class CustomerProject:</w:t>
        <w:br/>
      </w:r>
      <w:r>
        <w:rPr>
          <w:rStyle w:val="CodeChar"/>
        </w:rPr>
        <w:t xml:space="preserve">    """在店项目"""</w:t>
        <w:br/>
      </w:r>
      <w:r>
        <w:rPr>
          <w:rStyle w:val="CodeChar"/>
        </w:rPr>
        <w:t xml:space="preserve">    id: int</w:t>
        <w:br/>
      </w:r>
      <w:r>
        <w:rPr>
          <w:rStyle w:val="CodeChar"/>
        </w:rPr>
        <w:t xml:space="preserve">    customer_id: int</w:t>
        <w:br/>
      </w:r>
      <w:r>
        <w:rPr>
          <w:rStyle w:val="CodeChar"/>
        </w:rPr>
        <w:t xml:space="preserve">    project_name: str                # 项目名称</w:t>
        <w:br/>
      </w:r>
      <w:r>
        <w:rPr>
          <w:rStyle w:val="CodeChar"/>
        </w:rPr>
        <w:t xml:space="preserve">    project_type: str                # 类型(single/course/member_card/year_card/package)</w:t>
        <w:br/>
      </w:r>
      <w:r>
        <w:rPr>
          <w:rStyle w:val="CodeChar"/>
        </w:rPr>
        <w:t xml:space="preserve">    purchase_date: str               # 购买日期</w:t>
        <w:br/>
      </w:r>
      <w:r>
        <w:rPr>
          <w:rStyle w:val="CodeChar"/>
        </w:rPr>
        <w:t xml:space="preserve">    total_quantity: int              # 购买次数</w:t>
        <w:br/>
      </w:r>
      <w:r>
        <w:rPr>
          <w:rStyle w:val="CodeChar"/>
        </w:rPr>
        <w:t xml:space="preserve">    total_amount: Decimal(12,2)      # 总金额</w:t>
        <w:br/>
      </w:r>
      <w:r>
        <w:rPr>
          <w:rStyle w:val="CodeChar"/>
        </w:rPr>
        <w:t xml:space="preserve">    unit_amount: Decimal(12,2)       # 每次消耗金额（自动计算）</w:t>
        <w:br/>
      </w:r>
      <w:r>
        <w:rPr>
          <w:rStyle w:val="CodeChar"/>
        </w:rPr>
        <w:t xml:space="preserve">    used_quantity: int               # 已使用次数</w:t>
        <w:br/>
      </w:r>
      <w:r>
        <w:rPr>
          <w:rStyle w:val="CodeChar"/>
        </w:rPr>
        <w:t xml:space="preserve">    remaining_quantity: int          # 剩余次数（自动计算）</w:t>
        <w:br/>
      </w:r>
      <w:r>
        <w:rPr>
          <w:rStyle w:val="CodeChar"/>
        </w:rPr>
        <w:t xml:space="preserve">    expiry_date: str                 # 有效期至</w:t>
        <w:br/>
      </w:r>
      <w:r>
        <w:rPr>
          <w:rStyle w:val="CodeChar"/>
        </w:rPr>
        <w:t xml:space="preserve">    responsible_staff: str           # 负责美容师</w:t>
        <w:br/>
      </w:r>
      <w:r>
        <w:rPr>
          <w:rStyle w:val="CodeChar"/>
        </w:rPr>
        <w:t xml:space="preserve">    status: str                      # 状态(active/used_up/expiring/expired)</w:t>
        <w:br/>
      </w:r>
      <w:r>
        <w:rPr>
          <w:rStyle w:val="CodeChar"/>
        </w:rPr>
        <w:t xml:space="preserve">    notes: str</w:t>
        <w:br/>
      </w:r>
      <w:r>
        <w:rPr>
          <w:rStyle w:val="CodeChar"/>
        </w:rPr>
        <w:br/>
      </w:r>
      <w:r>
        <w:rPr>
          <w:rStyle w:val="CodeChar"/>
        </w:rPr>
        <w:t>class CustomerHomeProduct:</w:t>
        <w:br/>
      </w:r>
      <w:r>
        <w:rPr>
          <w:rStyle w:val="CodeChar"/>
        </w:rPr>
        <w:t xml:space="preserve">    """家居产品"""</w:t>
        <w:br/>
      </w:r>
      <w:r>
        <w:rPr>
          <w:rStyle w:val="CodeChar"/>
        </w:rPr>
        <w:t xml:space="preserve">    id: int</w:t>
        <w:br/>
      </w:r>
      <w:r>
        <w:rPr>
          <w:rStyle w:val="CodeChar"/>
        </w:rPr>
        <w:t xml:space="preserve">    customer_id: int</w:t>
        <w:br/>
      </w:r>
      <w:r>
        <w:rPr>
          <w:rStyle w:val="CodeChar"/>
        </w:rPr>
        <w:t xml:space="preserve">    product_name: str                # 产品名称</w:t>
        <w:br/>
      </w:r>
      <w:r>
        <w:rPr>
          <w:rStyle w:val="CodeChar"/>
        </w:rPr>
        <w:t xml:space="preserve">    product_type: str                # 产品类型</w:t>
        <w:br/>
      </w:r>
      <w:r>
        <w:rPr>
          <w:rStyle w:val="CodeChar"/>
        </w:rPr>
        <w:t xml:space="preserve">    brand: str                       # 品牌</w:t>
        <w:br/>
      </w:r>
      <w:r>
        <w:rPr>
          <w:rStyle w:val="CodeChar"/>
        </w:rPr>
        <w:t xml:space="preserve">    specification: str               # 规格</w:t>
        <w:br/>
      </w:r>
      <w:r>
        <w:rPr>
          <w:rStyle w:val="CodeChar"/>
        </w:rPr>
        <w:t xml:space="preserve">    purchase_date: str               # 购买日期</w:t>
        <w:br/>
      </w:r>
      <w:r>
        <w:rPr>
          <w:rStyle w:val="CodeChar"/>
        </w:rPr>
        <w:t xml:space="preserve">    estimated_cycle: int             # 预计使用周期（天）</w:t>
        <w:br/>
      </w:r>
      <w:r>
        <w:rPr>
          <w:rStyle w:val="CodeChar"/>
        </w:rPr>
        <w:t xml:space="preserve">    estimated_end_date: str          # 预计用完日期（自动计算）</w:t>
        <w:br/>
      </w:r>
      <w:r>
        <w:rPr>
          <w:rStyle w:val="CodeChar"/>
        </w:rPr>
        <w:t xml:space="preserve">    usage_progress: str              # 使用进度</w:t>
        <w:br/>
      </w:r>
      <w:r>
        <w:rPr>
          <w:rStyle w:val="CodeChar"/>
        </w:rPr>
        <w:t xml:space="preserve">    remaining_estimate: str          # 剩余量估算</w:t>
        <w:br/>
      </w:r>
      <w:r>
        <w:rPr>
          <w:rStyle w:val="CodeChar"/>
        </w:rPr>
        <w:t xml:space="preserve">    usage_feedback: str              # 使用反馈</w:t>
        <w:br/>
      </w:r>
      <w:r>
        <w:rPr>
          <w:rStyle w:val="CodeChar"/>
        </w:rPr>
        <w:t xml:space="preserve">    repurchase_status: str           # 复购状态(normal/warning/expired/repurchased/lost)</w:t>
        <w:br/>
      </w:r>
      <w:r>
        <w:rPr>
          <w:rStyle w:val="CodeChar"/>
        </w:rPr>
        <w:t xml:space="preserve">    notes: str</w:t>
        <w:br/>
      </w:r>
      <w:r>
        <w:rPr>
          <w:rStyle w:val="CodeChar"/>
        </w:rPr>
        <w:br/>
      </w:r>
      <w:r>
        <w:rPr>
          <w:rStyle w:val="CodeChar"/>
        </w:rPr>
        <w:t>class CustomerDemand:</w:t>
        <w:br/>
      </w:r>
      <w:r>
        <w:rPr>
          <w:rStyle w:val="CodeChar"/>
        </w:rPr>
        <w:t xml:space="preserve">    """需求管理"""</w:t>
        <w:br/>
      </w:r>
      <w:r>
        <w:rPr>
          <w:rStyle w:val="CodeChar"/>
        </w:rPr>
        <w:t xml:space="preserve">    id: int</w:t>
        <w:br/>
      </w:r>
      <w:r>
        <w:rPr>
          <w:rStyle w:val="CodeChar"/>
        </w:rPr>
        <w:t xml:space="preserve">    customer_id: int</w:t>
        <w:br/>
      </w:r>
      <w:r>
        <w:rPr>
          <w:rStyle w:val="CodeChar"/>
        </w:rPr>
        <w:t xml:space="preserve">    demand_desc: str                 # 需求描述</w:t>
        <w:br/>
      </w:r>
      <w:r>
        <w:rPr>
          <w:rStyle w:val="CodeChar"/>
        </w:rPr>
        <w:t xml:space="preserve">    demand_type: str                 # 状态(已满足/未满足/铺垫中/下次可成交)</w:t>
        <w:br/>
      </w:r>
      <w:r>
        <w:rPr>
          <w:rStyle w:val="CodeChar"/>
        </w:rPr>
        <w:t xml:space="preserve">    related_project: str             # 关联项目</w:t>
        <w:br/>
      </w:r>
      <w:r>
        <w:rPr>
          <w:rStyle w:val="CodeChar"/>
        </w:rPr>
        <w:t xml:space="preserve">    progress_score: int              # 铺垫进度（1-10分）</w:t>
        <w:br/>
      </w:r>
      <w:r>
        <w:rPr>
          <w:rStyle w:val="CodeChar"/>
        </w:rPr>
        <w:t xml:space="preserve">    created_by_staff: str            # 记录员工</w:t>
        <w:br/>
      </w:r>
      <w:r>
        <w:rPr>
          <w:rStyle w:val="CodeChar"/>
        </w:rPr>
        <w:t xml:space="preserve">    responsible_staff: str           # 跟进员工</w:t>
        <w:br/>
      </w:r>
      <w:r>
        <w:rPr>
          <w:rStyle w:val="CodeChar"/>
        </w:rPr>
        <w:t xml:space="preserve">    status: str                      # 状态(active/resolved/cancelled)</w:t>
        <w:br/>
      </w:r>
      <w:r>
        <w:rPr>
          <w:rStyle w:val="CodeChar"/>
        </w:rPr>
        <w:t xml:space="preserve">    notes: str</w:t>
        <w:br/>
      </w:r>
      <w:r>
        <w:rPr>
          <w:rStyle w:val="CodeChar"/>
        </w:rPr>
        <w:br/>
      </w:r>
      <w:r>
        <w:rPr>
          <w:rStyle w:val="CodeChar"/>
        </w:rPr>
        <w:t>class CustomerWarning:</w:t>
        <w:br/>
      </w:r>
      <w:r>
        <w:rPr>
          <w:rStyle w:val="CodeChar"/>
        </w:rPr>
        <w:t xml:space="preserve">    """顾客预警"""</w:t>
        <w:br/>
      </w:r>
      <w:r>
        <w:rPr>
          <w:rStyle w:val="CodeChar"/>
        </w:rPr>
        <w:t xml:space="preserve">    id: int</w:t>
        <w:br/>
      </w:r>
      <w:r>
        <w:rPr>
          <w:rStyle w:val="CodeChar"/>
        </w:rPr>
        <w:t xml:space="preserve">    customer_id: int</w:t>
        <w:br/>
      </w:r>
      <w:r>
        <w:rPr>
          <w:rStyle w:val="CodeChar"/>
        </w:rPr>
        <w:t xml:space="preserve">    warning_type: str                # 类型</w:t>
        <w:br/>
      </w:r>
      <w:r>
        <w:rPr>
          <w:rStyle w:val="CodeChar"/>
        </w:rPr>
        <w:t xml:space="preserve">    warning_level: str               # 级别(red/yellow)</w:t>
        <w:br/>
      </w:r>
      <w:r>
        <w:rPr>
          <w:rStyle w:val="CodeChar"/>
        </w:rPr>
        <w:t xml:space="preserve">    warning_source: str              # 来源ID</w:t>
        <w:br/>
      </w:r>
      <w:r>
        <w:rPr>
          <w:rStyle w:val="CodeChar"/>
        </w:rPr>
        <w:t xml:space="preserve">    warning_desc: str                # 预警描述</w:t>
        <w:br/>
      </w:r>
      <w:r>
        <w:rPr>
          <w:rStyle w:val="CodeChar"/>
        </w:rPr>
        <w:t xml:space="preserve">    is_resolved: int                 # 是否已处理</w:t>
        <w:br/>
      </w:r>
    </w:p>
    <w:p>
      <w:pPr>
        <w:pStyle w:val="Heading3"/>
      </w:pPr>
      <w:r>
        <w:t>1.8 StoreBenchmarkConfig（门店健康线配置模型）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class StoreBenchmarkConfig:</w:t>
        <w:br/>
      </w:r>
      <w:r>
        <w:rPr>
          <w:rStyle w:val="CodeChar"/>
        </w:rPr>
        <w:t xml:space="preserve">    id: int                          # 主键</w:t>
        <w:br/>
      </w:r>
      <w:r>
        <w:rPr>
          <w:rStyle w:val="CodeChar"/>
        </w:rPr>
        <w:t xml:space="preserve">    store_id: str                    # 门店ID（默认"default_store"）</w:t>
        <w:br/>
      </w:r>
      <w:r>
        <w:rPr>
          <w:rStyle w:val="CodeChar"/>
        </w:rPr>
        <w:t xml:space="preserve">    store_type: str                  # 店型(new_store/mature_store/flagship_store)</w:t>
        <w:br/>
      </w:r>
      <w:r>
        <w:rPr>
          <w:rStyle w:val="CodeChar"/>
        </w:rPr>
        <w:t xml:space="preserve">    store_stage: str                 # 门店阶段(startup/growth/mature)</w:t>
        <w:br/>
      </w:r>
      <w:r>
        <w:rPr>
          <w:rStyle w:val="CodeChar"/>
        </w:rPr>
        <w:t xml:space="preserve">    staff_count: int                 # 员工人数</w:t>
        <w:br/>
      </w:r>
      <w:r>
        <w:rPr>
          <w:rStyle w:val="CodeChar"/>
        </w:rPr>
        <w:t xml:space="preserve">    monthly_target: Decimal(12,2)    # 月目标</w:t>
        <w:br/>
      </w:r>
      <w:r>
        <w:rPr>
          <w:rStyle w:val="CodeChar"/>
        </w:rPr>
        <w:t xml:space="preserve">    avg_order_target: Decimal(12,2)  # 客单目标</w:t>
        <w:br/>
      </w:r>
      <w:r>
        <w:rPr>
          <w:rStyle w:val="CodeChar"/>
        </w:rPr>
        <w:t xml:space="preserve">    per_capita_target: Decimal(12,2) # 人效目标</w:t>
        <w:br/>
      </w:r>
      <w:r>
        <w:rPr>
          <w:rStyle w:val="CodeChar"/>
        </w:rPr>
        <w:br/>
      </w:r>
      <w:r>
        <w:rPr>
          <w:rStyle w:val="CodeChar"/>
        </w:rPr>
        <w:t xml:space="preserve">    # 健康线阈值（V0.1.3使用默认值）</w:t>
        <w:br/>
      </w:r>
      <w:r>
        <w:rPr>
          <w:rStyle w:val="CodeChar"/>
        </w:rPr>
        <w:t xml:space="preserve">    new_customer_ratio_green_low: Decimal(5,2)     # 新客占比健康线下限(默认15%)</w:t>
        <w:br/>
      </w:r>
      <w:r>
        <w:rPr>
          <w:rStyle w:val="CodeChar"/>
        </w:rPr>
        <w:t xml:space="preserve">    new_customer_ratio_green_high: Decimal(5,2)    # 新客占比健康线上限(默认30%)</w:t>
        <w:br/>
      </w:r>
      <w:r>
        <w:rPr>
          <w:rStyle w:val="CodeChar"/>
        </w:rPr>
        <w:t xml:space="preserve">    return_customer_ratio_green_low: Decimal(5,2)  # 老客占比健康线下限(默认70%)</w:t>
        <w:br/>
      </w:r>
      <w:r>
        <w:rPr>
          <w:rStyle w:val="CodeChar"/>
        </w:rPr>
        <w:t xml:space="preserve">    return_customer_ratio_green_high: Decimal(5,2) # 老客占比健康线上限(默认85%)</w:t>
        <w:br/>
      </w:r>
      <w:r>
        <w:rPr>
          <w:rStyle w:val="CodeChar"/>
        </w:rPr>
        <w:t xml:space="preserve">    conversion_rate_green: Decimal(5,2)             # 成交率健康线(默认60%)</w:t>
        <w:br/>
      </w:r>
      <w:r>
        <w:rPr>
          <w:rStyle w:val="CodeChar"/>
        </w:rPr>
        <w:t xml:space="preserve">    repurchase_rate_green: Decimal(5,2)            # 复购健康线(默认50%)</w:t>
        <w:br/>
      </w:r>
      <w:r>
        <w:rPr>
          <w:rStyle w:val="CodeChar"/>
        </w:rPr>
        <w:t xml:space="preserve">    appointment_arrival_rate_green: Decimal(5,2)   # 预约到店率健康线(默认80%)</w:t>
        <w:br/>
      </w:r>
      <w:r>
        <w:rPr>
          <w:rStyle w:val="CodeChar"/>
        </w:rPr>
        <w:t xml:space="preserve">    complaint_risk_max: Decimal(8,2)               # 客诉风险上限(默认5)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created_at: datetime</w:t>
        <w:br/>
      </w:r>
      <w:r>
        <w:rPr>
          <w:rStyle w:val="CodeChar"/>
        </w:rPr>
        <w:t xml:space="preserve">    updated_at: datetime</w:t>
        <w:br/>
      </w:r>
    </w:p>
    <w:p>
      <w:pPr/>
      <w:r/>
      <w:r>
        <w:rPr>
          <w:b/>
        </w:rPr>
        <w:t>说明</w:t>
      </w:r>
      <w:r>
        <w:t>：</w:t>
      </w:r>
      <w:r>
        <w:t>诊</w:t>
      </w:r>
      <w:r>
        <w:t>断</w:t>
      </w:r>
      <w:r>
        <w:t>规</w:t>
      </w:r>
      <w:r>
        <w:t>则</w:t>
      </w:r>
      <w:r>
        <w:t>引</w:t>
      </w:r>
      <w:r>
        <w:t>擎</w:t>
      </w:r>
      <w:r>
        <w:t>的</w:t>
      </w:r>
      <w:r>
        <w:t>阈</w:t>
      </w:r>
      <w:r>
        <w:t>值</w:t>
      </w:r>
      <w:r>
        <w:t>判</w:t>
      </w:r>
      <w:r>
        <w:t>断</w:t>
      </w:r>
      <w:r>
        <w:t>改</w:t>
      </w:r>
      <w:r>
        <w:t>为</w:t>
      </w:r>
      <w:r>
        <w:t>从</w:t>
      </w:r>
      <w:r>
        <w:t>S</w:t>
      </w:r>
      <w:r>
        <w:t>t</w:t>
      </w:r>
      <w:r>
        <w:t>o</w:t>
      </w:r>
      <w:r>
        <w:t>r</w:t>
      </w:r>
      <w:r>
        <w:t>e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读</w:t>
      </w:r>
      <w:r>
        <w:t>取</w:t>
      </w:r>
      <w:r>
        <w:t>，</w:t>
      </w:r>
      <w:r>
        <w:t>而</w:t>
      </w:r>
      <w:r>
        <w:t>非</w:t>
      </w:r>
      <w:r>
        <w:t>硬</w:t>
      </w:r>
      <w:r>
        <w:t>编</w:t>
      </w:r>
      <w:r>
        <w:t>码</w:t>
      </w:r>
      <w:r>
        <w:t>。</w:t>
      </w:r>
      <w:r>
        <w:t>首</w:t>
      </w:r>
      <w:r>
        <w:t>次</w:t>
      </w:r>
      <w:r>
        <w:t>读</w:t>
      </w:r>
      <w:r>
        <w:t>取</w:t>
      </w:r>
      <w:r>
        <w:t>时</w:t>
      </w:r>
      <w:r>
        <w:t>若</w:t>
      </w:r>
      <w:r>
        <w:t>无</w:t>
      </w:r>
      <w:r>
        <w:t>配</w:t>
      </w:r>
      <w:r>
        <w:t>置</w:t>
      </w:r>
      <w:r>
        <w:t>，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>到</w:t>
      </w:r>
      <w:r>
        <w:t>上</w:t>
      </w:r>
      <w:r>
        <w:t>述</w:t>
      </w:r>
      <w:r>
        <w:t>默</w:t>
      </w:r>
      <w:r>
        <w:t>认</w:t>
      </w:r>
      <w:r>
        <w:t>值</w:t>
      </w:r>
      <w:r>
        <w:t>。</w:t>
      </w:r>
      <w:r>
        <w:t>E</w:t>
      </w:r>
      <w:r>
        <w:t>C</w:t>
      </w:r>
      <w:r>
        <w:t>S</w:t>
      </w:r>
      <w:r>
        <w:t>部</w:t>
      </w:r>
      <w:r>
        <w:t>署</w:t>
      </w:r>
      <w:r>
        <w:t>时</w:t>
      </w:r>
      <w:r>
        <w:t>首</w:t>
      </w:r>
      <w:r>
        <w:t>次</w:t>
      </w:r>
      <w:r>
        <w:t>启</w:t>
      </w:r>
      <w:r>
        <w:t>动</w:t>
      </w:r>
      <w:r>
        <w:t>自</w:t>
      </w:r>
      <w:r>
        <w:t>动</w:t>
      </w:r>
      <w:r>
        <w:t>插</w:t>
      </w:r>
      <w:r>
        <w:t>入</w:t>
      </w:r>
      <w:r>
        <w:t>一</w:t>
      </w:r>
      <w:r>
        <w:t>条</w:t>
      </w:r>
      <w:r>
        <w:t>默</w:t>
      </w:r>
      <w:r>
        <w:t>认</w:t>
      </w:r>
      <w:r>
        <w:t>配</w:t>
      </w:r>
      <w:r>
        <w:t>置</w:t>
      </w:r>
      <w:r>
        <w:t>记</w:t>
      </w:r>
      <w:r>
        <w:t>录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SQLite表结构</w:t>
      </w:r>
    </w:p>
    <w:p>
      <w:pPr>
        <w:pStyle w:val="Heading3"/>
      </w:pPr>
      <w:r>
        <w:t>2.1 新建表（13张）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-- 1. 每日原始经营数据表</w:t>
        <w:br/>
      </w:r>
      <w:r>
        <w:rPr>
          <w:rStyle w:val="CodeChar"/>
        </w:rPr>
        <w:t>CREATE TABLE store_daily_raw_data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report_date TEXT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-- 收入类</w:t>
        <w:br/>
      </w:r>
      <w:r>
        <w:rPr>
          <w:rStyle w:val="CodeChar"/>
        </w:rPr>
        <w:t xml:space="preserve">    daily_revenue DECIMAL(12,2) NOT NULL DEFAULT 0,</w:t>
        <w:br/>
      </w:r>
      <w:r>
        <w:rPr>
          <w:rStyle w:val="CodeChar"/>
        </w:rPr>
        <w:t xml:space="preserve">    daily_recharge_amount DECIMAL(12,2) NOT NULL DEFAULT 0,</w:t>
        <w:br/>
      </w:r>
      <w:r>
        <w:rPr>
          <w:rStyle w:val="CodeChar"/>
        </w:rPr>
        <w:t xml:space="preserve">    daily_product_retail DECIMAL(12,2)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-- 客流类</w:t>
        <w:br/>
      </w:r>
      <w:r>
        <w:rPr>
          <w:rStyle w:val="CodeChar"/>
        </w:rPr>
        <w:t xml:space="preserve">    daily_visits INTEGER NOT NULL DEFAULT 0,</w:t>
        <w:br/>
      </w:r>
      <w:r>
        <w:rPr>
          <w:rStyle w:val="CodeChar"/>
        </w:rPr>
        <w:t xml:space="preserve">    daily_new_customers INTEGER NOT NULL DEFAULT 0,</w:t>
        <w:br/>
      </w:r>
      <w:r>
        <w:rPr>
          <w:rStyle w:val="CodeChar"/>
        </w:rPr>
        <w:t xml:space="preserve">    daily_valid_appointments INTEGER NOT NULL DEFAULT 0,</w:t>
        <w:br/>
      </w:r>
      <w:r>
        <w:rPr>
          <w:rStyle w:val="CodeChar"/>
        </w:rPr>
        <w:t xml:space="preserve">    daily_appointment_arrivals INTEGER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-- 成交类</w:t>
        <w:br/>
      </w:r>
      <w:r>
        <w:rPr>
          <w:rStyle w:val="CodeChar"/>
        </w:rPr>
        <w:t xml:space="preserve">    daily_transaction_customers INTEGER NOT NULL DEFAULT 0,</w:t>
        <w:br/>
      </w:r>
      <w:r>
        <w:rPr>
          <w:rStyle w:val="CodeChar"/>
        </w:rPr>
        <w:t xml:space="preserve">    daily_transaction_orders INTEGER NOT NULL DEFAULT 0,</w:t>
        <w:br/>
      </w:r>
      <w:r>
        <w:rPr>
          <w:rStyle w:val="CodeChar"/>
        </w:rPr>
        <w:t xml:space="preserve">    daily_new_transaction INTEGER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-- 业务类</w:t>
        <w:br/>
      </w:r>
      <w:r>
        <w:rPr>
          <w:rStyle w:val="CodeChar"/>
        </w:rPr>
        <w:t xml:space="preserve">    daily_project_sales DECIMAL(12,2) NOT NULL DEFAULT 0,</w:t>
        <w:br/>
      </w:r>
      <w:r>
        <w:rPr>
          <w:rStyle w:val="CodeChar"/>
        </w:rPr>
        <w:t xml:space="preserve">    daily_main_project_sales DECIMAL(12,2) NOT NULL DEFAULT 0,</w:t>
        <w:br/>
      </w:r>
      <w:r>
        <w:rPr>
          <w:rStyle w:val="CodeChar"/>
        </w:rPr>
        <w:t xml:space="preserve">    daily_service_count INTEGER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-- 团队与风控类</w:t>
        <w:br/>
      </w:r>
      <w:r>
        <w:rPr>
          <w:rStyle w:val="CodeChar"/>
        </w:rPr>
        <w:t xml:space="preserve">    daily_staff_count INTEGER NOT NULL DEFAULT 0,</w:t>
        <w:br/>
      </w:r>
      <w:r>
        <w:rPr>
          <w:rStyle w:val="CodeChar"/>
        </w:rPr>
        <w:t xml:space="preserve">    daily_complaints INTEGER NOT NULL DEFAULT 0,</w:t>
        <w:br/>
      </w:r>
      <w:r>
        <w:rPr>
          <w:rStyle w:val="CodeChar"/>
        </w:rPr>
        <w:t xml:space="preserve">    daily_notes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UNIQUE(store_id, report_date)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idx_raw_data_date ON store_daily_raw_data(report_date);</w:t>
        <w:br/>
      </w:r>
      <w:r>
        <w:rPr>
          <w:rStyle w:val="CodeChar"/>
        </w:rPr>
        <w:t>CREATE INDEX idx_raw_data_store ON store_daily_raw_data(store_id);</w:t>
        <w:br/>
      </w:r>
      <w:r>
        <w:rPr>
          <w:rStyle w:val="CodeChar"/>
        </w:rPr>
        <w:br/>
      </w:r>
      <w:r>
        <w:rPr>
          <w:rStyle w:val="CodeChar"/>
        </w:rPr>
        <w:t>-- 2. 自动计算指标表</w:t>
        <w:br/>
      </w:r>
      <w:r>
        <w:rPr>
          <w:rStyle w:val="CodeChar"/>
        </w:rPr>
        <w:t>CREATE TABLE store_computed_metrics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report_date TEXT NOT NULL,</w:t>
        <w:br/>
      </w:r>
      <w:r>
        <w:rPr>
          <w:rStyle w:val="CodeChar"/>
        </w:rPr>
        <w:t xml:space="preserve">    raw_data_id INTEGER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conversion_rate DECIMAL(5,2) NOT NULL DEFAULT 0,</w:t>
        <w:br/>
      </w:r>
      <w:r>
        <w:rPr>
          <w:rStyle w:val="CodeChar"/>
        </w:rPr>
        <w:t xml:space="preserve">    new_customer_ratio DECIMAL(5,2) NOT NULL DEFAULT 0,</w:t>
        <w:br/>
      </w:r>
      <w:r>
        <w:rPr>
          <w:rStyle w:val="CodeChar"/>
        </w:rPr>
        <w:t xml:space="preserve">    new_conversion_rate DECIMAL(5,2) NOT NULL DEFAULT 0,</w:t>
        <w:br/>
      </w:r>
      <w:r>
        <w:rPr>
          <w:rStyle w:val="CodeChar"/>
        </w:rPr>
        <w:t xml:space="preserve">    avg_order_value DECIMAL(12,2) NOT NULL DEFAULT 0,</w:t>
        <w:br/>
      </w:r>
      <w:r>
        <w:rPr>
          <w:rStyle w:val="CodeChar"/>
        </w:rPr>
        <w:t xml:space="preserve">    appointment_arrival_rate DECIMAL(5,2) NOT NULL DEFAULT 0,</w:t>
        <w:br/>
      </w:r>
      <w:r>
        <w:rPr>
          <w:rStyle w:val="CodeChar"/>
        </w:rPr>
        <w:t xml:space="preserve">    per_capita_efficiency DECIMAL(12,2) NOT NULL DEFAULT 0,</w:t>
        <w:br/>
      </w:r>
      <w:r>
        <w:rPr>
          <w:rStyle w:val="CodeChar"/>
        </w:rPr>
        <w:t xml:space="preserve">    recharge_ratio DECIMAL(5,2) NOT NULL DEFAULT 0,</w:t>
        <w:br/>
      </w:r>
      <w:r>
        <w:rPr>
          <w:rStyle w:val="CodeChar"/>
        </w:rPr>
        <w:t xml:space="preserve">    project_ratio DECIMAL(5,2) NOT NULL DEFAULT 0,</w:t>
        <w:br/>
      </w:r>
      <w:r>
        <w:rPr>
          <w:rStyle w:val="CodeChar"/>
        </w:rPr>
        <w:t xml:space="preserve">    product_ratio DECIMAL(5,2) NOT NULL DEFAULT 0,</w:t>
        <w:br/>
      </w:r>
      <w:r>
        <w:rPr>
          <w:rStyle w:val="CodeChar"/>
        </w:rPr>
        <w:t xml:space="preserve">    main_project_ratio DECIMAL(5,2) NOT NULL DEFAULT 0,</w:t>
        <w:br/>
      </w:r>
      <w:r>
        <w:rPr>
          <w:rStyle w:val="CodeChar"/>
        </w:rPr>
        <w:t xml:space="preserve">    complaint_risk_index DECIMAL(8,2) NOT NULL DEFAULT 0,</w:t>
        <w:br/>
      </w:r>
      <w:r>
        <w:rPr>
          <w:rStyle w:val="CodeChar"/>
        </w:rPr>
        <w:t xml:space="preserve">    estimated_return_customers INTEGER NOT NULL DEFAULT 0,</w:t>
        <w:br/>
      </w:r>
      <w:r>
        <w:rPr>
          <w:rStyle w:val="CodeChar"/>
        </w:rPr>
        <w:t xml:space="preserve">    service_efficiency DECIMAL(8,2)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FOREIGN KEY (raw_data_id) REFERENCES store_daily_raw_data(id),</w:t>
        <w:br/>
      </w:r>
      <w:r>
        <w:rPr>
          <w:rStyle w:val="CodeChar"/>
        </w:rPr>
        <w:t xml:space="preserve">    UNIQUE(store_id, report_date)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idx_metrics_date ON store_computed_metrics(report_date);</w:t>
        <w:br/>
      </w:r>
      <w:r>
        <w:rPr>
          <w:rStyle w:val="CodeChar"/>
        </w:rPr>
        <w:br/>
      </w:r>
      <w:r>
        <w:rPr>
          <w:rStyle w:val="CodeChar"/>
        </w:rPr>
        <w:t>-- 3. 诊断报告主表</w:t>
        <w:br/>
      </w:r>
      <w:r>
        <w:rPr>
          <w:rStyle w:val="CodeChar"/>
        </w:rPr>
        <w:t>CREATE TABLE store_diagnosis_result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report_date TEXT NOT NULL,</w:t>
        <w:br/>
      </w:r>
      <w:r>
        <w:rPr>
          <w:rStyle w:val="CodeChar"/>
        </w:rPr>
        <w:t xml:space="preserve">    status TEXT NOT NULL DEFAULT 'draft',</w:t>
        <w:br/>
      </w:r>
      <w:r>
        <w:rPr>
          <w:rStyle w:val="CodeChar"/>
        </w:rPr>
        <w:br/>
      </w:r>
      <w:r>
        <w:rPr>
          <w:rStyle w:val="CodeChar"/>
        </w:rPr>
        <w:t xml:space="preserve">    data_overview TEXT DEFAULT '{}',</w:t>
        <w:br/>
      </w:r>
      <w:r>
        <w:rPr>
          <w:rStyle w:val="CodeChar"/>
        </w:rPr>
        <w:t xml:space="preserve">    computed_metrics TEXT DEFAULT '{}',</w:t>
        <w:br/>
      </w:r>
      <w:r>
        <w:rPr>
          <w:rStyle w:val="CodeChar"/>
        </w:rPr>
        <w:t xml:space="preserve">    top_issues TEXT DEFAULT '[]',</w:t>
        <w:br/>
      </w:r>
      <w:r>
        <w:rPr>
          <w:rStyle w:val="CodeChar"/>
        </w:rPr>
        <w:t xml:space="preserve">    customer_opportunities TEXT DEFAULT '{}',</w:t>
        <w:br/>
      </w:r>
      <w:r>
        <w:rPr>
          <w:rStyle w:val="CodeChar"/>
        </w:rPr>
        <w:t xml:space="preserve">    tomorrow_actions TEXT DEFAULT '[]',</w:t>
        <w:br/>
      </w:r>
      <w:r>
        <w:rPr>
          <w:rStyle w:val="CodeChar"/>
        </w:rPr>
        <w:br/>
      </w:r>
      <w:r>
        <w:rPr>
          <w:rStyle w:val="CodeChar"/>
        </w:rPr>
        <w:t xml:space="preserve">    raw_data_id INTEGER,</w:t>
        <w:br/>
      </w:r>
      <w:r>
        <w:rPr>
          <w:rStyle w:val="CodeChar"/>
        </w:rPr>
        <w:t xml:space="preserve">    metrics_id INTEGER,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FOREIGN KEY (raw_data_id) REFERENCES store_daily_raw_data(id),</w:t>
        <w:br/>
      </w:r>
      <w:r>
        <w:rPr>
          <w:rStyle w:val="CodeChar"/>
        </w:rPr>
        <w:t xml:space="preserve">    FOREIGN KEY (metrics_id) REFERENCES store_computed_metrics(id)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idx_diag_date ON store_diagnosis_result(report_date);</w:t>
        <w:br/>
      </w:r>
      <w:r>
        <w:rPr>
          <w:rStyle w:val="CodeChar"/>
        </w:rPr>
        <w:t>CREATE INDEX idx_diag_store ON store_diagnosis_result(store_id);</w:t>
        <w:br/>
      </w:r>
      <w:r>
        <w:rPr>
          <w:rStyle w:val="CodeChar"/>
        </w:rPr>
        <w:br/>
      </w:r>
      <w:r>
        <w:rPr>
          <w:rStyle w:val="CodeChar"/>
        </w:rPr>
        <w:t>-- 4. 诊断问题表</w:t>
        <w:br/>
      </w:r>
      <w:r>
        <w:rPr>
          <w:rStyle w:val="CodeChar"/>
        </w:rPr>
        <w:t>CREATE TABLE store_diagnosis_issue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diagnosis_id INTEGER NOT NULL,</w:t>
        <w:br/>
      </w:r>
      <w:r>
        <w:rPr>
          <w:rStyle w:val="CodeChar"/>
        </w:rPr>
        <w:t xml:space="preserve">    issue_type TEXT NOT NULL,</w:t>
        <w:br/>
      </w:r>
      <w:r>
        <w:rPr>
          <w:rStyle w:val="CodeChar"/>
        </w:rPr>
        <w:t xml:space="preserve">    issue_name TEXT NOT NULL,</w:t>
        <w:br/>
      </w:r>
      <w:r>
        <w:rPr>
          <w:rStyle w:val="CodeChar"/>
        </w:rPr>
        <w:t xml:space="preserve">    severity INTEGER NOT NULL DEFAULT 5,</w:t>
        <w:br/>
      </w:r>
      <w:r>
        <w:rPr>
          <w:rStyle w:val="CodeChar"/>
        </w:rPr>
        <w:t xml:space="preserve">    priority INTEGER NOT NULL DEFAULT 2,</w:t>
        <w:br/>
      </w:r>
      <w:r>
        <w:rPr>
          <w:rStyle w:val="CodeChar"/>
        </w:rPr>
        <w:br/>
      </w:r>
      <w:r>
        <w:rPr>
          <w:rStyle w:val="CodeChar"/>
        </w:rPr>
        <w:t xml:space="preserve">    data_evidence TEXT DEFAULT '{}',</w:t>
        <w:br/>
      </w:r>
      <w:r>
        <w:rPr>
          <w:rStyle w:val="CodeChar"/>
        </w:rPr>
        <w:t xml:space="preserve">    root_cause TEXT DEFAULT '',</w:t>
        <w:br/>
      </w:r>
      <w:r>
        <w:rPr>
          <w:rStyle w:val="CodeChar"/>
        </w:rPr>
        <w:t xml:space="preserve">    root_cause_detail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library_ref TEXT DEFAULT '{}',</w:t>
        <w:br/>
      </w:r>
      <w:r>
        <w:rPr>
          <w:rStyle w:val="CodeChar"/>
        </w:rPr>
        <w:br/>
      </w:r>
      <w:r>
        <w:rPr>
          <w:rStyle w:val="CodeChar"/>
        </w:rPr>
        <w:t xml:space="preserve">    today_action TEXT DEFAULT '',</w:t>
        <w:br/>
      </w:r>
      <w:r>
        <w:rPr>
          <w:rStyle w:val="CodeChar"/>
        </w:rPr>
        <w:t xml:space="preserve">    day15_action TEXT DEFAULT '',</w:t>
        <w:br/>
      </w:r>
      <w:r>
        <w:rPr>
          <w:rStyle w:val="CodeChar"/>
        </w:rPr>
        <w:t xml:space="preserve">    manager_confirm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sort_order INTEGER NOT NULL DEFAULT 0,</w:t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FOREIGN KEY (diagnosis_id) REFERENCES store_diagnosis_result(id)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idx_issue_diag ON store_diagnosis_issue(diagnosis_id);</w:t>
        <w:br/>
      </w:r>
      <w:r>
        <w:rPr>
          <w:rStyle w:val="CodeChar"/>
        </w:rPr>
        <w:br/>
      </w:r>
      <w:r>
        <w:rPr>
          <w:rStyle w:val="CodeChar"/>
        </w:rPr>
        <w:t>-- 5. 今日任务表</w:t>
        <w:br/>
      </w:r>
      <w:r>
        <w:rPr>
          <w:rStyle w:val="CodeChar"/>
        </w:rPr>
        <w:t>CREATE TABLE store_action_task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report_date TEXT NOT NULL,</w:t>
        <w:br/>
      </w:r>
      <w:r>
        <w:rPr>
          <w:rStyle w:val="CodeChar"/>
        </w:rPr>
        <w:t xml:space="preserve">    title TEXT NOT NULL,</w:t>
        <w:br/>
      </w:r>
      <w:r>
        <w:rPr>
          <w:rStyle w:val="CodeChar"/>
        </w:rPr>
        <w:t xml:space="preserve">    description TEXT DEFAULT '',</w:t>
        <w:br/>
      </w:r>
      <w:r>
        <w:rPr>
          <w:rStyle w:val="CodeChar"/>
        </w:rPr>
        <w:t xml:space="preserve">    priority INTEGER NOT NULL DEFAULT 2,</w:t>
        <w:br/>
      </w:r>
      <w:r>
        <w:rPr>
          <w:rStyle w:val="CodeChar"/>
        </w:rPr>
        <w:br/>
      </w:r>
      <w:r>
        <w:rPr>
          <w:rStyle w:val="CodeChar"/>
        </w:rPr>
        <w:t xml:space="preserve">    source_type TEXT DEFAULT '',</w:t>
        <w:br/>
      </w:r>
      <w:r>
        <w:rPr>
          <w:rStyle w:val="CodeChar"/>
        </w:rPr>
        <w:t xml:space="preserve">    source_id TEXT DEFAULT '',</w:t>
        <w:br/>
      </w:r>
      <w:r>
        <w:rPr>
          <w:rStyle w:val="CodeChar"/>
        </w:rPr>
        <w:t xml:space="preserve">    related_customer_id INTEGER,</w:t>
        <w:br/>
      </w:r>
      <w:r>
        <w:rPr>
          <w:rStyle w:val="CodeChar"/>
        </w:rPr>
        <w:t xml:space="preserve">    related_staff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status TEXT NOT NULL DEFAULT 'pending',</w:t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deadline TIMESTAMP,</w:t>
        <w:br/>
      </w:r>
      <w:r>
        <w:rPr>
          <w:rStyle w:val="CodeChar"/>
        </w:rPr>
        <w:t xml:space="preserve">    completed_at TIMESTAMP,</w:t>
        <w:br/>
      </w:r>
      <w:r>
        <w:rPr>
          <w:rStyle w:val="CodeChar"/>
        </w:rPr>
        <w:t xml:space="preserve">    review_note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FOREIGN KEY (related_customer_id) REFERENCES customer_profile(id)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idx_task_date ON store_action_task(report_date);</w:t>
        <w:br/>
      </w:r>
      <w:r>
        <w:rPr>
          <w:rStyle w:val="CodeChar"/>
        </w:rPr>
        <w:t>CREATE INDEX idx_task_priority ON store_action_task(priority);</w:t>
        <w:br/>
      </w:r>
      <w:r>
        <w:rPr>
          <w:rStyle w:val="CodeChar"/>
        </w:rPr>
        <w:t>CREATE INDEX idx_task_status ON store_action_task(status);</w:t>
        <w:br/>
      </w:r>
      <w:r>
        <w:rPr>
          <w:rStyle w:val="CodeChar"/>
        </w:rPr>
        <w:br/>
      </w:r>
      <w:r>
        <w:rPr>
          <w:rStyle w:val="CodeChar"/>
        </w:rPr>
        <w:t>-- 6. 顾客档案表</w:t>
        <w:br/>
      </w:r>
      <w:r>
        <w:rPr>
          <w:rStyle w:val="CodeChar"/>
        </w:rPr>
        <w:t>CREATE TABLE customer_profile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br/>
      </w:r>
      <w:r>
        <w:rPr>
          <w:rStyle w:val="CodeChar"/>
        </w:rPr>
        <w:t xml:space="preserve">    name TEXT NOT NULL,</w:t>
        <w:br/>
      </w:r>
      <w:r>
        <w:rPr>
          <w:rStyle w:val="CodeChar"/>
        </w:rPr>
        <w:t xml:space="preserve">    nickname TEXT DEFAULT '',</w:t>
        <w:br/>
      </w:r>
      <w:r>
        <w:rPr>
          <w:rStyle w:val="CodeChar"/>
        </w:rPr>
        <w:t xml:space="preserve">    phone TEXT NOT NULL,</w:t>
        <w:br/>
      </w:r>
      <w:r>
        <w:rPr>
          <w:rStyle w:val="CodeChar"/>
        </w:rPr>
        <w:t xml:space="preserve">    gender TEXT DEFAULT '女',</w:t>
        <w:br/>
      </w:r>
      <w:r>
        <w:rPr>
          <w:rStyle w:val="CodeChar"/>
        </w:rPr>
        <w:t xml:space="preserve">    age_range TEXT DEFAULT '',</w:t>
        <w:br/>
      </w:r>
      <w:r>
        <w:rPr>
          <w:rStyle w:val="CodeChar"/>
        </w:rPr>
        <w:t xml:space="preserve">    skin_type TEXT DEFAULT '',</w:t>
        <w:br/>
      </w:r>
      <w:r>
        <w:rPr>
          <w:rStyle w:val="CodeChar"/>
        </w:rPr>
        <w:t xml:space="preserve">    source_channel TEXT DEFAULT '',</w:t>
        <w:br/>
      </w:r>
      <w:r>
        <w:rPr>
          <w:rStyle w:val="CodeChar"/>
        </w:rPr>
        <w:t xml:space="preserve">    first_visit_date TEXT,</w:t>
        <w:br/>
      </w:r>
      <w:r>
        <w:rPr>
          <w:rStyle w:val="CodeChar"/>
        </w:rPr>
        <w:t xml:space="preserve">    customer_no TEXT,</w:t>
        <w:br/>
      </w:r>
      <w:r>
        <w:rPr>
          <w:rStyle w:val="CodeChar"/>
        </w:rPr>
        <w:br/>
      </w:r>
      <w:r>
        <w:rPr>
          <w:rStyle w:val="CodeChar"/>
        </w:rPr>
        <w:t xml:space="preserve">    -- 消费画像（自动计算）</w:t>
        <w:br/>
      </w:r>
      <w:r>
        <w:rPr>
          <w:rStyle w:val="CodeChar"/>
        </w:rPr>
        <w:t xml:space="preserve">    total_spent DECIMAL(12,2) DEFAULT 0,</w:t>
        <w:br/>
      </w:r>
      <w:r>
        <w:rPr>
          <w:rStyle w:val="CodeChar"/>
        </w:rPr>
        <w:t xml:space="preserve">    total_visits INTEGER DEFAULT 0,</w:t>
        <w:br/>
      </w:r>
      <w:r>
        <w:rPr>
          <w:rStyle w:val="CodeChar"/>
        </w:rPr>
        <w:t xml:space="preserve">    avg_order_value DECIMAL(12,2) DEFAULT 0,</w:t>
        <w:br/>
      </w:r>
      <w:r>
        <w:rPr>
          <w:rStyle w:val="CodeChar"/>
        </w:rPr>
        <w:t xml:space="preserve">    monthly_visit_freq DECIMAL(8,2) DEFAULT 0,</w:t>
        <w:br/>
      </w:r>
      <w:r>
        <w:rPr>
          <w:rStyle w:val="CodeChar"/>
        </w:rPr>
        <w:t xml:space="preserve">    last_visit_date TEXT,</w:t>
        <w:br/>
      </w:r>
      <w:r>
        <w:rPr>
          <w:rStyle w:val="CodeChar"/>
        </w:rPr>
        <w:t xml:space="preserve">    visit_last_30_days INTEGER DEFAULT 0,</w:t>
        <w:br/>
      </w:r>
      <w:r>
        <w:rPr>
          <w:rStyle w:val="CodeChar"/>
        </w:rPr>
        <w:t xml:space="preserve">    remaining_project_amount DECIMAL(12,2) DEFAULT 0,</w:t>
        <w:br/>
      </w:r>
      <w:r>
        <w:rPr>
          <w:rStyle w:val="CodeChar"/>
        </w:rPr>
        <w:t xml:space="preserve">    consumption_years INTEGER DEFAULT 0,</w:t>
        <w:br/>
      </w:r>
      <w:r>
        <w:rPr>
          <w:rStyle w:val="CodeChar"/>
        </w:rPr>
        <w:t xml:space="preserve">    rfm_label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-- 服务偏好</w:t>
        <w:br/>
      </w:r>
      <w:r>
        <w:rPr>
          <w:rStyle w:val="CodeChar"/>
        </w:rPr>
        <w:t xml:space="preserve">    preferred_projects TEXT DEFAULT '',</w:t>
        <w:br/>
      </w:r>
      <w:r>
        <w:rPr>
          <w:rStyle w:val="CodeChar"/>
        </w:rPr>
        <w:t xml:space="preserve">    preferred_staff TEXT DEFAULT '',</w:t>
        <w:br/>
      </w:r>
      <w:r>
        <w:rPr>
          <w:rStyle w:val="CodeChar"/>
        </w:rPr>
        <w:t xml:space="preserve">    preferred_time TEXT DEFAULT '',</w:t>
        <w:br/>
      </w:r>
      <w:r>
        <w:rPr>
          <w:rStyle w:val="CodeChar"/>
        </w:rPr>
        <w:t xml:space="preserve">    price_sensitivity TEXT DEFAULT '',</w:t>
        <w:br/>
      </w:r>
      <w:r>
        <w:rPr>
          <w:rStyle w:val="CodeChar"/>
        </w:rPr>
        <w:t xml:space="preserve">    comm_preference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status TEXT DEFAULT 'active',</w:t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UNIQUE(store_id, phone)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idx_customer_phone ON customer_profile(phone);</w:t>
        <w:br/>
      </w:r>
      <w:r>
        <w:rPr>
          <w:rStyle w:val="CodeChar"/>
        </w:rPr>
        <w:t>CREATE INDEX idx_customer_last_visit ON customer_profile(last_visit_date);</w:t>
        <w:br/>
      </w:r>
      <w:r>
        <w:rPr>
          <w:rStyle w:val="CodeChar"/>
        </w:rPr>
        <w:t>CREATE INDEX idx_customer_store ON customer_profile(store_id);</w:t>
        <w:br/>
      </w:r>
      <w:r>
        <w:rPr>
          <w:rStyle w:val="CodeChar"/>
        </w:rPr>
        <w:br/>
      </w:r>
      <w:r>
        <w:rPr>
          <w:rStyle w:val="CodeChar"/>
        </w:rPr>
        <w:t>-- 7. 在店项目表</w:t>
        <w:br/>
      </w:r>
      <w:r>
        <w:rPr>
          <w:rStyle w:val="CodeChar"/>
        </w:rPr>
        <w:t>CREATE TABLE customer_project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customer_id INTEGER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project_name TEXT NOT NULL,</w:t>
        <w:br/>
      </w:r>
      <w:r>
        <w:rPr>
          <w:rStyle w:val="CodeChar"/>
        </w:rPr>
        <w:t xml:space="preserve">    project_type TEXT NOT NULL,</w:t>
        <w:br/>
      </w:r>
      <w:r>
        <w:rPr>
          <w:rStyle w:val="CodeChar"/>
        </w:rPr>
        <w:t xml:space="preserve">    purchase_date TEXT NOT NULL,</w:t>
        <w:br/>
      </w:r>
      <w:r>
        <w:rPr>
          <w:rStyle w:val="CodeChar"/>
        </w:rPr>
        <w:t xml:space="preserve">    total_quantity INTEGER NOT NULL DEFAULT 1,</w:t>
        <w:br/>
      </w:r>
      <w:r>
        <w:rPr>
          <w:rStyle w:val="CodeChar"/>
        </w:rPr>
        <w:t xml:space="preserve">    total_amount DECIMAL(12,2) NOT NULL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unit_amount DECIMAL(12,2) DEFAULT 0,</w:t>
        <w:br/>
      </w:r>
      <w:r>
        <w:rPr>
          <w:rStyle w:val="CodeChar"/>
        </w:rPr>
        <w:t xml:space="preserve">    used_quantity INTEGER DEFAULT 0,</w:t>
        <w:br/>
      </w:r>
      <w:r>
        <w:rPr>
          <w:rStyle w:val="CodeChar"/>
        </w:rPr>
        <w:t xml:space="preserve">    remaining_quantity INTEGER DEFAULT 0,</w:t>
        <w:br/>
      </w:r>
      <w:r>
        <w:rPr>
          <w:rStyle w:val="CodeChar"/>
        </w:rPr>
        <w:t xml:space="preserve">    expiry_date TEXT,</w:t>
        <w:br/>
      </w:r>
      <w:r>
        <w:rPr>
          <w:rStyle w:val="CodeChar"/>
        </w:rPr>
        <w:br/>
      </w:r>
      <w:r>
        <w:rPr>
          <w:rStyle w:val="CodeChar"/>
        </w:rPr>
        <w:t xml:space="preserve">    responsible_staff TEXT DEFAULT '',</w:t>
        <w:br/>
      </w:r>
      <w:r>
        <w:rPr>
          <w:rStyle w:val="CodeChar"/>
        </w:rPr>
        <w:t xml:space="preserve">    status TEXT DEFAULT 'active',</w:t>
        <w:br/>
      </w:r>
      <w:r>
        <w:rPr>
          <w:rStyle w:val="CodeChar"/>
        </w:rPr>
        <w:t xml:space="preserve">    notes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FOREIGN KEY (customer_id) REFERENCES customer_profile(id)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idx_cp_customer ON customer_project(customer_id);</w:t>
        <w:br/>
      </w:r>
      <w:r>
        <w:rPr>
          <w:rStyle w:val="CodeChar"/>
        </w:rPr>
        <w:t>CREATE INDEX idx_cp_status ON customer_project(status);</w:t>
        <w:br/>
      </w:r>
      <w:r>
        <w:rPr>
          <w:rStyle w:val="CodeChar"/>
        </w:rPr>
        <w:br/>
      </w:r>
      <w:r>
        <w:rPr>
          <w:rStyle w:val="CodeChar"/>
        </w:rPr>
        <w:t>-- 8. 家居产品表</w:t>
        <w:br/>
      </w:r>
      <w:r>
        <w:rPr>
          <w:rStyle w:val="CodeChar"/>
        </w:rPr>
        <w:t>CREATE TABLE customer_home_product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customer_id INTEGER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product_name TEXT NOT NULL,</w:t>
        <w:br/>
      </w:r>
      <w:r>
        <w:rPr>
          <w:rStyle w:val="CodeChar"/>
        </w:rPr>
        <w:t xml:space="preserve">    product_type TEXT DEFAULT '',</w:t>
        <w:br/>
      </w:r>
      <w:r>
        <w:rPr>
          <w:rStyle w:val="CodeChar"/>
        </w:rPr>
        <w:t xml:space="preserve">    brand TEXT DEFAULT '',</w:t>
        <w:br/>
      </w:r>
      <w:r>
        <w:rPr>
          <w:rStyle w:val="CodeChar"/>
        </w:rPr>
        <w:t xml:space="preserve">    specification TEXT DEFAULT '',</w:t>
        <w:br/>
      </w:r>
      <w:r>
        <w:rPr>
          <w:rStyle w:val="CodeChar"/>
        </w:rPr>
        <w:t xml:space="preserve">    purchase_date TEXT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estimated_cycle INTEGER DEFAULT 30,</w:t>
        <w:br/>
      </w:r>
      <w:r>
        <w:rPr>
          <w:rStyle w:val="CodeChar"/>
        </w:rPr>
        <w:t xml:space="preserve">    estimated_end_date TEXT,</w:t>
        <w:br/>
      </w:r>
      <w:r>
        <w:rPr>
          <w:rStyle w:val="CodeChar"/>
        </w:rPr>
        <w:t xml:space="preserve">    usage_progress TEXT DEFAULT '',</w:t>
        <w:br/>
      </w:r>
      <w:r>
        <w:rPr>
          <w:rStyle w:val="CodeChar"/>
        </w:rPr>
        <w:t xml:space="preserve">    remaining_estimate TEXT DEFAULT '',</w:t>
        <w:br/>
      </w:r>
      <w:r>
        <w:rPr>
          <w:rStyle w:val="CodeChar"/>
        </w:rPr>
        <w:t xml:space="preserve">    usage_feedback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repurchase_status TEXT DEFAULT 'normal',</w:t>
        <w:br/>
      </w:r>
      <w:r>
        <w:rPr>
          <w:rStyle w:val="CodeChar"/>
        </w:rPr>
        <w:t xml:space="preserve">    notes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FOREIGN KEY (customer_id) REFERENCES customer_profile(id)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idx_chp_customer ON customer_home_product(customer_id);</w:t>
        <w:br/>
      </w:r>
      <w:r>
        <w:rPr>
          <w:rStyle w:val="CodeChar"/>
        </w:rPr>
        <w:t>CREATE INDEX idx_chp_repurchase ON customer_home_product(repurchase_status);</w:t>
        <w:br/>
      </w:r>
      <w:r>
        <w:rPr>
          <w:rStyle w:val="CodeChar"/>
        </w:rPr>
        <w:br/>
      </w:r>
      <w:r>
        <w:rPr>
          <w:rStyle w:val="CodeChar"/>
        </w:rPr>
        <w:t>-- 9. 需求管理表</w:t>
        <w:br/>
      </w:r>
      <w:r>
        <w:rPr>
          <w:rStyle w:val="CodeChar"/>
        </w:rPr>
        <w:t>CREATE TABLE customer_demand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customer_id INTEGER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demand_desc TEXT NOT NULL,</w:t>
        <w:br/>
      </w:r>
      <w:r>
        <w:rPr>
          <w:rStyle w:val="CodeChar"/>
        </w:rPr>
        <w:t xml:space="preserve">    demand_type TEXT DEFAULT '',</w:t>
        <w:br/>
      </w:r>
      <w:r>
        <w:rPr>
          <w:rStyle w:val="CodeChar"/>
        </w:rPr>
        <w:t xml:space="preserve">    related_project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progress_score INTEGER DEFAULT 0,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created_at_service TEXT,</w:t>
        <w:br/>
      </w:r>
      <w:r>
        <w:rPr>
          <w:rStyle w:val="CodeChar"/>
        </w:rPr>
        <w:t xml:space="preserve">    last_updated_at_service TEXT,</w:t>
        <w:br/>
      </w:r>
      <w:r>
        <w:rPr>
          <w:rStyle w:val="CodeChar"/>
        </w:rPr>
        <w:t xml:space="preserve">    created_by_staff TEXT DEFAULT '',</w:t>
        <w:br/>
      </w:r>
      <w:r>
        <w:rPr>
          <w:rStyle w:val="CodeChar"/>
        </w:rPr>
        <w:t xml:space="preserve">    responsible_staff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status TEXT DEFAULT 'active',</w:t>
        <w:br/>
      </w:r>
      <w:r>
        <w:rPr>
          <w:rStyle w:val="CodeChar"/>
        </w:rPr>
        <w:t xml:space="preserve">    notes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FOREIGN KEY (customer_id) REFERENCES customer_profile(id)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idx_cd_customer ON customer_demand(customer_id);</w:t>
        <w:br/>
      </w:r>
      <w:r>
        <w:rPr>
          <w:rStyle w:val="CodeChar"/>
        </w:rPr>
        <w:t>CREATE INDEX idx_cd_type ON customer_demand(demand_type);</w:t>
        <w:br/>
      </w:r>
      <w:r>
        <w:rPr>
          <w:rStyle w:val="CodeChar"/>
        </w:rPr>
        <w:t>CREATE INDEX idx_cd_status ON customer_demand(status);</w:t>
        <w:br/>
      </w:r>
      <w:r>
        <w:rPr>
          <w:rStyle w:val="CodeChar"/>
        </w:rPr>
        <w:br/>
      </w:r>
      <w:r>
        <w:rPr>
          <w:rStyle w:val="CodeChar"/>
        </w:rPr>
        <w:t>-- 10. 顾客预警表</w:t>
        <w:br/>
      </w:r>
      <w:r>
        <w:rPr>
          <w:rStyle w:val="CodeChar"/>
        </w:rPr>
        <w:t>CREATE TABLE customer_warning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customer_id INTEGER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warning_type TEXT NOT NULL,</w:t>
        <w:br/>
      </w:r>
      <w:r>
        <w:rPr>
          <w:rStyle w:val="CodeChar"/>
        </w:rPr>
        <w:t xml:space="preserve">    warning_level TEXT NOT NULL,</w:t>
        <w:br/>
      </w:r>
      <w:r>
        <w:rPr>
          <w:rStyle w:val="CodeChar"/>
        </w:rPr>
        <w:t xml:space="preserve">    warning_source TEXT NOT NULL,</w:t>
        <w:br/>
      </w:r>
      <w:r>
        <w:rPr>
          <w:rStyle w:val="CodeChar"/>
        </w:rPr>
        <w:t xml:space="preserve">    warning_desc TEXT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is_resolved INTEGER DEFAULT 0,</w:t>
        <w:br/>
      </w:r>
      <w:r>
        <w:rPr>
          <w:rStyle w:val="CodeChar"/>
        </w:rPr>
        <w:t xml:space="preserve">    resolved_at TIMESTAMP,</w:t>
        <w:br/>
      </w:r>
      <w:r>
        <w:rPr>
          <w:rStyle w:val="CodeChar"/>
        </w:rPr>
        <w:t xml:space="preserve">    resolved_by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FOREIGN KEY (customer_id) REFERENCES customer_profile(id)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idx_cw_customer ON customer_warning(customer_id);</w:t>
        <w:br/>
      </w:r>
      <w:r>
        <w:rPr>
          <w:rStyle w:val="CodeChar"/>
        </w:rPr>
        <w:t>CREATE INDEX idx_cw_level ON customer_warning(warning_level);</w:t>
        <w:br/>
      </w:r>
      <w:r>
        <w:rPr>
          <w:rStyle w:val="CodeChar"/>
        </w:rPr>
        <w:t>CREATE INDEX idx_cw_resolved ON customer_warning(is_resolved);</w:t>
        <w:br/>
      </w:r>
      <w:r>
        <w:rPr>
          <w:rStyle w:val="CodeChar"/>
        </w:rPr>
        <w:br/>
      </w:r>
      <w:r>
        <w:rPr>
          <w:rStyle w:val="CodeChar"/>
        </w:rPr>
        <w:t>-- 11. 顾客跟进任务表</w:t>
        <w:br/>
      </w:r>
      <w:r>
        <w:rPr>
          <w:rStyle w:val="CodeChar"/>
        </w:rPr>
        <w:t>CREATE TABLE customer_follow_task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customer_id INTEGER NOT NULL,</w:t>
        <w:br/>
      </w:r>
      <w:r>
        <w:rPr>
          <w:rStyle w:val="CodeChar"/>
        </w:rPr>
        <w:t xml:space="preserve">    warning_id INTEGER,</w:t>
        <w:br/>
      </w:r>
      <w:r>
        <w:rPr>
          <w:rStyle w:val="CodeChar"/>
        </w:rPr>
        <w:br/>
      </w:r>
      <w:r>
        <w:rPr>
          <w:rStyle w:val="CodeChar"/>
        </w:rPr>
        <w:t xml:space="preserve">    task_desc TEXT NOT NULL,</w:t>
        <w:br/>
      </w:r>
      <w:r>
        <w:rPr>
          <w:rStyle w:val="CodeChar"/>
        </w:rPr>
        <w:t xml:space="preserve">    assigned_staff TEXT DEFAULT '',</w:t>
        <w:br/>
      </w:r>
      <w:r>
        <w:rPr>
          <w:rStyle w:val="CodeChar"/>
        </w:rPr>
        <w:t xml:space="preserve">    priority INTEGER DEFAULT 2,</w:t>
        <w:br/>
      </w:r>
      <w:r>
        <w:rPr>
          <w:rStyle w:val="CodeChar"/>
        </w:rPr>
        <w:t xml:space="preserve">    status TEXT DEFAULT 'pending',</w:t>
        <w:br/>
      </w:r>
      <w:r>
        <w:rPr>
          <w:rStyle w:val="CodeChar"/>
        </w:rPr>
        <w:br/>
      </w:r>
      <w:r>
        <w:rPr>
          <w:rStyle w:val="CodeChar"/>
        </w:rPr>
        <w:t xml:space="preserve">    due_date TEXT,</w:t>
        <w:br/>
      </w:r>
      <w:r>
        <w:rPr>
          <w:rStyle w:val="CodeChar"/>
        </w:rPr>
        <w:t xml:space="preserve">    completed_at TIMESTAMP,</w:t>
        <w:br/>
      </w:r>
      <w:r>
        <w:rPr>
          <w:rStyle w:val="CodeChar"/>
        </w:rPr>
        <w:t xml:space="preserve">    result_note TEXT DEFAULT '',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FOREIGN KEY (customer_id) REFERENCES customer_profile(id),</w:t>
        <w:br/>
      </w:r>
      <w:r>
        <w:rPr>
          <w:rStyle w:val="CodeChar"/>
        </w:rPr>
        <w:t xml:space="preserve">    FOREIGN KEY (warning_id) REFERENCES customer_warning(id)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-- 12. 今日需求看板表（每日聚合快照）</w:t>
        <w:br/>
      </w:r>
      <w:r>
        <w:rPr>
          <w:rStyle w:val="CodeChar"/>
        </w:rPr>
        <w:t>CREATE TABLE daily_demand_board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board_date TEXT NOT NULL,</w:t>
        <w:br/>
      </w:r>
      <w:r>
        <w:rPr>
          <w:rStyle w:val="CodeChar"/>
        </w:rPr>
        <w:t xml:space="preserve">    board_data TEXT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UNIQUE(store_id, board_date)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-- 13. 每日复盘表</w:t>
        <w:br/>
      </w:r>
      <w:r>
        <w:rPr>
          <w:rStyle w:val="CodeChar"/>
        </w:rPr>
        <w:t>CREATE TABLE daily_review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report_date TEXT NOT NULL,</w:t>
        <w:br/>
      </w:r>
      <w:r>
        <w:rPr>
          <w:rStyle w:val="CodeChar"/>
        </w:rPr>
        <w:br/>
      </w:r>
      <w:r>
        <w:rPr>
          <w:rStyle w:val="CodeChar"/>
        </w:rPr>
        <w:t xml:space="preserve">    review_content TEXT DEFAULT '',</w:t>
        <w:br/>
      </w:r>
      <w:r>
        <w:rPr>
          <w:rStyle w:val="CodeChar"/>
        </w:rPr>
        <w:t xml:space="preserve">    completed_tasks TEXT DEFAULT '[]',</w:t>
        <w:br/>
      </w:r>
      <w:r>
        <w:rPr>
          <w:rStyle w:val="CodeChar"/>
        </w:rPr>
        <w:t xml:space="preserve">    unfinished_tasks TEXT DEFAULT '[]',</w:t>
        <w:br/>
      </w:r>
      <w:r>
        <w:rPr>
          <w:rStyle w:val="CodeChar"/>
        </w:rPr>
        <w:t xml:space="preserve">    tomorrow_actions TEXT DEFAULT '[]',</w:t>
        <w:br/>
      </w:r>
      <w:r>
        <w:rPr>
          <w:rStyle w:val="CodeChar"/>
        </w:rPr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UNIQUE(store_id, report_date)</w:t>
        <w:br/>
      </w:r>
      <w:r>
        <w:rPr>
          <w:rStyle w:val="CodeChar"/>
        </w:rPr>
        <w:t>);</w:t>
        <w:br/>
      </w:r>
      <w:r>
        <w:rPr>
          <w:rStyle w:val="CodeChar"/>
        </w:rPr>
        <w:t>CREATE INDEX idx_review_date ON daily_review(report_date);</w:t>
        <w:br/>
      </w:r>
      <w:r>
        <w:rPr>
          <w:rStyle w:val="CodeChar"/>
        </w:rPr>
        <w:br/>
      </w:r>
      <w:r>
        <w:rPr>
          <w:rStyle w:val="CodeChar"/>
        </w:rPr>
        <w:t>-- 14. 门店健康线配置表（补丁1：StoreBenchmarkConfig）</w:t>
        <w:br/>
      </w:r>
      <w:r>
        <w:rPr>
          <w:rStyle w:val="CodeChar"/>
        </w:rPr>
        <w:t>CREATE TABLE store_benchmark_config (</w:t>
        <w:br/>
      </w:r>
      <w:r>
        <w:rPr>
          <w:rStyle w:val="CodeChar"/>
        </w:rPr>
        <w:t xml:space="preserve">    id INTEGER PRIMARY KEY AUTOINCREMENT,</w:t>
        <w:br/>
      </w:r>
      <w:r>
        <w:rPr>
          <w:rStyle w:val="CodeChar"/>
        </w:rPr>
        <w:t xml:space="preserve">    store_id TEXT NOT NULL DEFAULT 'default_store',</w:t>
        <w:br/>
      </w:r>
      <w:r>
        <w:rPr>
          <w:rStyle w:val="CodeChar"/>
        </w:rPr>
        <w:t xml:space="preserve">    store_type TEXT DEFAULT 'mature_store',</w:t>
        <w:br/>
      </w:r>
      <w:r>
        <w:rPr>
          <w:rStyle w:val="CodeChar"/>
        </w:rPr>
        <w:t xml:space="preserve">    store_stage TEXT DEFAULT 'mature',</w:t>
        <w:br/>
      </w:r>
      <w:r>
        <w:rPr>
          <w:rStyle w:val="CodeChar"/>
        </w:rPr>
        <w:t xml:space="preserve">    staff_count INTEGER DEFAULT 0,</w:t>
        <w:br/>
      </w:r>
      <w:r>
        <w:rPr>
          <w:rStyle w:val="CodeChar"/>
        </w:rPr>
        <w:t xml:space="preserve">    monthly_target DECIMAL(12,2) DEFAULT 0,</w:t>
        <w:br/>
      </w:r>
      <w:r>
        <w:rPr>
          <w:rStyle w:val="CodeChar"/>
        </w:rPr>
        <w:t xml:space="preserve">    avg_order_target DECIMAL(12,2) DEFAULT 0,</w:t>
        <w:br/>
      </w:r>
      <w:r>
        <w:rPr>
          <w:rStyle w:val="CodeChar"/>
        </w:rPr>
        <w:t xml:space="preserve">    per_capita_target DECIMAL(12,2) DEFAULT 0,</w:t>
        <w:br/>
      </w:r>
      <w:r>
        <w:rPr>
          <w:rStyle w:val="CodeChar"/>
        </w:rPr>
        <w:t xml:space="preserve">    new_customer_ratio_green_low DECIMAL(5,2) DEFAULT 15.00,</w:t>
        <w:br/>
      </w:r>
      <w:r>
        <w:rPr>
          <w:rStyle w:val="CodeChar"/>
        </w:rPr>
        <w:t xml:space="preserve">    new_customer_ratio_green_high DECIMAL(5,2) DEFAULT 30.00,</w:t>
        <w:br/>
      </w:r>
      <w:r>
        <w:rPr>
          <w:rStyle w:val="CodeChar"/>
        </w:rPr>
        <w:t xml:space="preserve">    return_customer_ratio_green_low DECIMAL(5,2) DEFAULT 70.00,</w:t>
        <w:br/>
      </w:r>
      <w:r>
        <w:rPr>
          <w:rStyle w:val="CodeChar"/>
        </w:rPr>
        <w:t xml:space="preserve">    return_customer_ratio_green_high DECIMAL(5,2) DEFAULT 85.00,</w:t>
        <w:br/>
      </w:r>
      <w:r>
        <w:rPr>
          <w:rStyle w:val="CodeChar"/>
        </w:rPr>
        <w:t xml:space="preserve">    conversion_rate_green DECIMAL(5,2) DEFAULT 60.00,</w:t>
        <w:br/>
      </w:r>
      <w:r>
        <w:rPr>
          <w:rStyle w:val="CodeChar"/>
        </w:rPr>
        <w:t xml:space="preserve">    repurchase_rate_green DECIMAL(5,2) DEFAULT 50.00,</w:t>
        <w:br/>
      </w:r>
      <w:r>
        <w:rPr>
          <w:rStyle w:val="CodeChar"/>
        </w:rPr>
        <w:t xml:space="preserve">    appointment_arrival_rate_green DECIMAL(5,2) DEFAULT 80.00,</w:t>
        <w:br/>
      </w:r>
      <w:r>
        <w:rPr>
          <w:rStyle w:val="CodeChar"/>
        </w:rPr>
        <w:t xml:space="preserve">    complaint_risk_max DECIMAL(8,2) DEFAULT 5.00,</w:t>
        <w:br/>
      </w:r>
      <w:r>
        <w:rPr>
          <w:rStyle w:val="CodeChar"/>
        </w:rPr>
        <w:t xml:space="preserve">    created_at TIMESTAMP DEFAULT CURRENT_TIMESTAMP,</w:t>
        <w:br/>
      </w:r>
      <w:r>
        <w:rPr>
          <w:rStyle w:val="CodeChar"/>
        </w:rPr>
        <w:t xml:space="preserve">    updated_at TIMESTAMP DEFAULT CURRENT_TIMESTAMP,</w:t>
        <w:br/>
      </w:r>
      <w:r>
        <w:rPr>
          <w:rStyle w:val="CodeChar"/>
        </w:rPr>
        <w:t xml:space="preserve">    UNIQUE(store_id)</w:t>
        <w:br/>
      </w:r>
      <w:r>
        <w:rPr>
          <w:rStyle w:val="CodeChar"/>
        </w:rPr>
        <w:t>);</w:t>
        <w:br/>
      </w:r>
      <w:r>
        <w:rPr>
          <w:rStyle w:val="CodeChar"/>
        </w:rPr>
        <w:br/>
      </w:r>
      <w:r>
        <w:rPr>
          <w:rStyle w:val="CodeChar"/>
        </w:rPr>
        <w:t>-- 补丁5：高频查询补充索引</w:t>
        <w:br/>
      </w:r>
      <w:r>
        <w:rPr>
          <w:rStyle w:val="CodeChar"/>
        </w:rPr>
        <w:t>CREATE INDEX idx_cw_store_level_resolved ON customer_warning(store_id, warning_level, is_resolved);</w:t>
        <w:br/>
      </w:r>
      <w:r>
        <w:rPr>
          <w:rStyle w:val="CodeChar"/>
        </w:rPr>
        <w:t>CREATE INDEX idx_cw_customer_resolved ON customer_warning(customer_id, is_resolved);</w:t>
        <w:br/>
      </w:r>
      <w:r>
        <w:rPr>
          <w:rStyle w:val="CodeChar"/>
        </w:rPr>
        <w:t>CREATE INDEX idx_task_store_date_priority_status ON store_action_task(store_id, report_date, priority, status);</w:t>
        <w:br/>
      </w:r>
      <w:r>
        <w:rPr>
          <w:rStyle w:val="CodeChar"/>
        </w:rPr>
        <w:t>CREATE INDEX idx_cd_customer_type_status ON customer_demand(customer_id, demand_type, status);</w:t>
        <w:br/>
      </w:r>
      <w:r>
        <w:rPr>
          <w:rStyle w:val="CodeChar"/>
        </w:rPr>
        <w:t>CREATE INDEX idx_cp_customer_status_remaining_expiry ON customer_project(customer_id, status, remaining_quantity, expiry_date);</w:t>
        <w:br/>
      </w:r>
      <w:r>
        <w:rPr>
          <w:rStyle w:val="CodeChar"/>
        </w:rPr>
        <w:t>CREATE INDEX idx_chp_customer_repurchase_enddate ON customer_home_product(customer_id, repurchase_status, estimated_end_date);</w:t>
        <w:br/>
      </w:r>
    </w:p>
    <w:p>
      <w:pPr>
        <w:pStyle w:val="Heading3"/>
      </w:pPr>
      <w:r>
        <w:t>2.2 索引汇总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表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索</w:t>
            </w:r>
            <w:r>
              <w:rPr>
                <w:b/>
              </w:rPr>
              <w:t>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daily</w:t>
            </w:r>
            <w:r>
              <w:t>r</w:t>
            </w:r>
            <w:r>
              <w:t>a</w:t>
            </w:r>
            <w:r>
              <w:t>w</w:t>
            </w:r>
            <w:r>
              <w:t>_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raw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rPr>
                <w:i/>
              </w:rPr>
              <w:t>date, idx</w:t>
            </w:r>
            <w:r>
              <w:t>r</w:t>
            </w:r>
            <w:r>
              <w:t>a</w:t>
            </w:r>
            <w:r>
              <w:t>w</w:t>
            </w:r>
            <w:r>
              <w:rPr>
                <w:i/>
              </w:rPr>
              <w:t>data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日</w:t>
            </w:r>
            <w:r>
              <w:t>期</w:t>
            </w:r>
            <w:r>
              <w:t>/</w:t>
            </w:r>
            <w:r>
              <w:t>门</w:t>
            </w:r>
            <w:r>
              <w:t>店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computed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metrics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日</w:t>
            </w:r>
            <w:r>
              <w:t>期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diagnosis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diag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diag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日</w:t>
            </w:r>
            <w:r>
              <w:t>期</w:t>
            </w:r>
            <w:r>
              <w:t>/</w:t>
            </w:r>
            <w:r>
              <w:t>门</w:t>
            </w:r>
            <w:r>
              <w:t>店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diagnosis</w:t>
            </w:r>
            <w:r>
              <w:t>i</w:t>
            </w:r>
            <w:r>
              <w:t>s</w:t>
            </w:r>
            <w:r>
              <w:t>s</w:t>
            </w:r>
            <w:r>
              <w:t>u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issue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诊</w:t>
            </w:r>
            <w:r>
              <w:t>断</w:t>
            </w:r>
            <w:r>
              <w:t>报</w:t>
            </w:r>
            <w:r>
              <w:t>告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action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/</w:t>
            </w:r>
            <w:r>
              <w:t>排</w:t>
            </w:r>
            <w:r>
              <w:t>序</w:t>
            </w:r>
            <w:r>
              <w:t>/</w:t>
            </w:r>
            <w:r>
              <w:t>状</w:t>
            </w:r>
            <w:r>
              <w:t>态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customer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customer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rPr>
                <w:i/>
              </w:rPr>
              <w:t>visit, idx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重</w:t>
            </w:r>
            <w:r>
              <w:t>/</w:t>
            </w:r>
            <w:r>
              <w:t>流</w:t>
            </w:r>
            <w:r>
              <w:t>失</w:t>
            </w:r>
            <w:r>
              <w:t>分</w:t>
            </w:r>
            <w:r>
              <w:t>析</w:t>
            </w:r>
            <w:r>
              <w:t>/</w:t>
            </w:r>
            <w:r>
              <w:t>门</w:t>
            </w:r>
            <w:r>
              <w:t>店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cp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项</w:t>
            </w:r>
            <w:r>
              <w:t>目</w:t>
            </w:r>
            <w:r>
              <w:t>/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home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chp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chp</w:t>
            </w:r>
            <w:r>
              <w:t>r</w:t>
            </w:r>
            <w:r>
              <w:t>e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产</w:t>
            </w:r>
            <w:r>
              <w:t>品</w:t>
            </w:r>
            <w:r>
              <w:t>/</w:t>
            </w:r>
            <w:r>
              <w:t>复</w:t>
            </w:r>
            <w:r>
              <w:t>购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需</w:t>
            </w:r>
            <w:r>
              <w:t>求</w:t>
            </w:r>
            <w:r>
              <w:t>/</w:t>
            </w:r>
            <w:r>
              <w:t>状</w:t>
            </w:r>
            <w:r>
              <w:t>态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cw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cw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cw</w:t>
            </w: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l</w:t>
            </w:r>
            <w:r>
              <w:t>v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聚</w:t>
            </w:r>
            <w:r>
              <w:t>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idx_cw_store_level_resolved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门</w:t>
            </w:r>
            <w:r>
              <w:t>店</w:t>
            </w:r>
            <w:r>
              <w:t>+</w:t>
            </w:r>
            <w:r>
              <w:t>级</w:t>
            </w:r>
            <w:r>
              <w:t>别</w:t>
            </w:r>
            <w:r>
              <w:t>+</w:t>
            </w:r>
            <w:r>
              <w:t>未</w:t>
            </w:r>
            <w:r>
              <w:t>处</w:t>
            </w:r>
            <w:r>
              <w:t>理</w:t>
            </w:r>
            <w:r>
              <w:t>高</w:t>
            </w:r>
            <w:r>
              <w:t>频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idx_cw_customer_resolved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单</w:t>
            </w:r>
            <w:r>
              <w:t>个</w:t>
            </w:r>
            <w:r>
              <w:t>顾</w:t>
            </w:r>
            <w:r>
              <w:t>客</w:t>
            </w:r>
            <w:r>
              <w:t>未</w:t>
            </w:r>
            <w:r>
              <w:t>处</w:t>
            </w:r>
            <w:r>
              <w:t>理</w:t>
            </w:r>
            <w:r>
              <w:t>预</w:t>
            </w:r>
            <w:r>
              <w:t>警</w:t>
            </w:r>
            <w:r>
              <w:t>查</w:t>
            </w:r>
            <w:r>
              <w:t>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action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p</w:t>
            </w:r>
            <w:r>
              <w:t>r</w:t>
            </w:r>
            <w:r>
              <w:t>i</w:t>
            </w:r>
            <w:r>
              <w:t>o</w:t>
            </w:r>
            <w:r>
              <w:t>r</w:t>
            </w:r>
            <w:r>
              <w:t>i</w:t>
            </w:r>
            <w:r>
              <w:t>t</w:t>
            </w:r>
            <w:r>
              <w:t>y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task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/</w:t>
            </w:r>
            <w:r>
              <w:t>排</w:t>
            </w:r>
            <w:r>
              <w:t>序</w:t>
            </w:r>
            <w:r>
              <w:t>/</w:t>
            </w:r>
            <w:r>
              <w:t>状</w:t>
            </w:r>
            <w:r>
              <w:t>态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rPr>
                <w:i/>
              </w:rPr>
              <w:t>action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idx_task_store_date_priority_status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任</w:t>
            </w:r>
            <w:r>
              <w:t>务</w:t>
            </w:r>
            <w:r>
              <w:t>列</w:t>
            </w:r>
            <w:r>
              <w:t>表</w:t>
            </w:r>
            <w:r>
              <w:t>按</w:t>
            </w:r>
            <w:r>
              <w:t>门</w:t>
            </w:r>
            <w:r>
              <w:t>店</w:t>
            </w:r>
            <w:r>
              <w:t>+</w:t>
            </w:r>
            <w:r>
              <w:t>日</w:t>
            </w:r>
            <w:r>
              <w:t>期</w:t>
            </w:r>
            <w:r>
              <w:t>+</w:t>
            </w:r>
            <w:r>
              <w:t>优</w:t>
            </w:r>
            <w:r>
              <w:t>先</w:t>
            </w:r>
            <w:r>
              <w:t>级</w:t>
            </w:r>
            <w:r>
              <w:t>排</w:t>
            </w:r>
            <w:r>
              <w:t>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cd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需</w:t>
            </w:r>
            <w:r>
              <w:t>求</w:t>
            </w:r>
            <w:r>
              <w:t>/</w:t>
            </w:r>
            <w:r>
              <w:t>状</w:t>
            </w:r>
            <w:r>
              <w:t>态</w:t>
            </w:r>
            <w:r>
              <w:t>过</w:t>
            </w:r>
            <w:r>
              <w:t>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idx_cd_customer_type_status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顾</w:t>
            </w:r>
            <w:r>
              <w:t>客</w:t>
            </w:r>
            <w:r>
              <w:t>+</w:t>
            </w:r>
            <w:r>
              <w:t>需</w:t>
            </w:r>
            <w:r>
              <w:t>求</w:t>
            </w:r>
            <w:r>
              <w:t>类</w:t>
            </w:r>
            <w:r>
              <w:t>型</w:t>
            </w:r>
            <w:r>
              <w:t>+</w:t>
            </w:r>
            <w:r>
              <w:t>状</w:t>
            </w:r>
            <w:r>
              <w:t>态</w:t>
            </w:r>
            <w:r>
              <w:t>筛</w:t>
            </w:r>
            <w:r>
              <w:t>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cp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项</w:t>
            </w:r>
            <w:r>
              <w:t>目</w:t>
            </w:r>
            <w:r>
              <w:t>/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idx_cp_customer_status_remaining_expiry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预</w:t>
            </w:r>
            <w:r>
              <w:t>警</w:t>
            </w:r>
            <w:r>
              <w:t>扫</w:t>
            </w:r>
            <w:r>
              <w:t>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home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chp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,</w:t>
            </w:r>
            <w:r>
              <w:t xml:space="preserve"> </w:t>
            </w: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chp</w:t>
            </w:r>
            <w:r>
              <w:t>r</w:t>
            </w:r>
            <w:r>
              <w:t>e</w:t>
            </w:r>
            <w:r>
              <w:t>p</w:t>
            </w:r>
            <w:r>
              <w:t>u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产</w:t>
            </w:r>
            <w:r>
              <w:t>品</w:t>
            </w:r>
            <w:r>
              <w:t>/</w:t>
            </w:r>
            <w:r>
              <w:t>复</w:t>
            </w:r>
            <w:r>
              <w:t>购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rPr>
                <w:i/>
              </w:rPr>
              <w:t>home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idx_chp_customer_repurchase_enddate</w:t>
            </w:r>
            <w:r>
              <w:t>（</w:t>
            </w:r>
            <w:r>
              <w:t>补</w:t>
            </w:r>
            <w:r>
              <w:t>丁</w:t>
            </w:r>
            <w:r>
              <w:t>5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居</w:t>
            </w:r>
            <w:r>
              <w:t>产</w:t>
            </w:r>
            <w:r>
              <w:t>品</w:t>
            </w:r>
            <w:r>
              <w:t>复</w:t>
            </w:r>
            <w:r>
              <w:t>购</w:t>
            </w:r>
            <w:r>
              <w:t>预</w:t>
            </w:r>
            <w:r>
              <w:t>警</w:t>
            </w:r>
            <w:r>
              <w:t>扫</w:t>
            </w:r>
            <w:r>
              <w:t>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d</w:t>
            </w:r>
            <w:r>
              <w:t>x</w:t>
            </w:r>
            <w:r>
              <w:rPr>
                <w:i/>
              </w:rPr>
              <w:t>review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日</w:t>
            </w:r>
            <w:r>
              <w:t>期</w:t>
            </w:r>
            <w:r>
              <w:t>查</w:t>
            </w:r>
            <w:r>
              <w:t>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API接口清单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API前缀声明</w:t>
      </w:r>
      <w:r>
        <w:t>（</w:t>
      </w:r>
      <w:r>
        <w:t>补</w:t>
      </w:r>
      <w:r>
        <w:t>丁</w:t>
      </w:r>
      <w:r>
        <w:t>4</w:t>
      </w:r>
      <w:r>
        <w:t>）</w:t>
      </w:r>
      <w:r>
        <w:t>：</w:t>
      </w:r>
      <w:r>
        <w:t>所</w:t>
      </w:r>
      <w:r>
        <w:t>有</w:t>
      </w:r>
      <w:r>
        <w:t>端</w:t>
      </w:r>
      <w:r>
        <w:t>点</w:t>
      </w:r>
      <w:r>
        <w:t>前</w:t>
      </w:r>
      <w:r>
        <w:t>缀</w:t>
      </w:r>
      <w:r>
        <w:t>统</w:t>
      </w:r>
      <w:r>
        <w:t>一</w:t>
      </w:r>
      <w:r>
        <w:t>为</w:t>
      </w:r>
      <w:r>
        <w:t xml:space="preserve"> </w:t>
      </w:r>
      <w:r>
        <w:rPr>
          <w:rStyle w:val="CodeChar"/>
        </w:rPr>
        <w:t>/api/store-manager</w:t>
      </w:r>
      <w:r>
        <w:t>（</w:t>
      </w:r>
      <w:r>
        <w:t>与</w:t>
      </w:r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保</w:t>
      </w:r>
      <w:r>
        <w:t>持</w:t>
      </w:r>
      <w:r>
        <w:t>一</w:t>
      </w:r>
      <w:r>
        <w:t>致</w:t>
      </w:r>
      <w:r>
        <w:t>，</w:t>
      </w:r>
      <w:r>
        <w:t>不</w:t>
      </w:r>
      <w:r>
        <w:t>启</w:t>
      </w:r>
      <w:r>
        <w:t>用</w:t>
      </w:r>
      <w:r>
        <w:t xml:space="preserve"> </w:t>
      </w:r>
      <w:r>
        <w:rPr>
          <w:rStyle w:val="CodeChar"/>
        </w:rPr>
        <w:t>/api/v2</w:t>
      </w:r>
      <w:r>
        <w:t>）</w:t>
      </w:r>
      <w:r>
        <w:t>。</w:t>
      </w:r>
      <w:r>
        <w:t>内</w:t>
      </w:r>
      <w:r>
        <w:t>部</w:t>
      </w:r>
      <w:r>
        <w:t>代</w:t>
      </w:r>
      <w:r>
        <w:t>码</w:t>
      </w:r>
      <w:r>
        <w:t>标</w:t>
      </w:r>
      <w:r>
        <w:t>记</w:t>
      </w:r>
      <w:r>
        <w:t xml:space="preserve"> </w:t>
      </w:r>
      <w:r>
        <w:rPr>
          <w:rStyle w:val="CodeChar"/>
        </w:rPr>
        <w:t>api_version = "v0.1.3"</w:t>
      </w:r>
      <w:r>
        <w:t xml:space="preserve"> </w:t>
      </w:r>
      <w:r>
        <w:t>仅</w:t>
      </w:r>
      <w:r>
        <w:t>用</w:t>
      </w:r>
      <w:r>
        <w:t>于</w:t>
      </w:r>
      <w:r>
        <w:t>日</w:t>
      </w:r>
      <w:r>
        <w:t>志</w:t>
      </w:r>
      <w:r>
        <w:t>/</w:t>
      </w:r>
      <w:r>
        <w:t>调</w:t>
      </w:r>
      <w:r>
        <w:t>试</w:t>
      </w:r>
      <w:r>
        <w:t>。</w:t>
      </w:r>
    </w:p>
    <w:p>
      <w:pPr>
        <w:pStyle w:val="Heading3"/>
      </w:pPr>
      <w:r>
        <w:t>3.1 经营数据接口</w:t>
      </w:r>
    </w:p>
    <w:p>
      <w:pPr>
        <w:pStyle w:val="Heading4"/>
      </w:pPr>
      <w:r>
        <w:t>POST /daily-raw-data — 提交15项原始经营数据</w:t>
      </w:r>
    </w:p>
    <w:p>
      <w:pPr/>
      <w:r/>
      <w:r>
        <w:rPr>
          <w:b/>
        </w:rPr>
        <w:t>请求：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"store_id": "default_store",</w:t>
        <w:br/>
      </w:r>
      <w:r>
        <w:rPr>
          <w:rStyle w:val="CodeChar"/>
        </w:rPr>
        <w:t xml:space="preserve">  "report_date": "2026-06-10",</w:t>
        <w:br/>
      </w:r>
      <w:r>
        <w:rPr>
          <w:rStyle w:val="CodeChar"/>
        </w:rPr>
        <w:t xml:space="preserve">  "daily_revenue": 12800.00,</w:t>
        <w:br/>
      </w:r>
      <w:r>
        <w:rPr>
          <w:rStyle w:val="CodeChar"/>
        </w:rPr>
        <w:t xml:space="preserve">  "daily_transaction_customers": 18,</w:t>
        <w:br/>
      </w:r>
      <w:r>
        <w:rPr>
          <w:rStyle w:val="CodeChar"/>
        </w:rPr>
        <w:t xml:space="preserve">  "daily_transaction_orders": 22,</w:t>
        <w:br/>
      </w:r>
      <w:r>
        <w:rPr>
          <w:rStyle w:val="CodeChar"/>
        </w:rPr>
        <w:t xml:space="preserve">  "daily_visits": 35,</w:t>
        <w:br/>
      </w:r>
      <w:r>
        <w:rPr>
          <w:rStyle w:val="CodeChar"/>
        </w:rPr>
        <w:t xml:space="preserve">  "daily_new_customers": 8,</w:t>
        <w:br/>
      </w:r>
      <w:r>
        <w:rPr>
          <w:rStyle w:val="CodeChar"/>
        </w:rPr>
        <w:t xml:space="preserve">  "daily_new_transaction": 5,</w:t>
        <w:br/>
      </w:r>
      <w:r>
        <w:rPr>
          <w:rStyle w:val="CodeChar"/>
        </w:rPr>
        <w:t xml:space="preserve">  "daily_valid_appointments": 20,</w:t>
        <w:br/>
      </w:r>
      <w:r>
        <w:rPr>
          <w:rStyle w:val="CodeChar"/>
        </w:rPr>
        <w:t xml:space="preserve">  "daily_appointment_arrivals": 17,</w:t>
        <w:br/>
      </w:r>
      <w:r>
        <w:rPr>
          <w:rStyle w:val="CodeChar"/>
        </w:rPr>
        <w:t xml:space="preserve">  "daily_recharge_amount": 5000.00,</w:t>
        <w:br/>
      </w:r>
      <w:r>
        <w:rPr>
          <w:rStyle w:val="CodeChar"/>
        </w:rPr>
        <w:t xml:space="preserve">  "daily_project_sales": 6000.00,</w:t>
        <w:br/>
      </w:r>
      <w:r>
        <w:rPr>
          <w:rStyle w:val="CodeChar"/>
        </w:rPr>
        <w:t xml:space="preserve">  "daily_product_retail": 1800.00,</w:t>
        <w:br/>
      </w:r>
      <w:r>
        <w:rPr>
          <w:rStyle w:val="CodeChar"/>
        </w:rPr>
        <w:t xml:space="preserve">  "daily_main_project_sales": 3000.00,</w:t>
        <w:br/>
      </w:r>
      <w:r>
        <w:rPr>
          <w:rStyle w:val="CodeChar"/>
        </w:rPr>
        <w:t xml:space="preserve">  "daily_service_count": 25,</w:t>
        <w:br/>
      </w:r>
      <w:r>
        <w:rPr>
          <w:rStyle w:val="CodeChar"/>
        </w:rPr>
        <w:t xml:space="preserve">  "daily_staff_count": 6,</w:t>
        <w:br/>
      </w:r>
      <w:r>
        <w:rPr>
          <w:rStyle w:val="CodeChar"/>
        </w:rPr>
        <w:t xml:space="preserve">  "daily_complaints": 1,</w:t>
        <w:br/>
      </w:r>
      <w:r>
        <w:rPr>
          <w:rStyle w:val="CodeChar"/>
        </w:rPr>
        <w:t xml:space="preserve">  "daily_notes": "新客到店较少"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"message": "success",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"id": 1,</w:t>
        <w:br/>
      </w:r>
      <w:r>
        <w:rPr>
          <w:rStyle w:val="CodeChar"/>
        </w:rPr>
        <w:t xml:space="preserve">    "report_date": "2026-06-10"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错误码：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0</w:t>
      </w:r>
      <w:r>
        <w:t>1</w:t>
      </w:r>
      <w:r>
        <w:t>:</w:t>
      </w:r>
      <w:r>
        <w:t xml:space="preserve"> </w:t>
      </w:r>
      <w:r>
        <w:t>数</w:t>
      </w:r>
      <w:r>
        <w:t>据</w:t>
      </w:r>
      <w:r>
        <w:t>已</w:t>
      </w:r>
      <w:r>
        <w:t>存</w:t>
      </w:r>
      <w:r>
        <w:t>在</w:t>
      </w:r>
      <w:r>
        <w:t>（</w:t>
      </w:r>
      <w:r>
        <w:t>当</w:t>
      </w:r>
      <w:r>
        <w:t>日</w:t>
      </w:r>
      <w:r>
        <w:t>数</w:t>
      </w:r>
      <w:r>
        <w:t>据</w:t>
      </w:r>
      <w:r>
        <w:t>已</w:t>
      </w:r>
      <w:r>
        <w:t>提</w:t>
      </w:r>
      <w:r>
        <w:t>交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0</w:t>
      </w:r>
      <w:r>
        <w:t>0</w:t>
      </w:r>
      <w:r>
        <w:t>2</w:t>
      </w:r>
      <w:r>
        <w:t>:</w:t>
      </w:r>
      <w:r>
        <w:t xml:space="preserve"> </w:t>
      </w:r>
      <w:r>
        <w:t>参</w:t>
      </w:r>
      <w:r>
        <w:t>数</w:t>
      </w:r>
      <w:r>
        <w:t>校</w:t>
      </w:r>
      <w:r>
        <w:t>验</w:t>
      </w:r>
      <w:r>
        <w:t>失</w:t>
      </w:r>
      <w:r>
        <w:t>败</w:t>
      </w:r>
      <w:r>
        <w:t>（</w:t>
      </w:r>
      <w:r>
        <w:t>负</w:t>
      </w:r>
      <w:r>
        <w:t>值</w:t>
      </w:r>
      <w:r>
        <w:t>/</w:t>
      </w:r>
      <w:r>
        <w:t>非</w:t>
      </w:r>
      <w:r>
        <w:t>数</w:t>
      </w:r>
      <w:r>
        <w:t>字</w:t>
      </w:r>
      <w:r>
        <w:t>/</w:t>
      </w:r>
      <w:r>
        <w:t>超</w:t>
      </w:r>
      <w:r>
        <w:t>出</w:t>
      </w:r>
      <w:r>
        <w:t>范</w:t>
      </w:r>
      <w:r>
        <w:t>围</w:t>
      </w:r>
      <w:r>
        <w:t>）</w:t>
      </w:r>
    </w:p>
    <w:p>
      <w:pPr>
        <w:pStyle w:val="Heading4"/>
      </w:pPr>
      <w:r>
        <w:t>GET /computed-metrics — 获取自动计算指标</w:t>
      </w:r>
    </w:p>
    <w:p>
      <w:pPr/>
      <w:r/>
      <w:r>
        <w:rPr>
          <w:b/>
        </w:rPr>
        <w:t>请求参数：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id(可选) report</w:t>
      </w:r>
      <w:r>
        <w:t>d</w:t>
      </w:r>
      <w:r>
        <w:t>a</w:t>
      </w:r>
      <w:r>
        <w:t>t</w:t>
      </w:r>
      <w:r>
        <w:t>e</w:t>
      </w:r>
      <w:r>
        <w:t>(</w:t>
      </w:r>
      <w:r>
        <w:t>可</w:t>
      </w:r>
      <w:r>
        <w:t>选</w:t>
      </w:r>
      <w:r>
        <w:t>,</w:t>
      </w:r>
      <w:r>
        <w:t>默</w:t>
      </w:r>
      <w:r>
        <w:t>认</w:t>
      </w:r>
      <w:r>
        <w:t>今</w:t>
      </w:r>
      <w:r>
        <w:t>天</w:t>
      </w:r>
      <w:r>
        <w:t>)</w:t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"conversion_rate": 51.43,</w:t>
        <w:br/>
      </w:r>
      <w:r>
        <w:rPr>
          <w:rStyle w:val="CodeChar"/>
        </w:rPr>
        <w:t xml:space="preserve">    "new_customer_ratio": 22.86,</w:t>
        <w:br/>
      </w:r>
      <w:r>
        <w:rPr>
          <w:rStyle w:val="CodeChar"/>
        </w:rPr>
        <w:t xml:space="preserve">    "new_conversion_rate": 62.50,</w:t>
        <w:br/>
      </w:r>
      <w:r>
        <w:rPr>
          <w:rStyle w:val="CodeChar"/>
        </w:rPr>
        <w:t xml:space="preserve">    "avg_order_value": 711.11,</w:t>
        <w:br/>
      </w:r>
      <w:r>
        <w:rPr>
          <w:rStyle w:val="CodeChar"/>
        </w:rPr>
        <w:t xml:space="preserve">    "appointment_arrival_rate": 85.00,</w:t>
        <w:br/>
      </w:r>
      <w:r>
        <w:rPr>
          <w:rStyle w:val="CodeChar"/>
        </w:rPr>
        <w:t xml:space="preserve">    "per_capita_efficiency": 2133.33,</w:t>
        <w:br/>
      </w:r>
      <w:r>
        <w:rPr>
          <w:rStyle w:val="CodeChar"/>
        </w:rPr>
        <w:t xml:space="preserve">    "recharge_ratio": 39.06,</w:t>
        <w:br/>
      </w:r>
      <w:r>
        <w:rPr>
          <w:rStyle w:val="CodeChar"/>
        </w:rPr>
        <w:t xml:space="preserve">    "project_ratio": 46.88,</w:t>
        <w:br/>
      </w:r>
      <w:r>
        <w:rPr>
          <w:rStyle w:val="CodeChar"/>
        </w:rPr>
        <w:t xml:space="preserve">    "product_ratio": 14.06,</w:t>
        <w:br/>
      </w:r>
      <w:r>
        <w:rPr>
          <w:rStyle w:val="CodeChar"/>
        </w:rPr>
        <w:t xml:space="preserve">    "main_project_ratio": 50.00,</w:t>
        <w:br/>
      </w:r>
      <w:r>
        <w:rPr>
          <w:rStyle w:val="CodeChar"/>
        </w:rPr>
        <w:t xml:space="preserve">    "complaint_risk_index": 4.00,</w:t>
        <w:br/>
      </w:r>
      <w:r>
        <w:rPr>
          <w:rStyle w:val="CodeChar"/>
        </w:rPr>
        <w:t xml:space="preserve">    "estimated_return_customers": 27,</w:t>
        <w:br/>
      </w:r>
      <w:r>
        <w:rPr>
          <w:rStyle w:val="CodeChar"/>
        </w:rPr>
        <w:t xml:space="preserve">    "service_efficiency": 4.17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3.2 诊断报告接口</w:t>
      </w:r>
    </w:p>
    <w:p>
      <w:pPr>
        <w:pStyle w:val="Heading4"/>
      </w:pPr>
      <w:r>
        <w:t>POST /monthly-diagnoses — 生成诊断报告</w:t>
      </w:r>
    </w:p>
    <w:p>
      <w:pPr/>
      <w:r/>
      <w:r>
        <w:rPr>
          <w:b/>
        </w:rPr>
        <w:t>请求：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"store_id": "default_store",</w:t>
        <w:br/>
      </w:r>
      <w:r>
        <w:rPr>
          <w:rStyle w:val="CodeChar"/>
        </w:rPr>
        <w:t xml:space="preserve">  "report_date": "2026-06-10"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"message": "success",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"id": "smr_20260610_xxx",</w:t>
        <w:br/>
      </w:r>
      <w:r>
        <w:rPr>
          <w:rStyle w:val="CodeChar"/>
        </w:rPr>
        <w:t xml:space="preserve">    "report_date": "2026-06-10",</w:t>
        <w:br/>
      </w:r>
      <w:r>
        <w:rPr>
          <w:rStyle w:val="CodeChar"/>
        </w:rPr>
        <w:t xml:space="preserve">    "issue_count": 3,</w:t>
        <w:br/>
      </w:r>
      <w:r>
        <w:rPr>
          <w:rStyle w:val="CodeChar"/>
        </w:rPr>
        <w:t xml:space="preserve">    "top_issues": ["客流问题", "成交问题", "客单问题"]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后端必须实现（POST时自动触发）：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读</w:t>
      </w:r>
      <w:r>
        <w:t>取</w:t>
      </w:r>
      <w:r>
        <w:t>当</w:t>
      </w:r>
      <w:r>
        <w:t>日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a</w:t>
      </w:r>
      <w:r>
        <w:t>i</w:t>
      </w:r>
      <w:r>
        <w:t>l</w:t>
      </w:r>
      <w:r>
        <w:t>y</w:t>
      </w:r>
      <w:r>
        <w:t>R</w:t>
      </w:r>
      <w:r>
        <w:t>a</w:t>
      </w:r>
      <w:r>
        <w:t>w</w:t>
      </w:r>
      <w:r>
        <w:t>D</w:t>
      </w:r>
      <w:r>
        <w:t>a</w:t>
      </w:r>
      <w:r>
        <w:t>t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计</w:t>
      </w:r>
      <w:r>
        <w:t>算</w:t>
      </w:r>
      <w:r>
        <w:t>S</w:t>
      </w:r>
      <w:r>
        <w:t>t</w:t>
      </w:r>
      <w:r>
        <w:t>o</w:t>
      </w:r>
      <w:r>
        <w:t>r</w:t>
      </w:r>
      <w:r>
        <w:t>e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匹</w:t>
      </w:r>
      <w:r>
        <w:t>配</w:t>
      </w:r>
      <w:r>
        <w:t>诊</w:t>
      </w:r>
      <w:r>
        <w:t>断</w:t>
      </w:r>
      <w:r>
        <w:t>规</w:t>
      </w:r>
      <w:r>
        <w:t>则</w:t>
      </w:r>
      <w:r>
        <w:t>引</w:t>
      </w:r>
      <w:r>
        <w:t>擎</w:t>
      </w:r>
      <w:r>
        <w:t>，</w:t>
      </w:r>
      <w:r>
        <w:t>生</w:t>
      </w:r>
      <w:r>
        <w:t>成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I</w:t>
      </w:r>
      <w:r>
        <w:t>s</w:t>
      </w:r>
      <w:r>
        <w:t>s</w:t>
      </w:r>
      <w:r>
        <w:t>u</w:t>
      </w:r>
      <w:r>
        <w:t>e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排</w:t>
      </w:r>
      <w:r>
        <w:t>序</w:t>
      </w:r>
      <w:r>
        <w:t>选</w:t>
      </w:r>
      <w:r>
        <w:t>出</w:t>
      </w:r>
      <w:r>
        <w:t>最</w:t>
      </w:r>
      <w:r>
        <w:t>严</w:t>
      </w:r>
      <w:r>
        <w:t>重</w:t>
      </w:r>
      <w:r>
        <w:t>的</w:t>
      </w:r>
      <w:r>
        <w:t>3</w:t>
      </w:r>
      <w:r>
        <w:t>个</w:t>
      </w:r>
      <w:r>
        <w:t>问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生</w:t>
      </w:r>
      <w:r>
        <w:t>成</w:t>
      </w:r>
      <w:r>
        <w:t>今</w:t>
      </w:r>
      <w:r>
        <w:t>日</w:t>
      </w:r>
      <w:r>
        <w:t>任</w:t>
      </w:r>
      <w:r>
        <w:t>务</w:t>
      </w:r>
      <w:r>
        <w:t>S</w:t>
      </w:r>
      <w:r>
        <w:t>t</w:t>
      </w:r>
      <w:r>
        <w:t>o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T</w:t>
      </w:r>
      <w:r>
        <w:t>a</w:t>
      </w:r>
      <w:r>
        <w:t>s</w:t>
      </w:r>
      <w:r>
        <w:t>k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生</w:t>
      </w:r>
      <w:r>
        <w:t>成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并</w:t>
      </w:r>
      <w:r>
        <w:t>持</w:t>
      </w:r>
      <w:r>
        <w:t>久</w:t>
      </w:r>
      <w:r>
        <w:t>化</w:t>
      </w:r>
    </w:p>
    <w:p>
      <w:pPr>
        <w:pStyle w:val="Heading4"/>
      </w:pPr>
      <w:r>
        <w:t>GET /diagnosis/{id} — 获取诊断报告详情</w:t>
      </w:r>
    </w:p>
    <w:p>
      <w:pPr>
        <w:pStyle w:val="Heading3"/>
      </w:pPr>
      <w:r>
        <w:t>3.3 今日任务接口</w:t>
      </w:r>
    </w:p>
    <w:p>
      <w:pPr>
        <w:pStyle w:val="Heading4"/>
      </w:pPr>
      <w:r>
        <w:t>GET /today-tasks — 获取今日任务列表</w:t>
      </w:r>
    </w:p>
    <w:p>
      <w:pPr/>
      <w:r/>
      <w:r>
        <w:rPr>
          <w:b/>
        </w:rPr>
        <w:t>请求参数：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id(可选) report</w:t>
      </w:r>
      <w:r>
        <w:t>d</w:t>
      </w:r>
      <w:r>
        <w:t>a</w:t>
      </w:r>
      <w:r>
        <w:t>t</w:t>
      </w:r>
      <w:r>
        <w:t>e</w:t>
      </w:r>
      <w:r>
        <w:t>(</w:t>
      </w:r>
      <w:r>
        <w:t>可</w:t>
      </w:r>
      <w:r>
        <w:t>选</w:t>
      </w:r>
      <w:r>
        <w:t>)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(</w:t>
      </w:r>
      <w:r>
        <w:t>可</w:t>
      </w:r>
      <w:r>
        <w:t>选</w:t>
      </w:r>
      <w:r>
        <w:t>,</w:t>
      </w:r>
      <w:r>
        <w:t>按</w:t>
      </w:r>
      <w:r>
        <w:t>优</w:t>
      </w:r>
      <w:r>
        <w:t>先</w:t>
      </w:r>
      <w:r>
        <w:t>级</w:t>
      </w:r>
      <w:r>
        <w:t>过</w:t>
      </w:r>
      <w:r>
        <w:t>滤</w:t>
      </w:r>
      <w:r>
        <w:t>)</w:t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"tasks":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1,</w:t>
        <w:br/>
      </w:r>
      <w:r>
        <w:rPr>
          <w:rStyle w:val="CodeChar"/>
        </w:rPr>
        <w:t xml:space="preserve">        "title": "赵姐项目已用完，立即联系续费",</w:t>
        <w:br/>
      </w:r>
      <w:r>
        <w:rPr>
          <w:rStyle w:val="CodeChar"/>
        </w:rPr>
        <w:t xml:space="preserve">        "priority": 0,</w:t>
        <w:br/>
      </w:r>
      <w:r>
        <w:rPr>
          <w:rStyle w:val="CodeChar"/>
        </w:rPr>
        <w:t xml:space="preserve">        "status": "pending",</w:t>
        <w:br/>
      </w:r>
      <w:r>
        <w:rPr>
          <w:rStyle w:val="CodeChar"/>
        </w:rPr>
        <w:t xml:space="preserve">        "related_customer": {"id": 5, "name": "赵姐"},</w:t>
        <w:br/>
      </w:r>
      <w:r>
        <w:rPr>
          <w:rStyle w:val="CodeChar"/>
        </w:rPr>
        <w:t xml:space="preserve">        "related_staff": "小芳"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4"/>
      </w:pPr>
      <w:r>
        <w:t>PUT /tasks/{task_id}/status — 更新任务状态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{"status": "done"}</w:t>
        <w:br/>
      </w:r>
    </w:p>
    <w:p>
      <w:pPr>
        <w:pStyle w:val="Heading4"/>
      </w:pPr>
      <w:r>
        <w:t>POST /tasks/{task_id}/review — 提交任务复盘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{"review_note": "已联系赵姐，预约下周一到店续费"}</w:t>
        <w:br/>
      </w:r>
    </w:p>
    <w:p>
      <w:pPr>
        <w:pStyle w:val="Heading3"/>
      </w:pPr>
      <w:r>
        <w:t>3.4 顾客经营接口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端</w:t>
            </w:r>
            <w:r>
              <w:rPr>
                <w:b/>
              </w:rPr>
              <w:t>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列</w:t>
            </w:r>
            <w:r>
              <w:t>表</w:t>
            </w:r>
            <w:r>
              <w:t>（</w:t>
            </w:r>
            <w:r>
              <w:t>分</w:t>
            </w:r>
            <w:r>
              <w:t>页</w:t>
            </w:r>
            <w:r>
              <w:t>/</w:t>
            </w:r>
            <w:r>
              <w:t>搜</w:t>
            </w:r>
            <w:r>
              <w:t>索</w:t>
            </w:r>
            <w:r>
              <w:t>/</w:t>
            </w:r>
            <w:r>
              <w:t>筛</w:t>
            </w:r>
            <w:r>
              <w:t>选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顾</w:t>
            </w:r>
            <w:r>
              <w:t>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详</w:t>
            </w:r>
            <w:r>
              <w:t>情</w:t>
            </w:r>
            <w:r>
              <w:t>（</w:t>
            </w:r>
            <w:r>
              <w:t>含</w:t>
            </w:r>
            <w:r>
              <w:t>消</w:t>
            </w:r>
            <w:r>
              <w:t>费</w:t>
            </w:r>
            <w:r>
              <w:t>画</w:t>
            </w:r>
            <w:r>
              <w:t>像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顾</w:t>
            </w:r>
            <w:r>
              <w:t>客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顾</w:t>
            </w:r>
            <w:r>
              <w:t>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在</w:t>
            </w:r>
            <w:r>
              <w:t>店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>/</w:t>
            </w:r>
            <w:r>
              <w:t>{</w:t>
            </w:r>
            <w:r>
              <w:t>p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项</w:t>
            </w:r>
            <w:r>
              <w:t>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>/</w:t>
            </w:r>
            <w:r>
              <w:t>{</w:t>
            </w:r>
            <w:r>
              <w:t>p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登</w:t>
            </w:r>
            <w:r>
              <w:t>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产</w:t>
            </w:r>
            <w:r>
              <w:t>品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产</w:t>
            </w:r>
            <w:r>
              <w:t>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  <w:r>
              <w:t>/</w:t>
            </w:r>
            <w:r>
              <w:t>{</w:t>
            </w:r>
            <w:r>
              <w:t>p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产</w:t>
            </w:r>
            <w:r>
              <w:t>品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列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需</w:t>
            </w:r>
            <w:r>
              <w:t>求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  <w:r>
              <w:t>/</w:t>
            </w:r>
            <w:r>
              <w:t>{</w:t>
            </w:r>
            <w:r>
              <w:t>d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需</w:t>
            </w:r>
            <w:r>
              <w:t>求</w:t>
            </w:r>
            <w:r>
              <w:t>状</w:t>
            </w:r>
            <w:r>
              <w:t>态</w:t>
            </w:r>
            <w:r>
              <w:t>/</w:t>
            </w:r>
            <w:r>
              <w:t>进</w:t>
            </w:r>
            <w:r>
              <w:t>度</w:t>
            </w:r>
          </w:p>
        </w:tc>
      </w:tr>
    </w:tbl>
    <w:p/>
    <w:p>
      <w:pPr>
        <w:pStyle w:val="Heading3"/>
      </w:pPr>
      <w:r>
        <w:t>3.5 看板与预警接口</w:t>
      </w:r>
    </w:p>
    <w:p>
      <w:pPr>
        <w:pStyle w:val="Heading4"/>
      </w:pPr>
      <w:r>
        <w:t>GET /demand-board — 今日需求看板</w:t>
      </w:r>
    </w:p>
    <w:p>
      <w:pPr/>
      <w:r/>
      <w:r>
        <w:rPr>
          <w:b/>
        </w:rPr>
        <w:t>请求参数：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id(可选) board</w:t>
      </w:r>
      <w:r>
        <w:t>d</w:t>
      </w:r>
      <w:r>
        <w:t>a</w:t>
      </w:r>
      <w:r>
        <w:t>t</w:t>
      </w:r>
      <w:r>
        <w:t>e</w:t>
      </w:r>
      <w:r>
        <w:t>(</w:t>
      </w:r>
      <w:r>
        <w:t>可</w:t>
      </w:r>
      <w:r>
        <w:t>选</w:t>
      </w:r>
      <w:r>
        <w:t>,</w:t>
      </w:r>
      <w:r>
        <w:t>默</w:t>
      </w:r>
      <w:r>
        <w:t>认</w:t>
      </w:r>
      <w:r>
        <w:t>今</w:t>
      </w:r>
      <w:r>
        <w:t>天</w:t>
      </w:r>
      <w:r>
        <w:t>)</w:t>
      </w:r>
    </w:p>
    <w:p>
      <w:pPr>
        <w:pStyle w:val="Heading4"/>
      </w:pPr>
      <w:r>
        <w:t>GET /warnings — 预警清单</w:t>
      </w:r>
    </w:p>
    <w:p>
      <w:pPr/>
      <w:r/>
      <w:r>
        <w:rPr>
          <w:b/>
        </w:rPr>
        <w:t>请求参数：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(</w:t>
      </w:r>
      <w:r>
        <w:t>r</w:t>
      </w:r>
      <w:r>
        <w:t>e</w:t>
      </w:r>
      <w:r>
        <w:t>d</w:t>
      </w:r>
      <w:r>
        <w:t>/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/</w:t>
      </w:r>
      <w:r>
        <w:t>可</w:t>
      </w:r>
      <w:r>
        <w:t>选</w:t>
      </w:r>
      <w:r>
        <w:t>)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(</w:t>
      </w:r>
      <w:r>
        <w:t>可</w:t>
      </w:r>
      <w:r>
        <w:t>选</w:t>
      </w:r>
      <w:r>
        <w:t>)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"red_warnings": [...],</w:t>
        <w:br/>
      </w:r>
      <w:r>
        <w:rPr>
          <w:rStyle w:val="CodeChar"/>
        </w:rPr>
        <w:t xml:space="preserve">    "yellow_warnings": [...]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3.6 复盘接口</w:t>
      </w:r>
    </w:p>
    <w:p>
      <w:pPr>
        <w:pStyle w:val="Heading4"/>
      </w:pPr>
      <w:r>
        <w:t>POST /daily-review — 提交每日复盘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"store_id": "default_store",</w:t>
        <w:br/>
      </w:r>
      <w:r>
        <w:rPr>
          <w:rStyle w:val="CodeChar"/>
        </w:rPr>
        <w:t xml:space="preserve">  "report_date": "2026-06-10",</w:t>
        <w:br/>
      </w:r>
      <w:r>
        <w:rPr>
          <w:rStyle w:val="CodeChar"/>
        </w:rPr>
        <w:t xml:space="preserve">  "review_content": "今日整体经营平稳...",</w:t>
        <w:br/>
      </w:r>
      <w:r>
        <w:rPr>
          <w:rStyle w:val="CodeChar"/>
        </w:rPr>
        <w:t xml:space="preserve">  "completed_tasks": [1, 2, 3],</w:t>
        <w:br/>
      </w:r>
      <w:r>
        <w:rPr>
          <w:rStyle w:val="CodeChar"/>
        </w:rPr>
        <w:t xml:space="preserve">  "unfinished_tasks": [4],</w:t>
        <w:br/>
      </w:r>
      <w:r>
        <w:rPr>
          <w:rStyle w:val="CodeChar"/>
        </w:rPr>
        <w:t xml:space="preserve">  "tomorrow_actions": [</w:t>
        <w:br/>
      </w:r>
      <w:r>
        <w:rPr>
          <w:rStyle w:val="CodeChar"/>
        </w:rPr>
        <w:t xml:space="preserve">    {"action": "跟进赵姐续费", "responsible": "小芳", "expected_result": "到店确认续费方案"},</w:t>
        <w:br/>
      </w:r>
      <w:r>
        <w:rPr>
          <w:rStyle w:val="CodeChar"/>
        </w:rPr>
        <w:t xml:space="preserve">    {"action": "检查明日预约空位", "responsible": "店长", "expected_result": "空位率&lt;30%"},</w:t>
        <w:br/>
      </w:r>
      <w:r>
        <w:rPr>
          <w:rStyle w:val="CodeChar"/>
        </w:rPr>
        <w:t xml:space="preserve">    {"action": "晨会部署主推项目", "responsible": "店长", "expected_result": "全员知晓今日主推"}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>
        <w:pStyle w:val="Heading4"/>
      </w:pPr>
      <w:r>
        <w:t>GET /daily-review/history — 复盘历史</w:t>
      </w:r>
    </w:p>
    <w:p>
      <w:pPr>
        <w:pStyle w:val="Heading3"/>
      </w:pPr>
      <w:r>
        <w:t>3.7 门店健康线配置接口（补丁1）</w:t>
      </w:r>
    </w:p>
    <w:p>
      <w:pPr>
        <w:pStyle w:val="Heading4"/>
      </w:pPr>
      <w:r>
        <w:t>GET /benchmark-config — 获取门店健康线配置</w:t>
      </w:r>
    </w:p>
    <w:p>
      <w:pPr/>
      <w:r/>
      <w:r>
        <w:rPr>
          <w:b/>
        </w:rPr>
        <w:t>请求参数：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id(可选,默认default</w:t>
      </w:r>
      <w:r>
        <w:t>s</w:t>
      </w:r>
      <w:r>
        <w:t>t</w:t>
      </w:r>
      <w:r>
        <w:t>o</w:t>
      </w:r>
      <w:r>
        <w:t>r</w:t>
      </w:r>
      <w:r>
        <w:t>e</w:t>
      </w:r>
      <w:r>
        <w:t>)</w:t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"store_id": "default_store",</w:t>
        <w:br/>
      </w:r>
      <w:r>
        <w:rPr>
          <w:rStyle w:val="CodeChar"/>
        </w:rPr>
        <w:t xml:space="preserve">    "store_type": "mature_store",</w:t>
        <w:br/>
      </w:r>
      <w:r>
        <w:rPr>
          <w:rStyle w:val="CodeChar"/>
        </w:rPr>
        <w:t xml:space="preserve">    "conversion_rate_green": 60.00,</w:t>
        <w:br/>
      </w:r>
      <w:r>
        <w:rPr>
          <w:rStyle w:val="CodeChar"/>
        </w:rPr>
        <w:t xml:space="preserve">    "new_customer_ratio_green_low": 15.00,</w:t>
        <w:br/>
      </w:r>
      <w:r>
        <w:rPr>
          <w:rStyle w:val="CodeChar"/>
        </w:rPr>
        <w:t xml:space="preserve">    "new_customer_ratio_green_high": 30.00,</w:t>
        <w:br/>
      </w:r>
      <w:r>
        <w:rPr>
          <w:rStyle w:val="CodeChar"/>
        </w:rPr>
        <w:t xml:space="preserve">    "appointment_arrival_rate_green": 80.00,</w:t>
        <w:br/>
      </w:r>
      <w:r>
        <w:rPr>
          <w:rStyle w:val="CodeChar"/>
        </w:rPr>
        <w:t xml:space="preserve">    "complaint_risk_max": 5.00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4"/>
      </w:pPr>
      <w:r>
        <w:t>PUT /benchmark-config — 更新门店健康线配置</w:t>
      </w:r>
    </w:p>
    <w:p>
      <w:pPr/>
      <w:r/>
      <w:r>
        <w:rPr>
          <w:b/>
        </w:rPr>
        <w:t>请求：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"store_type": "new_store",</w:t>
        <w:br/>
      </w:r>
      <w:r>
        <w:rPr>
          <w:rStyle w:val="CodeChar"/>
        </w:rPr>
        <w:t xml:space="preserve">  "conversion_rate_green": 55.00,</w:t>
        <w:br/>
      </w:r>
      <w:r>
        <w:rPr>
          <w:rStyle w:val="CodeChar"/>
        </w:rPr>
        <w:t xml:space="preserve">  "new_customer_ratio_green_low": 20.00,</w:t>
        <w:br/>
      </w:r>
      <w:r>
        <w:rPr>
          <w:rStyle w:val="CodeChar"/>
        </w:rPr>
        <w:t xml:space="preserve">  "new_customer_ratio_green_high": 40.00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响应：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1000,</w:t>
        <w:br/>
      </w:r>
      <w:r>
        <w:rPr>
          <w:rStyle w:val="CodeChar"/>
        </w:rPr>
        <w:t xml:space="preserve">  "message": "success",</w:t>
        <w:br/>
      </w:r>
      <w:r>
        <w:rPr>
          <w:rStyle w:val="CodeChar"/>
        </w:rPr>
        <w:t xml:space="preserve">  "data": {"id": 1}</w:t>
        <w:br/>
      </w:r>
      <w:r>
        <w:rPr>
          <w:rStyle w:val="CodeChar"/>
        </w:rPr>
        <w:t>}</w:t>
        <w:br/>
      </w:r>
    </w:p>
    <w:p>
      <w:pPr/>
      <w:r/>
      <w:r>
        <w:rPr>
          <w:b/>
        </w:rPr>
        <w:t>说明</w:t>
      </w:r>
      <w:r>
        <w:t>：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使</w:t>
      </w:r>
      <w:r>
        <w:t>用</w:t>
      </w:r>
      <w:r>
        <w:t>默</w:t>
      </w:r>
      <w:r>
        <w:t>认</w:t>
      </w:r>
      <w:r>
        <w:t>值</w:t>
      </w:r>
      <w:r>
        <w:t>，</w:t>
      </w:r>
      <w:r>
        <w:t>P</w:t>
      </w:r>
      <w:r>
        <w:t>U</w:t>
      </w:r>
      <w:r>
        <w:t>T</w:t>
      </w:r>
      <w:r>
        <w:t>接</w:t>
      </w:r>
      <w:r>
        <w:t>口</w:t>
      </w:r>
      <w:r>
        <w:t>已</w:t>
      </w:r>
      <w:r>
        <w:t>预</w:t>
      </w:r>
      <w:r>
        <w:t>留</w:t>
      </w:r>
      <w:r>
        <w:t>。</w:t>
      </w:r>
      <w:r>
        <w:t>诊</w:t>
      </w:r>
      <w:r>
        <w:t>断</w:t>
      </w:r>
      <w:r>
        <w:t>规</w:t>
      </w:r>
      <w:r>
        <w:t>则</w:t>
      </w:r>
      <w:r>
        <w:t>引</w:t>
      </w:r>
      <w:r>
        <w:t>擎</w:t>
      </w:r>
      <w:r>
        <w:t>的</w:t>
      </w:r>
      <w:r>
        <w:t>阈</w:t>
      </w:r>
      <w:r>
        <w:t>值</w:t>
      </w:r>
      <w:r>
        <w:t>判</w:t>
      </w:r>
      <w:r>
        <w:t>断</w:t>
      </w:r>
      <w:r>
        <w:t>从</w:t>
      </w:r>
      <w:r>
        <w:t>该</w:t>
      </w:r>
      <w:r>
        <w:t>配</w:t>
      </w:r>
      <w:r>
        <w:t>置</w:t>
      </w:r>
      <w:r>
        <w:t>读</w:t>
      </w:r>
      <w:r>
        <w:t>取</w:t>
      </w:r>
      <w:r>
        <w:t>，</w:t>
      </w:r>
      <w:r>
        <w:t>首</w:t>
      </w:r>
      <w:r>
        <w:t>次</w:t>
      </w:r>
      <w:r>
        <w:t>无</w:t>
      </w:r>
      <w:r>
        <w:t>配</w:t>
      </w:r>
      <w:r>
        <w:t>置</w:t>
      </w:r>
      <w:r>
        <w:t>则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>到</w:t>
      </w:r>
      <w:r>
        <w:t>表</w:t>
      </w:r>
      <w:r>
        <w:t>定</w:t>
      </w:r>
      <w:r>
        <w:t>义</w:t>
      </w:r>
      <w:r>
        <w:t>的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自动计算指标规则</w:t>
      </w:r>
    </w:p>
    <w:p>
      <w:pPr>
        <w:pStyle w:val="Heading3"/>
      </w:pPr>
      <w:r>
        <w:t>4.1 计算公式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compute_metrics(raw_data):</w:t>
        <w:br/>
      </w:r>
      <w:r>
        <w:rPr>
          <w:rStyle w:val="CodeChar"/>
        </w:rPr>
        <w:t xml:space="preserve">    m = {}</w:t>
        <w:br/>
      </w:r>
      <w:r>
        <w:rPr>
          <w:rStyle w:val="CodeChar"/>
        </w:rPr>
        <w:t xml:space="preserve">    m['conversion_rate'] = round(raw_data.daily_transaction_customers / raw_data.daily_visits * 100, 2) if raw_data.daily_visits &gt; 0 else 0</w:t>
        <w:br/>
      </w:r>
      <w:r>
        <w:rPr>
          <w:rStyle w:val="CodeChar"/>
        </w:rPr>
        <w:t xml:space="preserve">    m['new_customer_ratio'] = round(raw_data.daily_new_customers / raw_data.daily_visits * 100, 2) if raw_data.daily_visits &gt; 0 else 0</w:t>
        <w:br/>
      </w:r>
      <w:r>
        <w:rPr>
          <w:rStyle w:val="CodeChar"/>
        </w:rPr>
        <w:t xml:space="preserve">    m['new_conversion_rate'] = round(raw_data.daily_new_transaction / raw_data.daily_new_customers * 100, 2) if raw_data.daily_new_customers &gt; 0 else 0</w:t>
        <w:br/>
      </w:r>
      <w:r>
        <w:rPr>
          <w:rStyle w:val="CodeChar"/>
        </w:rPr>
        <w:t xml:space="preserve">    m['avg_order_value'] = round(raw_data.daily_revenue / raw_data.daily_transaction_customers, 2) if raw_data.daily_transaction_customers &gt; 0 else 0</w:t>
        <w:br/>
      </w:r>
      <w:r>
        <w:rPr>
          <w:rStyle w:val="CodeChar"/>
        </w:rPr>
        <w:t xml:space="preserve">    m['appointment_arrival_rate'] = round(raw_data.daily_appointment_arrivals / raw_data.daily_valid_appointments * 100, 2) if raw_data.daily_valid_appointments &gt; 0 else 0</w:t>
        <w:br/>
      </w:r>
      <w:r>
        <w:rPr>
          <w:rStyle w:val="CodeChar"/>
        </w:rPr>
        <w:t xml:space="preserve">    m['per_capita_efficiency'] = round(raw_data.daily_revenue / raw_data.daily_staff_count, 2) if raw_data.daily_staff_count &gt; 0 else 0</w:t>
        <w:br/>
      </w:r>
      <w:r>
        <w:rPr>
          <w:rStyle w:val="CodeChar"/>
        </w:rPr>
        <w:t xml:space="preserve">    m['recharge_ratio'] = round(raw_data.daily_recharge_amount / raw_data.daily_revenue * 100, 2) if raw_data.daily_revenue &gt; 0 else 0</w:t>
        <w:br/>
      </w:r>
      <w:r>
        <w:rPr>
          <w:rStyle w:val="CodeChar"/>
        </w:rPr>
        <w:t xml:space="preserve">    m['project_ratio'] = round(raw_data.daily_project_sales / raw_data.daily_revenue * 100, 2) if raw_data.daily_revenue &gt; 0 else 0</w:t>
        <w:br/>
      </w:r>
      <w:r>
        <w:rPr>
          <w:rStyle w:val="CodeChar"/>
        </w:rPr>
        <w:t xml:space="preserve">    m['product_ratio'] = round(raw_data.daily_product_retail / raw_data.daily_revenue * 100, 2) if raw_data.daily_revenue &gt; 0 else 0</w:t>
        <w:br/>
      </w:r>
      <w:r>
        <w:rPr>
          <w:rStyle w:val="CodeChar"/>
        </w:rPr>
        <w:t xml:space="preserve">    m['main_project_ratio'] = round(raw_data.daily_main_project_sales / raw_data.daily_project_sales * 100, 2) if raw_data.daily_project_sales &gt; 0 else 0</w:t>
        <w:br/>
      </w:r>
      <w:r>
        <w:rPr>
          <w:rStyle w:val="CodeChar"/>
        </w:rPr>
        <w:t xml:space="preserve">    m['complaint_risk_index'] = round(raw_data.daily_complaints * 100 / raw_data.daily_service_count, 2) if raw_data.daily_service_count &gt; 0 else 0</w:t>
        <w:br/>
      </w:r>
      <w:r>
        <w:rPr>
          <w:rStyle w:val="CodeChar"/>
        </w:rPr>
        <w:t xml:space="preserve">    m['estimated_return_customers'] = raw_data.daily_visits - raw_data.daily_new_customers</w:t>
        <w:br/>
      </w:r>
      <w:r>
        <w:rPr>
          <w:rStyle w:val="CodeChar"/>
        </w:rPr>
        <w:t xml:space="preserve">    m['service_efficiency'] = round(raw_data.daily_service_count / raw_data.daily_staff_count, 2) if raw_data.daily_staff_count &gt; 0 else 0</w:t>
        <w:br/>
      </w:r>
      <w:r>
        <w:rPr>
          <w:rStyle w:val="CodeChar"/>
        </w:rPr>
        <w:t xml:space="preserve">    return m</w:t>
        <w:br/>
      </w:r>
    </w:p>
    <w:p>
      <w:pPr>
        <w:pStyle w:val="Heading3"/>
      </w:pPr>
      <w:r>
        <w:t>4.2 防除零保护</w:t>
      </w:r>
    </w:p>
    <w:p>
      <w:pPr/>
      <w:r/>
      <w:r>
        <w:t>所</w:t>
      </w:r>
      <w:r>
        <w:t>有</w:t>
      </w:r>
      <w:r>
        <w:t>除</w:t>
      </w:r>
      <w:r>
        <w:t>法</w:t>
      </w:r>
      <w:r>
        <w:t>操</w:t>
      </w:r>
      <w:r>
        <w:t>作</w:t>
      </w:r>
      <w:r>
        <w:t>均</w:t>
      </w:r>
      <w:r>
        <w:t>需</w:t>
      </w:r>
      <w:r>
        <w:t>检</w:t>
      </w:r>
      <w:r>
        <w:t>查</w:t>
      </w:r>
      <w:r>
        <w:t>分</w:t>
      </w:r>
      <w:r>
        <w:t>母</w:t>
      </w:r>
      <w:r>
        <w:t>是</w:t>
      </w:r>
      <w:r>
        <w:t>否</w:t>
      </w:r>
      <w:r>
        <w:t>为</w:t>
      </w:r>
      <w:r>
        <w:t>0</w:t>
      </w:r>
      <w:r>
        <w:t>。</w:t>
      </w:r>
      <w:r>
        <w:t>分</w:t>
      </w:r>
      <w:r>
        <w:t>母</w:t>
      </w:r>
      <w:r>
        <w:t>为</w:t>
      </w:r>
      <w:r>
        <w:t>0</w:t>
      </w:r>
      <w:r>
        <w:t>时</w:t>
      </w:r>
      <w:r>
        <w:t>，</w:t>
      </w:r>
      <w:r>
        <w:t>结</w:t>
      </w:r>
      <w:r>
        <w:t>果</w:t>
      </w:r>
      <w:r>
        <w:t>直</w:t>
      </w:r>
      <w:r>
        <w:t>接</w:t>
      </w:r>
      <w:r>
        <w:t>置</w:t>
      </w:r>
      <w:r>
        <w:t>0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5. 诊断规则匹配逻辑</w:t>
      </w:r>
    </w:p>
    <w:p>
      <w:pPr>
        <w:pStyle w:val="Heading3"/>
      </w:pPr>
      <w:r>
        <w:t>5.1 触发条件表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center"/>
            </w:pPr>
            <w:r>
              <w:rPr>
                <w:b/>
              </w:rPr>
              <w:t>严</w:t>
            </w:r>
            <w:r>
              <w:rPr>
                <w:b/>
              </w:rPr>
              <w:t>重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流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rPr>
                <w:i/>
              </w:rPr>
              <w:t>visits &lt; 上月日均*0.7 AND new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rPr>
                <w:i/>
              </w:rPr>
              <w:t>rate &lt; 50% OR avg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上</w:t>
            </w:r>
            <w:r>
              <w:t>月</w:t>
            </w:r>
            <w:r>
              <w:t>日</w:t>
            </w:r>
            <w:r>
              <w:t>均</w:t>
            </w:r>
            <w:r>
              <w:t>*</w:t>
            </w: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</w:t>
            </w:r>
            <w:r>
              <w:t>-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承</w:t>
            </w:r>
            <w:r>
              <w:t>接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rPr>
                <w:i/>
              </w:rPr>
              <w:t>conversion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4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单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rPr>
                <w:i/>
              </w:rPr>
              <w:t>order</w:t>
            </w:r>
            <w:r>
              <w:t>v</w:t>
            </w:r>
            <w:r>
              <w:t>a</w:t>
            </w:r>
            <w:r>
              <w:t>l</w:t>
            </w:r>
            <w:r>
              <w:t>u</w:t>
            </w:r>
            <w:r>
              <w:t>e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目</w:t>
            </w:r>
            <w:r>
              <w:t>标</w:t>
            </w:r>
            <w:r>
              <w:t>*</w:t>
            </w:r>
            <w:r>
              <w:t>0</w:t>
            </w:r>
            <w:r>
              <w:t>.</w:t>
            </w:r>
            <w:r>
              <w:t>8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rPr>
                <w:i/>
              </w:rPr>
              <w:t>project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6</w:t>
            </w:r>
            <w:r>
              <w:t>-</w:t>
            </w: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客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2</w:t>
            </w:r>
            <w:r>
              <w:t>5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复</w:t>
            </w:r>
            <w:r>
              <w:t>购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rPr>
                <w:i/>
              </w:rPr>
              <w:t>return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上</w:t>
            </w:r>
            <w:r>
              <w:t>月</w:t>
            </w:r>
            <w:r>
              <w:t>老</w:t>
            </w:r>
            <w:r>
              <w:t>客</w:t>
            </w:r>
            <w:r>
              <w:t>日</w:t>
            </w:r>
            <w:r>
              <w:t>均</w:t>
            </w:r>
            <w:r>
              <w:t>*</w:t>
            </w:r>
            <w:r>
              <w:t>0</w:t>
            </w:r>
            <w:r>
              <w:t>.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结</w:t>
            </w:r>
            <w:r>
              <w:t>构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rPr>
                <w:i/>
              </w:rPr>
              <w:t>project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1</w:t>
            </w:r>
            <w:r>
              <w:t>5</w:t>
            </w:r>
            <w:r>
              <w:t>%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3</w:t>
            </w:r>
            <w:r>
              <w:t>0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5</w:t>
            </w:r>
            <w:r>
              <w:t>-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员</w:t>
            </w:r>
            <w:r>
              <w:t>工</w:t>
            </w:r>
            <w:r>
              <w:t>人</w:t>
            </w:r>
            <w:r>
              <w:t>效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e</w:t>
            </w:r>
            <w:r>
              <w:t>r</w:t>
            </w:r>
            <w:r>
              <w:rPr>
                <w:i/>
              </w:rPr>
              <w:t>capita</w:t>
            </w:r>
            <w:r>
              <w:t>e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目</w:t>
            </w:r>
            <w:r>
              <w:t>标</w:t>
            </w:r>
            <w:r>
              <w:t>*</w:t>
            </w:r>
            <w:r>
              <w:t>0</w:t>
            </w:r>
            <w:r>
              <w:t>.</w:t>
            </w:r>
            <w:r>
              <w:t>7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  <w:r>
              <w:t>_</w:t>
            </w:r>
            <w:r>
              <w:t>e</w:t>
            </w:r>
            <w:r>
              <w:t>f</w:t>
            </w:r>
            <w:r>
              <w:t>f</w:t>
            </w:r>
            <w:r>
              <w:t>i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c</w:t>
            </w:r>
            <w:r>
              <w:t>y</w:t>
            </w:r>
            <w:r>
              <w:t xml:space="preserve"> </w:t>
            </w:r>
            <w:r>
              <w:t>&lt;</w:t>
            </w:r>
            <w:r>
              <w:t xml:space="preserve"> 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5</w:t>
            </w:r>
            <w:r>
              <w:t>-</w:t>
            </w:r>
            <w:r>
              <w:t>6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风</w:t>
            </w:r>
            <w:r>
              <w:t>险</w:t>
            </w:r>
            <w:r>
              <w:t>问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rPr>
                <w:i/>
              </w:rPr>
              <w:t>risk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_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i</w:t>
            </w:r>
            <w:r>
              <w:t>n</w:t>
            </w:r>
            <w:r>
              <w:t>t</w:t>
            </w:r>
            <w:r>
              <w:t>s</w:t>
            </w:r>
            <w:r>
              <w:t xml:space="preserve"> </w:t>
            </w:r>
            <w:r>
              <w:t>&gt;</w:t>
            </w:r>
            <w:r>
              <w:t xml:space="preserve"> 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t>8</w:t>
            </w:r>
            <w:r>
              <w:t>-</w:t>
            </w:r>
            <w:r>
              <w:t>9</w:t>
            </w:r>
          </w:p>
        </w:tc>
      </w:tr>
    </w:tbl>
    <w:p/>
    <w:p>
      <w:pPr>
        <w:pStyle w:val="Heading3"/>
      </w:pPr>
      <w:r>
        <w:t>5.2 排序与输出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匹</w:t>
      </w:r>
      <w:r>
        <w:t>配</w:t>
      </w:r>
      <w:r>
        <w:t>所</w:t>
      </w:r>
      <w:r>
        <w:t>有</w:t>
      </w:r>
      <w:r>
        <w:t>规</w:t>
      </w:r>
      <w:r>
        <w:t>则</w:t>
      </w:r>
      <w:r>
        <w:t>，</w:t>
      </w:r>
      <w:r>
        <w:t>生</w:t>
      </w:r>
      <w:r>
        <w:t>成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I</w:t>
      </w:r>
      <w:r>
        <w:t>s</w:t>
      </w:r>
      <w:r>
        <w:t>s</w:t>
      </w:r>
      <w:r>
        <w:t>u</w:t>
      </w:r>
      <w:r>
        <w:t>e</w:t>
      </w:r>
      <w:r>
        <w:t>列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>s</w:t>
      </w:r>
      <w:r>
        <w:t>e</w:t>
      </w:r>
      <w:r>
        <w:t>v</w:t>
      </w:r>
      <w:r>
        <w:t>e</w:t>
      </w:r>
      <w:r>
        <w:t>r</w:t>
      </w:r>
      <w:r>
        <w:t>i</w:t>
      </w:r>
      <w:r>
        <w:t>t</w:t>
      </w:r>
      <w:r>
        <w:t>y</w:t>
      </w:r>
      <w:r>
        <w:t>降</w:t>
      </w:r>
      <w:r>
        <w:t>序</w:t>
      </w:r>
      <w:r>
        <w:t>排</w:t>
      </w:r>
      <w:r>
        <w:t>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取</w:t>
      </w:r>
      <w:r>
        <w:t>t</w:t>
      </w:r>
      <w:r>
        <w:t>o</w:t>
      </w:r>
      <w:r>
        <w:t>p</w:t>
      </w:r>
      <w:r>
        <w:t>3</w:t>
      </w:r>
      <w:r>
        <w:t>作</w:t>
      </w:r>
      <w:r>
        <w:t>为</w:t>
      </w:r>
      <w:r>
        <w:t>"</w:t>
      </w:r>
      <w:r>
        <w:t>今</w:t>
      </w:r>
      <w:r>
        <w:t>日</w:t>
      </w:r>
      <w:r>
        <w:t>最</w:t>
      </w:r>
      <w:r>
        <w:t>核</w:t>
      </w:r>
      <w:r>
        <w:t>心</w:t>
      </w:r>
      <w:r>
        <w:t>3</w:t>
      </w:r>
      <w:r>
        <w:t>个</w:t>
      </w:r>
      <w:r>
        <w:t>问</w:t>
      </w:r>
      <w:r>
        <w:t>题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更</w:t>
      </w:r>
      <w:r>
        <w:t>新</w:t>
      </w:r>
      <w:r>
        <w:t>到</w:t>
      </w:r>
      <w:r>
        <w:t>S</w:t>
      </w:r>
      <w:r>
        <w:t>t</w:t>
      </w:r>
      <w:r>
        <w:t>o</w:t>
      </w:r>
      <w:r>
        <w:t>r</w:t>
      </w:r>
      <w:r>
        <w:t>e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.</w:t>
      </w:r>
      <w:r>
        <w:t>t</w:t>
      </w:r>
      <w:r>
        <w:t>o</w:t>
      </w:r>
      <w:r>
        <w:t>p</w:t>
      </w:r>
      <w:r>
        <w:t>_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6. 7大库library_ref预留方案</w:t>
      </w:r>
    </w:p>
    <w:p>
      <w:pPr>
        <w:pStyle w:val="Heading3"/>
      </w:pPr>
      <w:r>
        <w:t>6.1 完整映射字典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ISSUE_LIBRARY_MAP = {</w:t>
        <w:br/>
      </w:r>
      <w:r>
        <w:rPr>
          <w:rStyle w:val="CodeChar"/>
        </w:rPr>
        <w:t xml:space="preserve">    "traffic": {</w:t>
        <w:br/>
      </w:r>
      <w:r>
        <w:rPr>
          <w:rStyle w:val="CodeChar"/>
        </w:rPr>
        <w:t xml:space="preserve">        "lib1": ["K-DZ-01-M01", "K-DZ-01-M03"],</w:t>
        <w:br/>
      </w:r>
      <w:r>
        <w:rPr>
          <w:rStyle w:val="CodeChar"/>
        </w:rPr>
        <w:t xml:space="preserve">        "lib2": ["K-DZ-02-P01-001","-002","-003","-004","-005"],</w:t>
        <w:br/>
      </w:r>
      <w:r>
        <w:rPr>
          <w:rStyle w:val="CodeChar"/>
        </w:rPr>
        <w:t xml:space="preserve">        "lib3": ["K-DZ-03-RC02"],</w:t>
        <w:br/>
      </w:r>
      <w:r>
        <w:rPr>
          <w:rStyle w:val="CodeChar"/>
        </w:rPr>
        <w:t xml:space="preserve">        "lib4": ["K-DZ-04-A01"],</w:t>
        <w:br/>
      </w:r>
      <w:r>
        <w:rPr>
          <w:rStyle w:val="CodeChar"/>
        </w:rPr>
        <w:t xml:space="preserve">        "lib5": ["K-DZ-05-D01", "K-DZ-05-D06"]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"deal": {</w:t>
        <w:br/>
      </w:r>
      <w:r>
        <w:rPr>
          <w:rStyle w:val="CodeChar"/>
        </w:rPr>
        <w:t xml:space="preserve">        "lib1": ["K-DZ-01-M04", "K-DZ-01-M05"],</w:t>
        <w:br/>
      </w:r>
      <w:r>
        <w:rPr>
          <w:rStyle w:val="CodeChar"/>
        </w:rPr>
        <w:t xml:space="preserve">        "lib2": ["K-DZ-02-P02-001~005", "K-DZ-02-P04-001~004"],</w:t>
        <w:br/>
      </w:r>
      <w:r>
        <w:rPr>
          <w:rStyle w:val="CodeChar"/>
        </w:rPr>
        <w:t xml:space="preserve">        "lib3": ["K-DZ-03-RC03", "K-DZ-03-RC05"],</w:t>
        <w:br/>
      </w:r>
      <w:r>
        <w:rPr>
          <w:rStyle w:val="CodeChar"/>
        </w:rPr>
        <w:t xml:space="preserve">        "lib4": ["K-DZ-04-A02", "K-DZ-04-A04"],</w:t>
        <w:br/>
      </w:r>
      <w:r>
        <w:rPr>
          <w:rStyle w:val="CodeChar"/>
        </w:rPr>
        <w:t xml:space="preserve">        "lib6": ["K-DZ-06-E03"],</w:t>
        <w:br/>
      </w:r>
      <w:r>
        <w:rPr>
          <w:rStyle w:val="CodeChar"/>
        </w:rPr>
        <w:t xml:space="preserve">        "lib7": ["K-DZ-07-S01", "K-DZ-07-S07"]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"new_customer": {</w:t>
        <w:br/>
      </w:r>
      <w:r>
        <w:rPr>
          <w:rStyle w:val="CodeChar"/>
        </w:rPr>
        <w:t xml:space="preserve">        "lib1": ["K-DZ-01-M03", "K-DZ-01-M04"],</w:t>
        <w:br/>
      </w:r>
      <w:r>
        <w:rPr>
          <w:rStyle w:val="CodeChar"/>
        </w:rPr>
        <w:t xml:space="preserve">        "lib2": ["K-DZ-02-P02-001", "K-DZ-02-P02-003"],</w:t>
        <w:br/>
      </w:r>
      <w:r>
        <w:rPr>
          <w:rStyle w:val="CodeChar"/>
        </w:rPr>
        <w:t xml:space="preserve">        "lib3": ["K-DZ-03-RC03"],</w:t>
        <w:br/>
      </w:r>
      <w:r>
        <w:rPr>
          <w:rStyle w:val="CodeChar"/>
        </w:rPr>
        <w:t xml:space="preserve">        "lib4": ["K-DZ-04-A02"],</w:t>
        <w:br/>
      </w:r>
      <w:r>
        <w:rPr>
          <w:rStyle w:val="CodeChar"/>
        </w:rPr>
        <w:t xml:space="preserve">        "lib6": ["K-DZ-06-E01", "K-DZ-06-E03"],</w:t>
        <w:br/>
      </w:r>
      <w:r>
        <w:rPr>
          <w:rStyle w:val="CodeChar"/>
        </w:rPr>
        <w:t xml:space="preserve">        "lib7": ["K-DZ-07-S01"]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"price": {</w:t>
        <w:br/>
      </w:r>
      <w:r>
        <w:rPr>
          <w:rStyle w:val="CodeChar"/>
        </w:rPr>
        <w:t xml:space="preserve">        "lib1": ["K-DZ-01-M05"],</w:t>
        <w:br/>
      </w:r>
      <w:r>
        <w:rPr>
          <w:rStyle w:val="CodeChar"/>
        </w:rPr>
        <w:t xml:space="preserve">        "lib2": ["K-DZ-02-P04-001~004"],</w:t>
        <w:br/>
      </w:r>
      <w:r>
        <w:rPr>
          <w:rStyle w:val="CodeChar"/>
        </w:rPr>
        <w:t xml:space="preserve">        "lib3": ["K-DZ-03-RC05"],</w:t>
        <w:br/>
      </w:r>
      <w:r>
        <w:rPr>
          <w:rStyle w:val="CodeChar"/>
        </w:rPr>
        <w:t xml:space="preserve">        "lib4": ["K-DZ-04-A04"],</w:t>
        <w:br/>
      </w:r>
      <w:r>
        <w:rPr>
          <w:rStyle w:val="CodeChar"/>
        </w:rPr>
        <w:t xml:space="preserve">        "lib5": ["K-DZ-05-D04"],</w:t>
        <w:br/>
      </w:r>
      <w:r>
        <w:rPr>
          <w:rStyle w:val="CodeChar"/>
        </w:rPr>
        <w:t xml:space="preserve">        "lib7": ["K-DZ-07-S04"]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"lock": {</w:t>
        <w:br/>
      </w:r>
      <w:r>
        <w:rPr>
          <w:rStyle w:val="CodeChar"/>
        </w:rPr>
        <w:t xml:space="preserve">        "lib1": ["K-DZ-01-M09"],</w:t>
        <w:br/>
      </w:r>
      <w:r>
        <w:rPr>
          <w:rStyle w:val="CodeChar"/>
        </w:rPr>
        <w:t xml:space="preserve">        "lib2": ["K-DZ-02-P03"],</w:t>
        <w:br/>
      </w:r>
      <w:r>
        <w:rPr>
          <w:rStyle w:val="CodeChar"/>
        </w:rPr>
        <w:t xml:space="preserve">        "lib3": ["K-DZ-03-RC04"],</w:t>
        <w:br/>
      </w:r>
      <w:r>
        <w:rPr>
          <w:rStyle w:val="CodeChar"/>
        </w:rPr>
        <w:t xml:space="preserve">        "lib4": ["K-DZ-04-A03"],</w:t>
        <w:br/>
      </w:r>
      <w:r>
        <w:rPr>
          <w:rStyle w:val="CodeChar"/>
        </w:rPr>
        <w:t xml:space="preserve">        "lib7": ["K-DZ-07-S03"]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"repeat": {</w:t>
        <w:br/>
      </w:r>
      <w:r>
        <w:rPr>
          <w:rStyle w:val="CodeChar"/>
        </w:rPr>
        <w:t xml:space="preserve">        "lib1": ["K-DZ-01-M07", "K-DZ-01-M08", "K-DZ-01-M09"],</w:t>
        <w:br/>
      </w:r>
      <w:r>
        <w:rPr>
          <w:rStyle w:val="CodeChar"/>
        </w:rPr>
        <w:t xml:space="preserve">        "lib2": ["K-DZ-02-P03-001~005"],</w:t>
        <w:br/>
      </w:r>
      <w:r>
        <w:rPr>
          <w:rStyle w:val="CodeChar"/>
        </w:rPr>
        <w:t xml:space="preserve">        "lib3": ["K-DZ-03-RC04"],</w:t>
        <w:br/>
      </w:r>
      <w:r>
        <w:rPr>
          <w:rStyle w:val="CodeChar"/>
        </w:rPr>
        <w:t xml:space="preserve">        "lib4": ["K-DZ-04-A03"],</w:t>
        <w:br/>
      </w:r>
      <w:r>
        <w:rPr>
          <w:rStyle w:val="CodeChar"/>
        </w:rPr>
        <w:t xml:space="preserve">        "lib7": ["K-DZ-07-S02", "K-DZ-07-S03", "K-DZ-07-S05"]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"project": {</w:t>
        <w:br/>
      </w:r>
      <w:r>
        <w:rPr>
          <w:rStyle w:val="CodeChar"/>
        </w:rPr>
        <w:t xml:space="preserve">        "lib2": ["K-DZ-02-P06-001~004"],</w:t>
        <w:br/>
      </w:r>
      <w:r>
        <w:rPr>
          <w:rStyle w:val="CodeChar"/>
        </w:rPr>
        <w:t xml:space="preserve">        "lib4": ["K-DZ-04-A06"],</w:t>
        <w:br/>
      </w:r>
      <w:r>
        <w:rPr>
          <w:rStyle w:val="CodeChar"/>
        </w:rPr>
        <w:t xml:space="preserve">        "lib5": ["K-DZ-05-D04"]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"staff": {</w:t>
        <w:br/>
      </w:r>
      <w:r>
        <w:rPr>
          <w:rStyle w:val="CodeChar"/>
        </w:rPr>
        <w:t xml:space="preserve">        "lib1": ["K-DZ-01-M15"],</w:t>
        <w:br/>
      </w:r>
      <w:r>
        <w:rPr>
          <w:rStyle w:val="CodeChar"/>
        </w:rPr>
        <w:t xml:space="preserve">        "lib2": ["K-DZ-02-P05-001~004"],</w:t>
        <w:br/>
      </w:r>
      <w:r>
        <w:rPr>
          <w:rStyle w:val="CodeChar"/>
        </w:rPr>
        <w:t xml:space="preserve">        "lib3": ["K-DZ-03-RC06"],</w:t>
        <w:br/>
      </w:r>
      <w:r>
        <w:rPr>
          <w:rStyle w:val="CodeChar"/>
        </w:rPr>
        <w:t xml:space="preserve">        "lib4": ["K-DZ-04-A05"],</w:t>
        <w:br/>
      </w:r>
      <w:r>
        <w:rPr>
          <w:rStyle w:val="CodeChar"/>
        </w:rPr>
        <w:t xml:space="preserve">        "lib6": ["K-DZ-06-E01", "-E02", "-E03", "-E04", "-E05"]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"risk": {</w:t>
        <w:br/>
      </w:r>
      <w:r>
        <w:rPr>
          <w:rStyle w:val="CodeChar"/>
        </w:rPr>
        <w:t xml:space="preserve">        "lib1": ["K-DZ-01-M11","-M12","-M13","-M14"],</w:t>
        <w:br/>
      </w:r>
      <w:r>
        <w:rPr>
          <w:rStyle w:val="CodeChar"/>
        </w:rPr>
        <w:t xml:space="preserve">        "lib3": ["K-DZ-03-RC07"],</w:t>
        <w:br/>
      </w:r>
      <w:r>
        <w:rPr>
          <w:rStyle w:val="CodeChar"/>
        </w:rPr>
        <w:t xml:space="preserve">        "lib4": ["K-DZ-04-A02"],</w:t>
        <w:br/>
      </w:r>
      <w:r>
        <w:rPr>
          <w:rStyle w:val="CodeChar"/>
        </w:rPr>
        <w:t xml:space="preserve">        "lib6": ["K-DZ-06-E02", "-E03"]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>
      <w:pPr/>
      <w:r/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中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_</w:t>
      </w:r>
      <w:r>
        <w:t>r</w:t>
      </w:r>
      <w:r>
        <w:t>e</w:t>
      </w:r>
      <w:r>
        <w:t>f</w:t>
      </w:r>
      <w:r>
        <w:t>为</w:t>
      </w:r>
      <w:r>
        <w:t>静</w:t>
      </w:r>
      <w:r>
        <w:t>态</w:t>
      </w:r>
      <w:r>
        <w:t>映</w:t>
      </w:r>
      <w:r>
        <w:t>射</w:t>
      </w:r>
      <w:r>
        <w:t>，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替</w:t>
      </w:r>
      <w:r>
        <w:t>换</w:t>
      </w:r>
      <w:r>
        <w:t>为</w:t>
      </w:r>
      <w:r>
        <w:t>R</w:t>
      </w:r>
      <w:r>
        <w:t>A</w:t>
      </w:r>
      <w:r>
        <w:t>G</w:t>
      </w:r>
      <w:r>
        <w:t>检</w:t>
      </w:r>
      <w:r>
        <w:t>索</w:t>
      </w:r>
      <w:r>
        <w:t>结</w:t>
      </w:r>
      <w:r>
        <w:t>果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7. 顾客档案模型</w:t>
      </w:r>
    </w:p>
    <w:p>
      <w:pPr/>
      <w:r/>
      <w:r>
        <w:t>（</w:t>
      </w:r>
      <w:r>
        <w:t>见</w:t>
      </w:r>
      <w:r>
        <w:t>第</w:t>
      </w:r>
      <w:r>
        <w:t>1</w:t>
      </w:r>
      <w:r>
        <w:t>节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_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数</w:t>
      </w:r>
      <w:r>
        <w:t>据</w:t>
      </w:r>
      <w:r>
        <w:t>模</w:t>
      </w:r>
      <w:r>
        <w:t>型</w:t>
      </w:r>
      <w:r>
        <w:t>）</w:t>
      </w:r>
    </w:p>
    <w:p>
      <w:pPr/>
      <w:r/>
      <w:r>
        <w:rPr>
          <w:b/>
        </w:rPr>
        <w:t>RFM标签自动计算：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F</w:t>
            </w:r>
            <w:r>
              <w:rPr>
                <w:b/>
              </w:rPr>
              <w:t>M</w:t>
            </w:r>
            <w:r>
              <w:rPr>
                <w:b/>
              </w:rPr>
              <w:t>标</w:t>
            </w:r>
            <w:r>
              <w:rPr>
                <w:b/>
              </w:rPr>
              <w:t>签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高</w:t>
            </w:r>
            <w:r>
              <w:t>价</w:t>
            </w:r>
            <w:r>
              <w:t>值</w:t>
            </w:r>
            <w:r>
              <w:t>活</w:t>
            </w:r>
            <w:r>
              <w:t>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天</w:t>
            </w:r>
            <w:r>
              <w:t>内</w:t>
            </w:r>
            <w:r>
              <w:t>到</w:t>
            </w:r>
            <w:r>
              <w:t>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累</w:t>
            </w:r>
            <w:r>
              <w:t>计</w:t>
            </w:r>
            <w:r>
              <w:t>消</w:t>
            </w:r>
            <w:r>
              <w:t>费</w:t>
            </w:r>
            <w:r>
              <w:t>&gt;</w:t>
            </w:r>
            <w:r>
              <w:t>=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剩</w:t>
            </w:r>
            <w:r>
              <w:t>余</w:t>
            </w:r>
            <w:r>
              <w:t>项</w:t>
            </w:r>
            <w:r>
              <w:t>目</w:t>
            </w:r>
            <w:r>
              <w:t>&gt;</w:t>
            </w:r>
            <w:r>
              <w:t>=</w:t>
            </w:r>
            <w:r>
              <w:t>1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忠</w:t>
            </w:r>
            <w:r>
              <w:t>实</w:t>
            </w:r>
            <w:r>
              <w:t>常</w:t>
            </w:r>
            <w:r>
              <w:t>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月</w:t>
            </w:r>
            <w:r>
              <w:t>均</w:t>
            </w:r>
            <w:r>
              <w:t>到</w:t>
            </w:r>
            <w:r>
              <w:t>店</w:t>
            </w:r>
            <w:r>
              <w:t>&gt;</w:t>
            </w:r>
            <w:r>
              <w:t>=</w:t>
            </w:r>
            <w:r>
              <w:t>2</w:t>
            </w:r>
            <w:r>
              <w:t>次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消</w:t>
            </w:r>
            <w:r>
              <w:t>费</w:t>
            </w:r>
            <w:r>
              <w:t>年</w:t>
            </w:r>
            <w:r>
              <w:t>限</w:t>
            </w:r>
            <w:r>
              <w:t>&gt;</w:t>
            </w:r>
            <w:r>
              <w:t>=</w:t>
            </w:r>
            <w:r>
              <w:t>1</w:t>
            </w:r>
            <w:r>
              <w:t>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潜</w:t>
            </w:r>
            <w:r>
              <w:t>力</w:t>
            </w:r>
            <w:r>
              <w:t>新</w:t>
            </w:r>
            <w:r>
              <w:t>客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首</w:t>
            </w:r>
            <w:r>
              <w:t>次</w:t>
            </w:r>
            <w:r>
              <w:t>到</w:t>
            </w:r>
            <w:r>
              <w:t>店</w:t>
            </w:r>
            <w:r>
              <w:t>&lt;</w:t>
            </w:r>
            <w:r>
              <w:t>=</w:t>
            </w:r>
            <w:r>
              <w:t>9</w:t>
            </w:r>
            <w:r>
              <w:t>0</w:t>
            </w:r>
            <w:r>
              <w:t>天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到</w:t>
            </w:r>
            <w:r>
              <w:t>店</w:t>
            </w:r>
            <w:r>
              <w:t>&gt;</w:t>
            </w:r>
            <w:r>
              <w:t>=</w:t>
            </w:r>
            <w:r>
              <w:t>2</w:t>
            </w:r>
            <w:r>
              <w:t>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唤</w:t>
            </w:r>
            <w:r>
              <w:t>醒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-</w:t>
            </w:r>
            <w:r>
              <w:t>6</w:t>
            </w:r>
            <w:r>
              <w:t>0</w:t>
            </w:r>
            <w:r>
              <w:t>天</w:t>
            </w:r>
            <w:r>
              <w:t>未</w:t>
            </w:r>
            <w:r>
              <w:t>到</w:t>
            </w:r>
            <w:r>
              <w:t>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有</w:t>
            </w:r>
            <w:r>
              <w:t>过</w:t>
            </w:r>
            <w:r>
              <w:t>消</w:t>
            </w:r>
            <w:r>
              <w:t>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流</w:t>
            </w:r>
            <w:r>
              <w:t>失</w:t>
            </w:r>
            <w:r>
              <w:t>风</w:t>
            </w:r>
            <w:r>
              <w:t>险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天</w:t>
            </w:r>
            <w:r>
              <w:t>未</w:t>
            </w:r>
            <w:r>
              <w:t>到</w:t>
            </w:r>
            <w:r>
              <w:t>店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项</w:t>
            </w:r>
            <w:r>
              <w:t>目</w:t>
            </w:r>
            <w:r>
              <w:t>剩</w:t>
            </w:r>
            <w:r>
              <w:t>余</w:t>
            </w:r>
            <w:r>
              <w:t>=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流</w:t>
            </w:r>
            <w:r>
              <w:t>失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9</w:t>
            </w:r>
            <w:r>
              <w:t>0</w:t>
            </w:r>
            <w:r>
              <w:t>天</w:t>
            </w:r>
            <w:r>
              <w:t>未</w:t>
            </w:r>
            <w:r>
              <w:t>到</w:t>
            </w:r>
            <w:r>
              <w:t>店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8. 在店项目模型</w:t>
      </w:r>
    </w:p>
    <w:p>
      <w:pPr/>
      <w:r/>
      <w:r>
        <w:t>（</w:t>
      </w:r>
      <w:r>
        <w:t>见</w:t>
      </w:r>
      <w:r>
        <w:t>第</w:t>
      </w:r>
      <w:r>
        <w:t>1</w:t>
      </w:r>
      <w:r>
        <w:t>节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_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数</w:t>
      </w:r>
      <w:r>
        <w:t>据</w:t>
      </w:r>
      <w:r>
        <w:t>模</w:t>
      </w:r>
      <w:r>
        <w:t>型</w:t>
      </w:r>
      <w:r>
        <w:t>）</w:t>
      </w:r>
    </w:p>
    <w:p>
      <w:pPr/>
      <w:r/>
      <w:r>
        <w:rPr>
          <w:b/>
        </w:rPr>
        <w:t>消耗操作逻辑：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美</w:t>
      </w:r>
      <w:r>
        <w:t>容</w:t>
      </w:r>
      <w:r>
        <w:t>师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/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>/</w:t>
      </w:r>
      <w:r>
        <w:t>{</w:t>
      </w:r>
      <w:r>
        <w:t>p</w:t>
      </w:r>
      <w:r>
        <w:t>i</w:t>
      </w:r>
      <w:r>
        <w:t>d</w:t>
      </w:r>
      <w:r>
        <w:t>}</w:t>
      </w:r>
      <w:r>
        <w:t>/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后</w:t>
      </w:r>
      <w:r>
        <w:t>端</w:t>
      </w:r>
      <w:r>
        <w:t>自</w:t>
      </w:r>
      <w:r>
        <w:t>动</w:t>
      </w:r>
      <w:r>
        <w:t>：</w:t>
      </w:r>
      <w:r>
        <w:t>u</w:t>
      </w:r>
      <w:r>
        <w:t>s</w:t>
      </w:r>
      <w:r>
        <w:t>e</w:t>
      </w:r>
      <w:r>
        <w:t>d</w:t>
      </w:r>
      <w:r>
        <w:rPr>
          <w:i/>
        </w:rPr>
        <w:t>quantity += 1, remaining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=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rPr>
          <w:i/>
        </w:rPr>
        <w:t>quantity - used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自</w:t>
      </w:r>
      <w:r>
        <w:t>动</w:t>
      </w:r>
      <w:r>
        <w:t>触</w:t>
      </w:r>
      <w:r>
        <w:t>发</w:t>
      </w:r>
      <w:r>
        <w:t>预</w:t>
      </w:r>
      <w:r>
        <w:t>警</w:t>
      </w:r>
      <w:r>
        <w:t>：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&lt;</w:t>
      </w:r>
      <w:r>
        <w:t>=</w:t>
      </w:r>
      <w:r>
        <w:t>2</w:t>
      </w:r>
      <w:r>
        <w:t xml:space="preserve"> </w:t>
      </w:r>
      <w:r>
        <w:t>-</w:t>
      </w:r>
      <w:r>
        <w:t>&gt;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=</w:t>
      </w:r>
      <w:r>
        <w:t>=</w:t>
      </w:r>
      <w:r>
        <w:t>0</w:t>
      </w:r>
      <w:r>
        <w:t xml:space="preserve"> </w:t>
      </w:r>
      <w:r>
        <w:t>-</w:t>
      </w:r>
      <w:r>
        <w:t>&gt;</w:t>
      </w:r>
      <w:r>
        <w:t xml:space="preserve"> </w:t>
      </w:r>
      <w:r>
        <w:t>r</w:t>
      </w:r>
      <w:r>
        <w:t>e</w:t>
      </w:r>
      <w:r>
        <w:t>d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9. 家居产品模型</w:t>
      </w:r>
    </w:p>
    <w:p>
      <w:pPr/>
      <w:r/>
      <w:r>
        <w:t>（</w:t>
      </w:r>
      <w:r>
        <w:t>见</w:t>
      </w:r>
      <w:r>
        <w:t>第</w:t>
      </w:r>
      <w:r>
        <w:t>1</w:t>
      </w:r>
      <w:r>
        <w:t>节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rPr>
          <w:i/>
        </w:rPr>
        <w:t>home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数</w:t>
      </w:r>
      <w:r>
        <w:t>据</w:t>
      </w:r>
      <w:r>
        <w:t>模</w:t>
      </w:r>
      <w:r>
        <w:t>型</w:t>
      </w:r>
      <w:r>
        <w:t>）</w:t>
      </w:r>
    </w:p>
    <w:p>
      <w:pPr/>
      <w:r/>
      <w:r>
        <w:rPr>
          <w:b/>
        </w:rPr>
        <w:t>预计用完日期自动计算：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purchase_date + timedelta(days=estimated_cycle) -&gt; estimated_end_date</w:t>
        <w:br/>
      </w:r>
    </w:p>
    <w:p>
      <w:pPr/>
      <w:r/>
      <w:r>
        <w:rPr>
          <w:b/>
        </w:rPr>
        <w:t>预警触发器：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距</w:t>
      </w:r>
      <w:r>
        <w:t>用</w:t>
      </w:r>
      <w:r>
        <w:t>完</w:t>
      </w:r>
      <w:r>
        <w:t>&lt;</w:t>
      </w:r>
      <w:r>
        <w:t>=</w:t>
      </w:r>
      <w:r>
        <w:t>7</w:t>
      </w:r>
      <w:r>
        <w:t>天</w:t>
      </w:r>
      <w:r>
        <w:t xml:space="preserve"> </w:t>
      </w:r>
      <w:r>
        <w:t>-</w:t>
      </w:r>
      <w:r>
        <w:t>&gt;</w:t>
      </w:r>
      <w:r>
        <w:t xml:space="preserve"> </w:t>
      </w:r>
      <w:r>
        <w:t>y</w:t>
      </w:r>
      <w:r>
        <w:t>e</w:t>
      </w:r>
      <w:r>
        <w:t>l</w:t>
      </w:r>
      <w:r>
        <w:t>l</w:t>
      </w:r>
      <w:r>
        <w:t>o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用</w:t>
      </w:r>
      <w:r>
        <w:t>完</w:t>
      </w:r>
      <w:r>
        <w:t xml:space="preserve"> </w:t>
      </w:r>
      <w:r>
        <w:t>-</w:t>
      </w:r>
      <w:r>
        <w:t>&gt;</w:t>
      </w:r>
      <w:r>
        <w:t xml:space="preserve"> </w:t>
      </w:r>
      <w:r>
        <w:t>r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顾</w:t>
      </w:r>
      <w:r>
        <w:t>客</w:t>
      </w:r>
      <w:r>
        <w:t>反</w:t>
      </w:r>
      <w:r>
        <w:t>馈</w:t>
      </w:r>
      <w:r>
        <w:t>转</w:t>
      </w:r>
      <w:r>
        <w:t>竞</w:t>
      </w:r>
      <w:r>
        <w:t>品</w:t>
      </w:r>
      <w:r>
        <w:t xml:space="preserve"> </w:t>
      </w:r>
      <w:r>
        <w:t>-</w:t>
      </w:r>
      <w:r>
        <w:t>&gt;</w:t>
      </w:r>
      <w:r>
        <w:t xml:space="preserve"> </w:t>
      </w:r>
      <w:r>
        <w:t>r</w:t>
      </w:r>
      <w:r>
        <w:t>e</w:t>
      </w:r>
      <w:r>
        <w:t>d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10. 需求管理模型</w:t>
      </w:r>
    </w:p>
    <w:p>
      <w:pPr/>
      <w:r/>
      <w:r>
        <w:t>（</w:t>
      </w:r>
      <w:r>
        <w:t>见</w:t>
      </w:r>
      <w:r>
        <w:t>第</w:t>
      </w:r>
      <w:r>
        <w:t>1</w:t>
      </w:r>
      <w:r>
        <w:t>节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>_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数</w:t>
      </w:r>
      <w:r>
        <w:t>据</w:t>
      </w:r>
      <w:r>
        <w:t>模</w:t>
      </w:r>
      <w:r>
        <w:t>型</w:t>
      </w:r>
      <w:r>
        <w:t>）</w:t>
      </w:r>
    </w:p>
    <w:p>
      <w:pPr/>
      <w:r/>
      <w:r>
        <w:rPr>
          <w:b/>
        </w:rPr>
        <w:t>需求状态流转：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满</w:t>
      </w:r>
      <w:r>
        <w:t>足</w:t>
      </w:r>
      <w:r>
        <w:t>：</w:t>
      </w:r>
      <w:r>
        <w:t>顾</w:t>
      </w:r>
      <w:r>
        <w:t>客</w:t>
      </w:r>
      <w:r>
        <w:t>本</w:t>
      </w:r>
      <w:r>
        <w:t>次</w:t>
      </w:r>
      <w:r>
        <w:t>服</w:t>
      </w:r>
      <w:r>
        <w:t>务</w:t>
      </w:r>
      <w:r>
        <w:t>的</w:t>
      </w:r>
      <w:r>
        <w:t>需</w:t>
      </w:r>
      <w:r>
        <w:t>求</w:t>
      </w:r>
      <w:r>
        <w:t>已</w:t>
      </w:r>
      <w:r>
        <w:t>解</w:t>
      </w:r>
      <w:r>
        <w:t>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未</w:t>
      </w:r>
      <w:r>
        <w:t>满</w:t>
      </w:r>
      <w:r>
        <w:t>足</w:t>
      </w:r>
      <w:r>
        <w:t>：</w:t>
      </w:r>
      <w:r>
        <w:t>顾</w:t>
      </w:r>
      <w:r>
        <w:t>客</w:t>
      </w:r>
      <w:r>
        <w:t>提</w:t>
      </w:r>
      <w:r>
        <w:t>出</w:t>
      </w:r>
      <w:r>
        <w:t>但</w:t>
      </w:r>
      <w:r>
        <w:t>本</w:t>
      </w:r>
      <w:r>
        <w:t>次</w:t>
      </w:r>
      <w:r>
        <w:t>未</w:t>
      </w:r>
      <w:r>
        <w:t>解</w:t>
      </w:r>
      <w:r>
        <w:t>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铺</w:t>
      </w:r>
      <w:r>
        <w:t>垫</w:t>
      </w:r>
      <w:r>
        <w:t>中</w:t>
      </w:r>
      <w:r>
        <w:t>(</w:t>
      </w:r>
      <w:r>
        <w:t>1</w:t>
      </w:r>
      <w:r>
        <w:t>-</w:t>
      </w:r>
      <w:r>
        <w:t>1</w:t>
      </w:r>
      <w:r>
        <w:t>0</w:t>
      </w:r>
      <w:r>
        <w:t>分</w:t>
      </w:r>
      <w:r>
        <w:t>)</w:t>
      </w:r>
      <w:r>
        <w:t>：</w:t>
      </w:r>
      <w:r>
        <w:t>顾</w:t>
      </w:r>
      <w:r>
        <w:t>客</w:t>
      </w:r>
      <w:r>
        <w:t>有</w:t>
      </w:r>
      <w:r>
        <w:t>兴</w:t>
      </w:r>
      <w:r>
        <w:t>趣</w:t>
      </w:r>
      <w:r>
        <w:t>，</w:t>
      </w:r>
      <w:r>
        <w:t>正</w:t>
      </w:r>
      <w:r>
        <w:t>在</w:t>
      </w:r>
      <w:r>
        <w:t>种</w:t>
      </w:r>
      <w:r>
        <w:t>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</w:t>
      </w:r>
      <w:r>
        <w:t>次</w:t>
      </w:r>
      <w:r>
        <w:t>可</w:t>
      </w:r>
      <w:r>
        <w:t>成</w:t>
      </w:r>
      <w:r>
        <w:t>交</w:t>
      </w:r>
      <w:r>
        <w:t>：</w:t>
      </w:r>
      <w:r>
        <w:t>铺</w:t>
      </w:r>
      <w:r>
        <w:t>垫</w:t>
      </w:r>
      <w:r>
        <w:t>成</w:t>
      </w:r>
      <w:r>
        <w:t>熟</w:t>
      </w:r>
      <w:r>
        <w:t>，</w:t>
      </w:r>
      <w:r>
        <w:t>下</w:t>
      </w:r>
      <w:r>
        <w:t>次</w:t>
      </w:r>
      <w:r>
        <w:t>到</w:t>
      </w:r>
      <w:r>
        <w:t>店</w:t>
      </w:r>
      <w:r>
        <w:t>即</w:t>
      </w:r>
      <w:r>
        <w:t>可</w:t>
      </w:r>
      <w:r>
        <w:t>成</w:t>
      </w:r>
      <w:r>
        <w:t>交</w:t>
      </w:r>
    </w:p>
    <w:p>
      <w:pPr/>
      <w:r/>
      <w:r>
        <w:rPr>
          <w:b/>
        </w:rPr>
        <w:t>进度&gt;=8分</w:t>
      </w:r>
      <w:r>
        <w:t xml:space="preserve"> </w:t>
      </w:r>
      <w:r>
        <w:t>-</w:t>
      </w:r>
      <w:r>
        <w:t>&gt;</w:t>
      </w:r>
      <w:r>
        <w:t xml:space="preserve"> </w:t>
      </w:r>
      <w:r>
        <w:t>自</w:t>
      </w:r>
      <w:r>
        <w:t>动</w:t>
      </w:r>
      <w:r>
        <w:t>加</w:t>
      </w:r>
      <w:r>
        <w:t>入</w:t>
      </w:r>
      <w:r>
        <w:t>今</w:t>
      </w:r>
      <w:r>
        <w:t>日</w:t>
      </w:r>
      <w:r>
        <w:t>重</w:t>
      </w:r>
      <w:r>
        <w:t>点</w:t>
      </w:r>
      <w:r>
        <w:t>跟</w:t>
      </w:r>
      <w:r>
        <w:t>进</w:t>
      </w:r>
      <w:r>
        <w:t>清</w:t>
      </w:r>
      <w:r>
        <w:t>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11. 消耗预警模型</w:t>
      </w:r>
    </w:p>
    <w:p>
      <w:pPr/>
      <w:r/>
      <w:r>
        <w:rPr>
          <w:b/>
        </w:rPr>
        <w:t>每日凌晨扫描逻辑：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店</w:t>
      </w:r>
      <w:r>
        <w:t>项</w:t>
      </w:r>
      <w:r>
        <w:t>目</w:t>
      </w:r>
      <w:r>
        <w:t>：</w:t>
      </w:r>
      <w:r>
        <w:t>检</w:t>
      </w:r>
      <w:r>
        <w:t>查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rPr>
          <w:i/>
        </w:rPr>
        <w:t>quantity和expiry</w:t>
      </w:r>
      <w:r>
        <w:t>d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家</w:t>
      </w:r>
      <w:r>
        <w:t>居</w:t>
      </w:r>
      <w:r>
        <w:t>产</w:t>
      </w:r>
      <w:r>
        <w:t>品</w:t>
      </w:r>
      <w:r>
        <w:t>：</w:t>
      </w:r>
      <w:r>
        <w:t>检</w:t>
      </w:r>
      <w:r>
        <w:t>查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rPr>
          <w:i/>
        </w:rPr>
        <w:t>end</w:t>
      </w:r>
      <w:r>
        <w:t>d</w:t>
      </w:r>
      <w:r>
        <w:t>a</w:t>
      </w:r>
      <w:r>
        <w:t>t</w:t>
      </w:r>
      <w:r>
        <w:t>e</w:t>
      </w:r>
      <w:r>
        <w:t>和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_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到</w:t>
      </w:r>
      <w:r>
        <w:t>店</w:t>
      </w:r>
      <w:r>
        <w:t>频</w:t>
      </w:r>
      <w:r>
        <w:t>次</w:t>
      </w:r>
      <w:r>
        <w:t>：</w:t>
      </w:r>
      <w:r>
        <w:t>检</w:t>
      </w:r>
      <w:r>
        <w:t>查</w:t>
      </w:r>
      <w:r>
        <w:t>R</w:t>
      </w:r>
      <w:r>
        <w:t>值</w:t>
      </w:r>
      <w:r>
        <w:t>（</w:t>
      </w:r>
      <w:r>
        <w:t>距</w:t>
      </w:r>
      <w:r>
        <w:t>上</w:t>
      </w:r>
      <w:r>
        <w:t>次</w:t>
      </w:r>
      <w:r>
        <w:t>到</w:t>
      </w:r>
      <w:r>
        <w:t>店</w:t>
      </w:r>
      <w:r>
        <w:t>天</w:t>
      </w:r>
      <w:r>
        <w:t>数</w:t>
      </w:r>
      <w:r>
        <w:t>）</w:t>
      </w:r>
    </w:p>
    <w:p>
      <w:pPr/>
      <w:r/>
      <w:r>
        <w:rPr>
          <w:b/>
        </w:rPr>
        <w:t>预警去重</w:t>
      </w:r>
      <w:r>
        <w:t>：</w:t>
      </w:r>
      <w:r>
        <w:t>同</w:t>
      </w:r>
      <w:r>
        <w:t>类</w:t>
      </w:r>
      <w:r>
        <w:t>型</w:t>
      </w:r>
      <w:r>
        <w:t>同</w:t>
      </w:r>
      <w:r>
        <w:t>源</w:t>
      </w:r>
      <w:r>
        <w:t>头</w:t>
      </w:r>
      <w:r>
        <w:t>的</w:t>
      </w:r>
      <w:r>
        <w:t>预</w:t>
      </w:r>
      <w:r>
        <w:t>警</w:t>
      </w:r>
      <w:r>
        <w:t>不</w:t>
      </w:r>
      <w:r>
        <w:t>重</w:t>
      </w:r>
      <w:r>
        <w:t>复</w:t>
      </w:r>
      <w:r>
        <w:t>生</w:t>
      </w:r>
      <w:r>
        <w:t>成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12. 今日任务生成逻辑</w:t>
      </w:r>
    </w:p>
    <w:p>
      <w:pPr>
        <w:pStyle w:val="Heading3"/>
      </w:pPr>
      <w:r>
        <w:t>12.1 3类来源 +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预</w:t>
            </w:r>
            <w:r>
              <w:t>警</w:t>
            </w:r>
            <w:r>
              <w:t>顾</w:t>
            </w:r>
            <w:r>
              <w:t>客</w:t>
            </w:r>
            <w:r>
              <w:t>、</w:t>
            </w:r>
            <w:r>
              <w:t>下</w:t>
            </w:r>
            <w:r>
              <w:t>次</w:t>
            </w:r>
            <w:r>
              <w:t>可</w:t>
            </w:r>
            <w:r>
              <w:t>成</w:t>
            </w:r>
            <w:r>
              <w:t>交</w:t>
            </w:r>
            <w:r>
              <w:t>顾</w:t>
            </w:r>
            <w:r>
              <w:t>客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(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已</w:t>
            </w:r>
            <w:r>
              <w:t>用</w:t>
            </w:r>
            <w:r>
              <w:t>完</w:t>
            </w:r>
            <w:r>
              <w:t>、</w:t>
            </w:r>
            <w:r>
              <w:t>产</w:t>
            </w:r>
            <w:r>
              <w:t>品</w:t>
            </w:r>
            <w:r>
              <w:t>转</w:t>
            </w:r>
            <w:r>
              <w:t>竞</w:t>
            </w:r>
            <w:r>
              <w:t>品</w:t>
            </w:r>
            <w:r>
              <w:t>、</w:t>
            </w:r>
            <w:r>
              <w:t>投</w:t>
            </w:r>
            <w:r>
              <w:t>诉</w:t>
            </w:r>
            <w:r>
              <w:t>退</w:t>
            </w:r>
            <w:r>
              <w:t>款</w:t>
            </w:r>
            <w:r>
              <w:t>差</w:t>
            </w:r>
            <w:r>
              <w:t>评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0</w:t>
            </w:r>
            <w:r>
              <w:t>(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黄</w:t>
            </w:r>
            <w:r>
              <w:t>色</w:t>
            </w:r>
            <w:r>
              <w:t>预</w:t>
            </w:r>
            <w:r>
              <w:t>警</w:t>
            </w:r>
            <w:r>
              <w:t>顾</w:t>
            </w:r>
            <w:r>
              <w:t>客</w:t>
            </w:r>
            <w:r>
              <w:t>、</w:t>
            </w:r>
            <w:r>
              <w:t>新</w:t>
            </w:r>
            <w:r>
              <w:t>客</w:t>
            </w:r>
            <w:r>
              <w:t>首</w:t>
            </w:r>
            <w:r>
              <w:t>次</w:t>
            </w:r>
            <w:r>
              <w:t>跟</w:t>
            </w:r>
            <w:r>
              <w:t>进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1</w:t>
            </w:r>
            <w:r>
              <w:t>(</w:t>
            </w:r>
            <w:r>
              <w:t>1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新</w:t>
            </w:r>
            <w:r>
              <w:t>客</w:t>
            </w:r>
            <w:r>
              <w:t>第</w:t>
            </w:r>
            <w:r>
              <w:t>2</w:t>
            </w:r>
            <w:r>
              <w:t>次</w:t>
            </w:r>
            <w:r>
              <w:t>到</w:t>
            </w:r>
            <w:r>
              <w:t>店</w:t>
            </w:r>
            <w:r>
              <w:t>、</w:t>
            </w:r>
            <w:r>
              <w:t>预</w:t>
            </w:r>
            <w:r>
              <w:t>约</w:t>
            </w:r>
            <w:r>
              <w:t>到</w:t>
            </w:r>
            <w:r>
              <w:t>店</w:t>
            </w:r>
            <w:r>
              <w:t>率</w:t>
            </w:r>
            <w:r>
              <w:t>异</w:t>
            </w:r>
            <w:r>
              <w:t>常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1</w:t>
            </w:r>
            <w:r>
              <w:t>(</w:t>
            </w:r>
            <w:r>
              <w:t>1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顾</w:t>
            </w:r>
            <w:r>
              <w:t>客</w:t>
            </w:r>
            <w:r>
              <w:t>评</w:t>
            </w:r>
            <w:r>
              <w:t>价</w:t>
            </w:r>
            <w:r>
              <w:t>邀</w:t>
            </w:r>
            <w:r>
              <w:t>请</w:t>
            </w:r>
            <w:r>
              <w:t>、</w:t>
            </w:r>
            <w:r>
              <w:t>老</w:t>
            </w:r>
            <w:r>
              <w:t>客</w:t>
            </w:r>
            <w:r>
              <w:t>维</w:t>
            </w:r>
            <w:r>
              <w:t>护</w:t>
            </w:r>
            <w:r>
              <w:t>、</w:t>
            </w:r>
            <w:r>
              <w:t>产</w:t>
            </w:r>
            <w:r>
              <w:t>品</w:t>
            </w:r>
            <w:r>
              <w:t>回</w:t>
            </w:r>
            <w:r>
              <w:t>访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2</w:t>
            </w:r>
            <w:r>
              <w:t>(</w:t>
            </w:r>
            <w:r>
              <w:t>2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明</w:t>
            </w:r>
            <w:r>
              <w:t>日</w:t>
            </w:r>
            <w:r>
              <w:t>预</w:t>
            </w:r>
            <w:r>
              <w:t>约</w:t>
            </w:r>
            <w:r>
              <w:t>准</w:t>
            </w:r>
            <w:r>
              <w:t>备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2</w:t>
            </w:r>
            <w:r>
              <w:t>(</w:t>
            </w:r>
            <w:r>
              <w:t>2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僵</w:t>
            </w:r>
            <w:r>
              <w:t>尸</w:t>
            </w:r>
            <w:r>
              <w:t>客</w:t>
            </w:r>
            <w:r>
              <w:t>触</w:t>
            </w:r>
            <w:r>
              <w:t>达</w:t>
            </w:r>
            <w:r>
              <w:t>、</w:t>
            </w:r>
            <w:r>
              <w:t>月</w:t>
            </w:r>
            <w:r>
              <w:t>度</w:t>
            </w:r>
            <w:r>
              <w:t>群</w:t>
            </w:r>
            <w:r>
              <w:t>发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t>P</w:t>
            </w:r>
            <w:r>
              <w:t>3</w:t>
            </w:r>
            <w:r>
              <w:t>(</w:t>
            </w:r>
            <w:r>
              <w:t>3</w:t>
            </w:r>
            <w:r>
              <w:t>)</w:t>
            </w:r>
          </w:p>
        </w:tc>
      </w:tr>
    </w:tbl>
    <w:p/>
    <w:p>
      <w:pPr>
        <w:pStyle w:val="Heading3"/>
      </w:pPr>
      <w:r>
        <w:t>12.2 生成时机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诊</w:t>
      </w:r>
      <w:r>
        <w:t>断</w:t>
      </w:r>
      <w:r>
        <w:t>报</w:t>
      </w:r>
      <w:r>
        <w:t>告</w:t>
      </w:r>
      <w:r>
        <w:t>生</w:t>
      </w:r>
      <w:r>
        <w:t>成</w:t>
      </w:r>
      <w:r>
        <w:t>时</w:t>
      </w:r>
      <w:r>
        <w:t>（</w:t>
      </w:r>
      <w:r>
        <w:t>P</w:t>
      </w:r>
      <w:r>
        <w:t>O</w:t>
      </w:r>
      <w:r>
        <w:t>S</w:t>
      </w:r>
      <w:r>
        <w:t>T</w:t>
      </w:r>
      <w:r>
        <w:t xml:space="preserve"> 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  <w:r>
        <w:t>l</w:t>
      </w:r>
      <w:r>
        <w:t>y</w:t>
      </w:r>
      <w:r>
        <w:t>-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e</w:t>
      </w:r>
      <w:r>
        <w:t>s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触</w:t>
      </w:r>
      <w:r>
        <w:t>发</w:t>
      </w:r>
      <w:r>
        <w:t>时</w:t>
      </w:r>
      <w:r>
        <w:t>（</w:t>
      </w:r>
      <w:r>
        <w:t>消</w:t>
      </w:r>
      <w:r>
        <w:t>耗</w:t>
      </w:r>
      <w:r>
        <w:t>登</w:t>
      </w:r>
      <w:r>
        <w:t>记</w:t>
      </w:r>
      <w:r>
        <w:t>后</w:t>
      </w:r>
      <w:r>
        <w:t>/</w:t>
      </w:r>
      <w:r>
        <w:t>每</w:t>
      </w:r>
      <w:r>
        <w:t>日</w:t>
      </w:r>
      <w:r>
        <w:t>扫</w:t>
      </w:r>
      <w:r>
        <w:t>描</w:t>
      </w:r>
      <w:r>
        <w:t>后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月</w:t>
      </w:r>
      <w:r>
        <w:t>度</w:t>
      </w:r>
      <w:r>
        <w:t>方</w:t>
      </w:r>
      <w:r>
        <w:t>案</w:t>
      </w:r>
      <w:r>
        <w:t>启</w:t>
      </w:r>
      <w:r>
        <w:t>动</w:t>
      </w:r>
      <w:r>
        <w:t>时</w:t>
      </w:r>
    </w:p>
    <w:p>
      <w:pPr>
        <w:pStyle w:val="Heading3"/>
      </w:pPr>
      <w:r>
        <w:t>12.3 P0限流算法（补丁2）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python</w:t>
        <w:br/>
      </w:r>
      <w:r>
        <w:rPr>
          <w:rStyle w:val="CodeChar"/>
        </w:rPr>
        <w:t>def apply_p0_throttling(tasks, max_p0=3):</w:t>
        <w:br/>
      </w:r>
      <w:r>
        <w:rPr>
          <w:rStyle w:val="CodeChar"/>
        </w:rPr>
        <w:t xml:space="preserve">    """</w:t>
        <w:br/>
      </w:r>
      <w:r>
        <w:rPr>
          <w:rStyle w:val="CodeChar"/>
        </w:rPr>
        <w:t xml:space="preserve">    P0限流算法：</w:t>
        <w:br/>
      </w:r>
      <w:r>
        <w:rPr>
          <w:rStyle w:val="CodeChar"/>
        </w:rPr>
        <w:t xml:space="preserve">    规则1：每天P0默认最多3条</w:t>
        <w:br/>
      </w:r>
      <w:r>
        <w:rPr>
          <w:rStyle w:val="CodeChar"/>
        </w:rPr>
        <w:t xml:space="preserve">    规则2：投诉/退款/差评永远P0（不受限流影响）</w:t>
        <w:br/>
      </w:r>
      <w:r>
        <w:rPr>
          <w:rStyle w:val="CodeChar"/>
        </w:rPr>
        <w:t xml:space="preserve">    规则3：同一顾客多个预警合并为1张顾客任务卡</w:t>
        <w:br/>
      </w:r>
      <w:r>
        <w:rPr>
          <w:rStyle w:val="CodeChar"/>
        </w:rPr>
        <w:t xml:space="preserve">    规则4：P0超过3条时，按金额风险&gt;顾客价值&gt;时效性排序</w:t>
        <w:br/>
      </w:r>
      <w:r>
        <w:rPr>
          <w:rStyle w:val="CodeChar"/>
        </w:rPr>
        <w:t xml:space="preserve">    规则5：未入选P0的红色项降为P1，但保留红色标签</w:t>
        <w:br/>
      </w:r>
      <w:r>
        <w:rPr>
          <w:rStyle w:val="CodeChar"/>
        </w:rPr>
        <w:t xml:space="preserve">    """</w:t>
        <w:br/>
      </w:r>
      <w:r>
        <w:rPr>
          <w:rStyle w:val="CodeChar"/>
        </w:rPr>
        <w:t xml:space="preserve">    p0_tasks = [t for t in tasks if t.priority == 0]</w:t>
        <w:br/>
      </w:r>
      <w:r>
        <w:rPr>
          <w:rStyle w:val="CodeChar"/>
        </w:rPr>
        <w:t xml:space="preserve">    non_p0 = [t for t in tasks if t.priority != 0]</w:t>
        <w:br/>
      </w:r>
      <w:r>
        <w:rPr>
          <w:rStyle w:val="CodeChar"/>
        </w:rPr>
        <w:br/>
      </w:r>
      <w:r>
        <w:rPr>
          <w:rStyle w:val="CodeChar"/>
        </w:rPr>
        <w:t xml:space="preserve">    # 规则2：永远P0的来源（投诉/退款/差评）</w:t>
        <w:br/>
      </w:r>
      <w:r>
        <w:rPr>
          <w:rStyle w:val="CodeChar"/>
        </w:rPr>
        <w:t xml:space="preserve">    always_p0 = [t for t in p0_tasks if t.source_type == 'complaint']</w:t>
        <w:br/>
      </w:r>
      <w:r>
        <w:rPr>
          <w:rStyle w:val="CodeChar"/>
        </w:rPr>
        <w:t xml:space="preserve">    candidate_p0 = [t for t in p0_tasks if t.source_type != 'complaint']</w:t>
        <w:br/>
      </w:r>
      <w:r>
        <w:rPr>
          <w:rStyle w:val="CodeChar"/>
        </w:rPr>
        <w:br/>
      </w:r>
      <w:r>
        <w:rPr>
          <w:rStyle w:val="CodeChar"/>
        </w:rPr>
        <w:t xml:space="preserve">    # 规则3：同一顾客合并</w:t>
        <w:br/>
      </w:r>
      <w:r>
        <w:rPr>
          <w:rStyle w:val="CodeChar"/>
        </w:rPr>
        <w:t xml:space="preserve">    merged = merge_same_customer_tasks(candidate_p0)</w:t>
        <w:br/>
      </w:r>
      <w:r>
        <w:rPr>
          <w:rStyle w:val="CodeChar"/>
        </w:rPr>
        <w:br/>
      </w:r>
      <w:r>
        <w:rPr>
          <w:rStyle w:val="CodeChar"/>
        </w:rPr>
        <w:t xml:space="preserve">    # 规则4：排序</w:t>
        <w:br/>
      </w:r>
      <w:r>
        <w:rPr>
          <w:rStyle w:val="CodeChar"/>
        </w:rPr>
        <w:t xml:space="preserve">    merged.sort(key=lambda t: (</w:t>
        <w:br/>
      </w:r>
      <w:r>
        <w:rPr>
          <w:rStyle w:val="CodeChar"/>
        </w:rPr>
        <w:t xml:space="preserve">        -calc_financial_risk(t),   # 金额风险（降序）</w:t>
        <w:br/>
      </w:r>
      <w:r>
        <w:rPr>
          <w:rStyle w:val="CodeChar"/>
        </w:rPr>
        <w:t xml:space="preserve">        -calc_customer_value(t),   # 顾客价值（降序）</w:t>
        <w:br/>
      </w:r>
      <w:r>
        <w:rPr>
          <w:rStyle w:val="CodeChar"/>
        </w:rPr>
        <w:t xml:space="preserve">        t.created_at               # 时效性（升序=越早越优先）</w:t>
        <w:br/>
      </w:r>
      <w:r>
        <w:rPr>
          <w:rStyle w:val="CodeChar"/>
        </w:rPr>
        <w:t xml:space="preserve">    ))</w:t>
        <w:br/>
      </w:r>
      <w:r>
        <w:rPr>
          <w:rStyle w:val="CodeChar"/>
        </w:rPr>
        <w:br/>
      </w:r>
      <w:r>
        <w:rPr>
          <w:rStyle w:val="CodeChar"/>
        </w:rPr>
        <w:t xml:space="preserve">    # 规则1：每日上限</w:t>
        <w:br/>
      </w:r>
      <w:r>
        <w:rPr>
          <w:rStyle w:val="CodeChar"/>
        </w:rPr>
        <w:t xml:space="preserve">    remaining_slots = max_p0 - len(always_p0)</w:t>
        <w:br/>
      </w:r>
      <w:r>
        <w:rPr>
          <w:rStyle w:val="CodeChar"/>
        </w:rPr>
        <w:t xml:space="preserve">    selected_p0 = always_p0 + merged[:remaining_slots]</w:t>
        <w:br/>
      </w:r>
      <w:r>
        <w:rPr>
          <w:rStyle w:val="CodeChar"/>
        </w:rPr>
        <w:t xml:space="preserve">    # 规则5：未入选的降为P1保留红色标签</w:t>
        <w:br/>
      </w:r>
      <w:r>
        <w:rPr>
          <w:rStyle w:val="CodeChar"/>
        </w:rPr>
        <w:t xml:space="preserve">    demoted_p1 = merged[remaining_slots:]</w:t>
        <w:br/>
      </w:r>
      <w:r>
        <w:rPr>
          <w:rStyle w:val="CodeChar"/>
        </w:rPr>
        <w:t xml:space="preserve">    for t in demoted_p1:</w:t>
        <w:br/>
      </w:r>
      <w:r>
        <w:rPr>
          <w:rStyle w:val="CodeChar"/>
        </w:rPr>
        <w:t xml:space="preserve">        t.priority = 1</w:t>
        <w:br/>
      </w:r>
      <w:r>
        <w:rPr>
          <w:rStyle w:val="CodeChar"/>
        </w:rPr>
        <w:t xml:space="preserve">        t.original_p0 = True  # 保留红色标记</w:t>
        <w:br/>
      </w:r>
      <w:r>
        <w:rPr>
          <w:rStyle w:val="CodeChar"/>
        </w:rPr>
        <w:br/>
      </w:r>
      <w:r>
        <w:rPr>
          <w:rStyle w:val="CodeChar"/>
        </w:rPr>
        <w:t xml:space="preserve">    return selected_p0 + demoted_p1 + non_p0</w:t>
        <w:br/>
      </w:r>
      <w:r>
        <w:rPr>
          <w:rStyle w:val="CodeChar"/>
        </w:rPr>
        <w:br/>
      </w:r>
      <w:r>
        <w:rPr>
          <w:rStyle w:val="CodeChar"/>
        </w:rPr>
        <w:br/>
      </w:r>
      <w:r>
        <w:rPr>
          <w:rStyle w:val="CodeChar"/>
        </w:rPr>
        <w:t>def merge_same_customer_tasks(tasks):</w:t>
        <w:br/>
      </w:r>
      <w:r>
        <w:rPr>
          <w:rStyle w:val="CodeChar"/>
        </w:rPr>
        <w:t xml:space="preserve">    """同一顾客多个预警合并为1张任务卡"""</w:t>
        <w:br/>
      </w:r>
      <w:r>
        <w:rPr>
          <w:rStyle w:val="CodeChar"/>
        </w:rPr>
        <w:t xml:space="preserve">    from collections import defaultdict</w:t>
        <w:br/>
      </w:r>
      <w:r>
        <w:rPr>
          <w:rStyle w:val="CodeChar"/>
        </w:rPr>
        <w:t xml:space="preserve">    customer_groups = defaultdict(list)</w:t>
        <w:br/>
      </w:r>
      <w:r>
        <w:rPr>
          <w:rStyle w:val="CodeChar"/>
        </w:rPr>
        <w:t xml:space="preserve">    for t in tasks:</w:t>
        <w:br/>
      </w:r>
      <w:r>
        <w:rPr>
          <w:rStyle w:val="CodeChar"/>
        </w:rPr>
        <w:t xml:space="preserve">        customer_groups[t.related_customer_id].append(t)</w:t>
        <w:br/>
      </w:r>
      <w:r>
        <w:rPr>
          <w:rStyle w:val="CodeChar"/>
        </w:rPr>
        <w:br/>
      </w:r>
      <w:r>
        <w:rPr>
          <w:rStyle w:val="CodeChar"/>
        </w:rPr>
        <w:t xml:space="preserve">    merged = []</w:t>
        <w:br/>
      </w:r>
      <w:r>
        <w:rPr>
          <w:rStyle w:val="CodeChar"/>
        </w:rPr>
        <w:t xml:space="preserve">    for cid, group in customer_groups.items():</w:t>
        <w:br/>
      </w:r>
      <w:r>
        <w:rPr>
          <w:rStyle w:val="CodeChar"/>
        </w:rPr>
        <w:t xml:space="preserve">        if len(group) == 1:</w:t>
        <w:br/>
      </w:r>
      <w:r>
        <w:rPr>
          <w:rStyle w:val="CodeChar"/>
        </w:rPr>
        <w:t xml:space="preserve">            merged.append(group[0])</w:t>
        <w:br/>
      </w:r>
      <w:r>
        <w:rPr>
          <w:rStyle w:val="CodeChar"/>
        </w:rPr>
        <w:t xml:space="preserve">        else:</w:t>
        <w:br/>
      </w:r>
      <w:r>
        <w:rPr>
          <w:rStyle w:val="CodeChar"/>
        </w:rPr>
        <w:t xml:space="preserve">            # 合并：标题含"有N项紧急事项"</w:t>
        <w:br/>
      </w:r>
      <w:r>
        <w:rPr>
          <w:rStyle w:val="CodeChar"/>
        </w:rPr>
        <w:t xml:space="preserve">            main = group[0]</w:t>
        <w:br/>
      </w:r>
      <w:r>
        <w:rPr>
          <w:rStyle w:val="CodeChar"/>
        </w:rPr>
        <w:t xml:space="preserve">            main.title = f"{main.related_customer_name} 有{len(group)}项紧急事项需处理"</w:t>
        <w:br/>
      </w:r>
      <w:r>
        <w:rPr>
          <w:rStyle w:val="CodeChar"/>
        </w:rPr>
        <w:t xml:space="preserve">            main.merged_warnings = [g.warning_id for g in group if hasattr(g, 'warning_id')]</w:t>
        <w:br/>
      </w:r>
      <w:r>
        <w:rPr>
          <w:rStyle w:val="CodeChar"/>
        </w:rPr>
        <w:t xml:space="preserve">            merged.append(main)</w:t>
        <w:br/>
      </w:r>
      <w:r>
        <w:rPr>
          <w:rStyle w:val="CodeChar"/>
        </w:rPr>
        <w:t xml:space="preserve">    return merged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13. 复盘闭环</w:t>
      </w:r>
    </w:p>
    <w:p>
      <w:pPr>
        <w:pStyle w:val="Heading3"/>
      </w:pPr>
      <w:r>
        <w:t>13.1 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17:00店长提交复盘</w:t>
        <w:br/>
      </w:r>
      <w:r>
        <w:rPr>
          <w:rStyle w:val="CodeChar"/>
        </w:rPr>
        <w:t xml:space="preserve">  -&gt; 标记已完成任务为done</w:t>
        <w:br/>
      </w:r>
      <w:r>
        <w:rPr>
          <w:rStyle w:val="CodeChar"/>
        </w:rPr>
        <w:t xml:space="preserve">  -&gt; 标记未完成任务状态</w:t>
        <w:br/>
      </w:r>
      <w:r>
        <w:rPr>
          <w:rStyle w:val="CodeChar"/>
        </w:rPr>
        <w:t xml:space="preserve">  -&gt; 写入复盘内容</w:t>
        <w:br/>
      </w:r>
      <w:r>
        <w:rPr>
          <w:rStyle w:val="CodeChar"/>
        </w:rPr>
        <w:t xml:space="preserve">  -&gt; 生成明日3件事</w:t>
        <w:br/>
      </w:r>
      <w:r>
        <w:rPr>
          <w:rStyle w:val="CodeChar"/>
        </w:rPr>
        <w:t xml:space="preserve">    -&gt; 明日加载到今日任务列表</w:t>
        <w:br/>
      </w:r>
      <w:r>
        <w:rPr>
          <w:rStyle w:val="CodeChar"/>
        </w:rPr>
        <w:t xml:space="preserve">    -&gt; 明日复盘检查昨日3件事完成情况</w:t>
        <w:br/>
      </w:r>
    </w:p>
    <w:p>
      <w:pPr>
        <w:pStyle w:val="Heading3"/>
      </w:pPr>
      <w:r>
        <w:t>13.2 明日3件事生成逻辑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从</w:t>
      </w:r>
      <w:r>
        <w:t>诊</w:t>
      </w:r>
      <w:r>
        <w:t>断</w:t>
      </w:r>
      <w:r>
        <w:t>报</w:t>
      </w:r>
      <w:r>
        <w:t>告</w:t>
      </w:r>
      <w:r>
        <w:t>t</w:t>
      </w:r>
      <w:r>
        <w:t>o</w:t>
      </w:r>
      <w:r>
        <w:t>p</w:t>
      </w:r>
      <w:r>
        <w:t>1</w:t>
      </w:r>
      <w:r>
        <w:t>问</w:t>
      </w:r>
      <w:r>
        <w:t>题</w:t>
      </w:r>
      <w:r>
        <w:t>生</w:t>
      </w:r>
      <w:r>
        <w:t>成</w:t>
      </w:r>
      <w:r>
        <w:t>第</w:t>
      </w:r>
      <w:r>
        <w:t>1</w:t>
      </w:r>
      <w:r>
        <w:t>件</w:t>
      </w:r>
      <w:r>
        <w:t>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从</w:t>
      </w:r>
      <w:r>
        <w:t>未</w:t>
      </w:r>
      <w:r>
        <w:t>完</w:t>
      </w:r>
      <w:r>
        <w:t>成</w:t>
      </w:r>
      <w:r>
        <w:t>的</w:t>
      </w:r>
      <w:r>
        <w:t>P</w:t>
      </w:r>
      <w:r>
        <w:t>0</w:t>
      </w:r>
      <w:r>
        <w:t>/</w:t>
      </w:r>
      <w:r>
        <w:t>P</w:t>
      </w:r>
      <w:r>
        <w:t>1</w:t>
      </w:r>
      <w:r>
        <w:t>任</w:t>
      </w:r>
      <w:r>
        <w:t>务</w:t>
      </w:r>
      <w:r>
        <w:t>生</w:t>
      </w:r>
      <w:r>
        <w:t>成</w:t>
      </w:r>
      <w:r>
        <w:t>第</w:t>
      </w:r>
      <w:r>
        <w:t>2</w:t>
      </w:r>
      <w:r>
        <w:t>件</w:t>
      </w:r>
      <w:r>
        <w:t>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从</w:t>
      </w:r>
      <w:r>
        <w:t>明</w:t>
      </w:r>
      <w:r>
        <w:t>日</w:t>
      </w:r>
      <w:r>
        <w:t>预</w:t>
      </w:r>
      <w:r>
        <w:t>约</w:t>
      </w:r>
      <w:r>
        <w:t>/</w:t>
      </w:r>
      <w:r>
        <w:t>主</w:t>
      </w:r>
      <w:r>
        <w:t>推</w:t>
      </w:r>
      <w:r>
        <w:t>动</w:t>
      </w:r>
      <w:r>
        <w:t>作</w:t>
      </w:r>
      <w:r>
        <w:t>生</w:t>
      </w:r>
      <w:r>
        <w:t>成</w:t>
      </w:r>
      <w:r>
        <w:t>第</w:t>
      </w:r>
      <w:r>
        <w:t>3</w:t>
      </w:r>
      <w:r>
        <w:t>件</w:t>
      </w:r>
      <w:r>
        <w:t>事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14. 历史兼容方案</w:t>
      </w:r>
    </w:p>
    <w:p>
      <w:pPr>
        <w:pStyle w:val="Heading3"/>
      </w:pPr>
      <w:r>
        <w:t>14.1 兼容原则（定死规则）</w:t>
      </w:r>
    </w:p>
    <w:p>
      <w:pPr/>
      <w:r/>
      <w:r>
        <w:t>基</w:t>
      </w:r>
      <w:r>
        <w:t>于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>总</w:t>
      </w:r>
      <w:r>
        <w:t>审</w:t>
      </w:r>
      <w:r>
        <w:t>结</w:t>
      </w:r>
      <w:r>
        <w:t>论</w:t>
      </w:r>
      <w:r>
        <w:t>（</w:t>
      </w:r>
      <w:r>
        <w:t>补</w:t>
      </w:r>
      <w:r>
        <w:t>丁</w:t>
      </w:r>
      <w:r>
        <w:t>6</w:t>
      </w:r>
      <w:r>
        <w:t>）</w:t>
      </w:r>
      <w:r>
        <w:t>，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历</w:t>
      </w:r>
      <w:r>
        <w:t>史</w:t>
      </w:r>
      <w:r>
        <w:t>兼</w:t>
      </w:r>
      <w:r>
        <w:t>容</w:t>
      </w:r>
      <w:r>
        <w:t>执</w:t>
      </w:r>
      <w:r>
        <w:t>行</w:t>
      </w:r>
      <w:r>
        <w:t>以</w:t>
      </w:r>
      <w:r>
        <w:t>下</w:t>
      </w:r>
      <w:r>
        <w:t>定</w:t>
      </w:r>
      <w:r>
        <w:t>死</w:t>
      </w:r>
      <w:r>
        <w:t>规</w:t>
      </w:r>
      <w:r>
        <w:t>则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V0.1.2旧表不动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rPr>
          <w:i/>
        </w:rPr>
        <w:t>daily</w:t>
      </w:r>
      <w:r>
        <w:t>d</w:t>
      </w:r>
      <w:r>
        <w:t>a</w:t>
      </w:r>
      <w:r>
        <w:t>t</w:t>
      </w:r>
      <w:r>
        <w:t>a</w:t>
      </w:r>
      <w:r>
        <w:t>等</w:t>
      </w:r>
      <w:r>
        <w:t>表</w:t>
      </w:r>
      <w:r>
        <w:t>保</w:t>
      </w:r>
      <w:r>
        <w:t>留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V0.1.3新表独立</w:t>
      </w:r>
      <w:r>
        <w:t xml:space="preserve"> </w:t>
      </w:r>
      <w:r>
        <w:t>—</w:t>
      </w:r>
      <w:r>
        <w:t xml:space="preserve"> </w:t>
      </w:r>
      <w:r>
        <w:t>所</w:t>
      </w:r>
      <w:r>
        <w:t>有</w:t>
      </w:r>
      <w:r>
        <w:t>新</w:t>
      </w:r>
      <w:r>
        <w:t>表</w:t>
      </w:r>
      <w:r>
        <w:t>与</w:t>
      </w:r>
      <w:r>
        <w:t>旧</w:t>
      </w:r>
      <w:r>
        <w:t>表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无</w:t>
      </w:r>
      <w:r>
        <w:t>耦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旧接口保留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旧</w:t>
      </w:r>
      <w:r>
        <w:t>A</w:t>
      </w:r>
      <w:r>
        <w:t>P</w:t>
      </w:r>
      <w:r>
        <w:t>I</w:t>
      </w:r>
      <w:r>
        <w:t>端</w:t>
      </w:r>
      <w:r>
        <w:t>点</w:t>
      </w:r>
      <w:r>
        <w:t>继</w:t>
      </w:r>
      <w:r>
        <w:t>续</w:t>
      </w:r>
      <w:r>
        <w:t>使</w:t>
      </w:r>
      <w:r>
        <w:t>用</w:t>
      </w:r>
      <w:r>
        <w:t>旧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新接口走新表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A</w:t>
      </w:r>
      <w:r>
        <w:t>P</w:t>
      </w:r>
      <w:r>
        <w:t>I</w:t>
      </w:r>
      <w:r>
        <w:t>端</w:t>
      </w:r>
      <w:r>
        <w:t>点</w:t>
      </w:r>
      <w:r>
        <w:t>使</w:t>
      </w:r>
      <w:r>
        <w:t>用</w:t>
      </w:r>
      <w:r>
        <w:t>新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测试库可清空重建</w:t>
      </w:r>
      <w:r>
        <w:t xml:space="preserve"> </w:t>
      </w:r>
      <w:r>
        <w:t>—</w:t>
      </w:r>
      <w:r>
        <w:t xml:space="preserve"> </w:t>
      </w:r>
      <w:r>
        <w:t>不</w:t>
      </w:r>
      <w:r>
        <w:t>涉</w:t>
      </w:r>
      <w:r>
        <w:t>及</w:t>
      </w:r>
      <w:r>
        <w:t>生</w:t>
      </w:r>
      <w:r>
        <w:t>产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生产库不做任何迁移</w:t>
      </w:r>
      <w:r>
        <w:t xml:space="preserve"> </w:t>
      </w:r>
      <w:r>
        <w:t>—</w:t>
      </w:r>
      <w:r>
        <w:t xml:space="preserve"> </w:t>
      </w:r>
      <w:r>
        <w:t>不</w:t>
      </w:r>
      <w:r>
        <w:t>执</w:t>
      </w:r>
      <w:r>
        <w:t>行</w:t>
      </w:r>
      <w:r>
        <w:t>任</w:t>
      </w:r>
      <w:r>
        <w:t>何</w:t>
      </w:r>
      <w:r>
        <w:t>生</w:t>
      </w:r>
      <w:r>
        <w:t>产</w:t>
      </w:r>
      <w:r>
        <w:t>数</w:t>
      </w:r>
      <w:r>
        <w:t>据</w:t>
      </w:r>
      <w:r>
        <w:t>迁</w:t>
      </w:r>
      <w:r>
        <w:t>移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等V0.1.3跑稳后单独做迁移方案</w:t>
      </w:r>
      <w:r>
        <w:t xml:space="preserve"> </w:t>
      </w:r>
      <w:r>
        <w:t>—</w:t>
      </w:r>
      <w:r>
        <w:t xml:space="preserve"> </w:t>
      </w:r>
      <w:r>
        <w:t>V</w:t>
      </w:r>
      <w:r>
        <w:t>0</w:t>
      </w:r>
      <w:r>
        <w:t>.</w:t>
      </w:r>
      <w:r>
        <w:t>1</w:t>
      </w:r>
      <w:r>
        <w:t>.</w:t>
      </w:r>
      <w:r>
        <w:t>4</w:t>
      </w:r>
      <w:r>
        <w:t>再</w:t>
      </w:r>
      <w:r>
        <w:t>做</w:t>
      </w:r>
      <w:r>
        <w:t>数</w:t>
      </w:r>
      <w:r>
        <w:t>据</w:t>
      </w:r>
      <w:r>
        <w:t>迁</w:t>
      </w:r>
      <w:r>
        <w:t>移</w:t>
      </w:r>
      <w:r>
        <w:t>评</w:t>
      </w:r>
      <w:r>
        <w:t>估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关键区别</w:t>
      </w:r>
      <w:r>
        <w:t>：</w:t>
      </w:r>
      <w:r>
        <w:t>原</w:t>
      </w:r>
      <w:r>
        <w:t>方</w:t>
      </w:r>
      <w:r>
        <w:t>案</w:t>
      </w:r>
      <w:r>
        <w:t>仅</w:t>
      </w:r>
      <w:r>
        <w:t>写</w:t>
      </w:r>
      <w:r>
        <w:t>"</w:t>
      </w:r>
      <w:r>
        <w:t>不</w:t>
      </w:r>
      <w:r>
        <w:t>执</w:t>
      </w:r>
      <w:r>
        <w:t>行</w:t>
      </w:r>
      <w:r>
        <w:t>数</w:t>
      </w:r>
      <w:r>
        <w:t>据</w:t>
      </w:r>
      <w:r>
        <w:t>迁</w:t>
      </w:r>
      <w:r>
        <w:t>移</w:t>
      </w:r>
      <w:r>
        <w:t>操</w:t>
      </w:r>
      <w:r>
        <w:t>作</w:t>
      </w:r>
      <w:r>
        <w:t>"</w:t>
      </w:r>
      <w:r>
        <w:t>。</w:t>
      </w:r>
      <w:r>
        <w:t>现</w:t>
      </w:r>
      <w:r>
        <w:t>明</w:t>
      </w:r>
      <w:r>
        <w:t>确</w:t>
      </w:r>
      <w:r>
        <w:t>为</w:t>
      </w:r>
      <w:r>
        <w:t>"</w:t>
      </w:r>
      <w:r>
        <w:t>不</w:t>
      </w:r>
      <w:r>
        <w:t>动</w:t>
      </w:r>
      <w:r>
        <w:t>生</w:t>
      </w:r>
      <w:r>
        <w:t>产</w:t>
      </w:r>
      <w:r>
        <w:t>库</w:t>
      </w:r>
      <w:r>
        <w:t>、</w:t>
      </w:r>
      <w:r>
        <w:t>不</w:t>
      </w:r>
      <w:r>
        <w:t>做</w:t>
      </w:r>
      <w:r>
        <w:t>任</w:t>
      </w:r>
      <w:r>
        <w:t>何</w:t>
      </w:r>
      <w:r>
        <w:t>迁</w:t>
      </w:r>
      <w:r>
        <w:t>移</w:t>
      </w:r>
      <w:r>
        <w:t>脚</w:t>
      </w:r>
      <w:r>
        <w:t>本</w:t>
      </w:r>
      <w:r>
        <w:t>、</w:t>
      </w:r>
      <w:r>
        <w:t>等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跑</w:t>
      </w:r>
      <w:r>
        <w:t>稳</w:t>
      </w:r>
      <w:r>
        <w:t>后</w:t>
      </w:r>
      <w:r>
        <w:t>单</w:t>
      </w:r>
      <w:r>
        <w:t>独</w:t>
      </w:r>
      <w:r>
        <w:t>做</w:t>
      </w:r>
      <w:r>
        <w:t>方</w:t>
      </w:r>
      <w:r>
        <w:t>案</w:t>
      </w:r>
      <w:r>
        <w:t>"</w:t>
      </w:r>
      <w:r>
        <w:t>。</w:t>
      </w:r>
    </w:p>
    <w:p>
      <w:pPr>
        <w:pStyle w:val="Heading3"/>
      </w:pPr>
      <w:r>
        <w:t>14.2 路由隔离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0</w:t>
      </w:r>
      <w:r>
        <w:t>.</w:t>
      </w:r>
      <w:r>
        <w:t>1</w:t>
      </w:r>
      <w:r>
        <w:t>.</w:t>
      </w:r>
      <w:r>
        <w:t>2</w:t>
      </w:r>
      <w:r>
        <w:t>旧</w:t>
      </w:r>
      <w:r>
        <w:t>端</w:t>
      </w:r>
      <w:r>
        <w:t>点</w:t>
      </w:r>
      <w:r>
        <w:t>：</w:t>
      </w:r>
      <w:r>
        <w:t>保</w:t>
      </w:r>
      <w:r>
        <w:t>留</w:t>
      </w:r>
      <w:r>
        <w:t>不</w:t>
      </w:r>
      <w:r>
        <w:t>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0</w:t>
      </w:r>
      <w:r>
        <w:t>.</w:t>
      </w:r>
      <w:r>
        <w:t>1</w:t>
      </w:r>
      <w:r>
        <w:t>.</w:t>
      </w:r>
      <w:r>
        <w:t>3</w:t>
      </w:r>
      <w:r>
        <w:t>新</w:t>
      </w:r>
      <w:r>
        <w:t>端</w:t>
      </w:r>
      <w:r>
        <w:t>点</w:t>
      </w:r>
      <w:r>
        <w:t>：</w:t>
      </w:r>
      <w:r>
        <w:t>新</w:t>
      </w:r>
      <w:r>
        <w:t>增</w:t>
      </w:r>
      <w:r>
        <w:t>路</w:t>
      </w:r>
      <w:r>
        <w:t>由</w:t>
      </w:r>
      <w:r>
        <w:t>，</w:t>
      </w:r>
      <w:r>
        <w:t>不</w:t>
      </w:r>
      <w:r>
        <w:t>修</w:t>
      </w:r>
      <w:r>
        <w:t>改</w:t>
      </w:r>
      <w:r>
        <w:t>旧</w:t>
      </w:r>
      <w:r>
        <w:t>路</w:t>
      </w:r>
      <w:r>
        <w:t>由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15.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输</w:t>
            </w:r>
            <w:r>
              <w:rPr>
                <w:b/>
              </w:rPr>
              <w:t>入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提</w:t>
            </w:r>
            <w:r>
              <w:t>交</w:t>
            </w:r>
            <w:r>
              <w:t>1</w:t>
            </w:r>
            <w:r>
              <w:t>5</w:t>
            </w:r>
            <w:r>
              <w:t>项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合</w:t>
            </w:r>
            <w:r>
              <w:t>法</w:t>
            </w:r>
            <w:r>
              <w:t>数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+</w:t>
            </w:r>
            <w:r>
              <w:t>入</w:t>
            </w:r>
            <w:r>
              <w:t>库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日</w:t>
            </w:r>
            <w:r>
              <w:t>二</w:t>
            </w:r>
            <w:r>
              <w:t>次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1</w:t>
            </w:r>
            <w:r>
              <w:t>错</w:t>
            </w:r>
            <w:r>
              <w:t>误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交</w:t>
            </w:r>
            <w:r>
              <w:t>负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u</w:t>
            </w:r>
            <w:r>
              <w:t>e</w:t>
            </w:r>
            <w:r>
              <w:t>=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2</w:t>
            </w:r>
            <w:r>
              <w:t>错</w:t>
            </w:r>
            <w:r>
              <w:t>误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零</w:t>
            </w:r>
            <w:r>
              <w:t>数</w:t>
            </w:r>
            <w:r>
              <w:t>据</w:t>
            </w:r>
            <w:r>
              <w:t>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全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+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计</w:t>
            </w:r>
            <w:r>
              <w:t>算</w:t>
            </w:r>
            <w:r>
              <w:t>指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人</w:t>
            </w:r>
            <w:r>
              <w:t>到</w:t>
            </w:r>
            <w:r>
              <w:t>店</w:t>
            </w:r>
            <w:r>
              <w:t>1</w:t>
            </w:r>
            <w:r>
              <w:t>8</w:t>
            </w:r>
            <w:r>
              <w:t>人</w:t>
            </w:r>
            <w:r>
              <w:t>成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率</w:t>
            </w:r>
            <w:r>
              <w:t>=</w:t>
            </w:r>
            <w:r>
              <w:t>5</w:t>
            </w:r>
            <w:r>
              <w:t>1</w:t>
            </w:r>
            <w:r>
              <w:t>.</w:t>
            </w:r>
            <w:r>
              <w:t>4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母</w:t>
            </w:r>
            <w:r>
              <w:t>为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到</w:t>
            </w:r>
            <w:r>
              <w:t>店</w:t>
            </w:r>
            <w:r>
              <w:t>0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交</w:t>
            </w:r>
            <w:r>
              <w:t>率</w:t>
            </w:r>
            <w:r>
              <w:t>=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客</w:t>
            </w:r>
            <w:r>
              <w:t>流</w:t>
            </w:r>
            <w:r>
              <w:t>问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到</w:t>
            </w:r>
            <w:r>
              <w:t>店</w:t>
            </w:r>
            <w:r>
              <w:t>低</w:t>
            </w:r>
            <w:r>
              <w:t>+</w:t>
            </w:r>
            <w:r>
              <w:t>新</w:t>
            </w:r>
            <w:r>
              <w:t>客</w:t>
            </w:r>
            <w:r>
              <w:t>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流</w:t>
            </w:r>
            <w:r>
              <w:t>问</w:t>
            </w:r>
            <w:r>
              <w:t>题</w:t>
            </w:r>
            <w:r>
              <w:t>触</w:t>
            </w:r>
            <w:r>
              <w:t>发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诊</w:t>
            </w:r>
            <w:r>
              <w:t>断</w:t>
            </w:r>
            <w:r>
              <w:t>服</w:t>
            </w:r>
            <w:r>
              <w:t>务</w:t>
            </w:r>
            <w:r>
              <w:t>风</w:t>
            </w:r>
            <w:r>
              <w:t>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投</w:t>
            </w:r>
            <w:r>
              <w:t>诉</w:t>
            </w:r>
            <w:r>
              <w:t>&gt;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风</w:t>
            </w:r>
            <w:r>
              <w:t>险</w:t>
            </w:r>
            <w:r>
              <w:t>触</w:t>
            </w:r>
            <w:r>
              <w:t>发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新</w:t>
            </w:r>
            <w:r>
              <w:t>增</w:t>
            </w:r>
            <w:r>
              <w:t>顾</w:t>
            </w:r>
            <w:r>
              <w:t>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编</w:t>
            </w:r>
            <w:r>
              <w:t>号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重</w:t>
            </w:r>
            <w:r>
              <w:t>复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相</w:t>
            </w:r>
            <w:r>
              <w:t>同</w:t>
            </w:r>
            <w:r>
              <w:t>手</w:t>
            </w:r>
            <w:r>
              <w:t>机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示</w:t>
            </w:r>
            <w:r>
              <w:t>已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登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e</w:t>
            </w:r>
            <w:r>
              <w:t xml:space="preserve"> </w:t>
            </w:r>
            <w:r>
              <w:t>1</w:t>
            </w:r>
            <w:r>
              <w:t>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i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消</w:t>
            </w:r>
            <w:r>
              <w:t>耗</w:t>
            </w:r>
            <w:r>
              <w:t>至</w:t>
            </w:r>
            <w:r>
              <w:t>0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最</w:t>
            </w:r>
            <w:r>
              <w:t>后</w:t>
            </w:r>
            <w:r>
              <w:t>1</w:t>
            </w:r>
            <w:r>
              <w:t>次</w:t>
            </w:r>
            <w:r>
              <w:t>消</w:t>
            </w:r>
            <w:r>
              <w:t>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预</w:t>
            </w:r>
            <w:r>
              <w:t>警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T</w:t>
            </w:r>
            <w:r>
              <w:t>C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今</w:t>
            </w:r>
            <w:r>
              <w:t>日</w:t>
            </w:r>
            <w:r>
              <w:t>需</w:t>
            </w:r>
            <w:r>
              <w:t>求</w:t>
            </w:r>
            <w:r>
              <w:t>看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  <w:r>
              <w:t xml:space="preserve"> 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-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确</w:t>
            </w:r>
            <w:r>
              <w:t>聚</w:t>
            </w:r>
            <w:r>
              <w:t>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16. smoke_test清单</w:t>
      </w:r>
    </w:p>
    <w:p>
      <w:pPr>
        <w:pStyle w:val="Heading3"/>
      </w:pPr>
      <w:r>
        <w:t>16.1 后端smoke端点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端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  <w:r>
              <w:rPr>
                <w:b/>
              </w:rPr>
              <w:t>码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a</w:t>
            </w:r>
            <w:r>
              <w:t>w</w:t>
            </w:r>
            <w:r>
              <w:t>-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u</w:t>
            </w:r>
            <w:r>
              <w:t>t</w:t>
            </w:r>
            <w:r>
              <w:t>e</w:t>
            </w:r>
            <w:r>
              <w:t>d</w:t>
            </w:r>
            <w:r>
              <w:t>-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m</w:t>
            </w:r>
            <w:r>
              <w:t>o</w:t>
            </w:r>
            <w:r>
              <w:t>n</w:t>
            </w:r>
            <w:r>
              <w:t>t</w:t>
            </w:r>
            <w:r>
              <w:t>h</w:t>
            </w:r>
            <w:r>
              <w:t>l</w:t>
            </w:r>
            <w:r>
              <w:t>y</w:t>
            </w:r>
            <w:r>
              <w:t>-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e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i</w:t>
            </w:r>
            <w:r>
              <w:t>a</w:t>
            </w:r>
            <w:r>
              <w:t>g</w:t>
            </w:r>
            <w:r>
              <w:t>n</w:t>
            </w:r>
            <w:r>
              <w:t>o</w:t>
            </w:r>
            <w:r>
              <w:t>s</w:t>
            </w:r>
            <w:r>
              <w:t>i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t</w:t>
            </w:r>
            <w:r>
              <w:t>o</w:t>
            </w:r>
            <w:r>
              <w:t>d</w:t>
            </w:r>
            <w:r>
              <w:t>a</w:t>
            </w:r>
            <w:r>
              <w:t>y</w:t>
            </w:r>
            <w:r>
              <w:t>-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d</w:t>
            </w:r>
            <w:r>
              <w:t>u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e</w:t>
            </w:r>
            <w:r>
              <w:t>m</w:t>
            </w:r>
            <w:r>
              <w:t>a</w:t>
            </w:r>
            <w:r>
              <w:t>n</w:t>
            </w:r>
            <w:r>
              <w:t>d</w:t>
            </w:r>
            <w:r>
              <w:t>-</w:t>
            </w:r>
            <w:r>
              <w:t>b</w:t>
            </w:r>
            <w:r>
              <w:t>o</w:t>
            </w:r>
            <w:r>
              <w:t>a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-</w:t>
            </w: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/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n</w:t>
            </w:r>
            <w:r>
              <w:t>o</w:t>
            </w:r>
            <w:r>
              <w:t>t</w:t>
            </w:r>
            <w:r>
              <w:t>e</w:t>
            </w:r>
            <w:r>
              <w:t>x</w:t>
            </w:r>
            <w:r>
              <w:t>i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4</w:t>
            </w:r>
            <w:r>
              <w:t>0</w:t>
            </w:r>
            <w:r>
              <w:t>4</w:t>
            </w:r>
            <w:r>
              <w:t>(</w:t>
            </w:r>
            <w:r>
              <w:t>预</w:t>
            </w:r>
            <w:r>
              <w:t>期</w:t>
            </w:r>
            <w:r>
              <w:t>)</w:t>
            </w:r>
          </w:p>
        </w:tc>
      </w:tr>
    </w:tbl>
    <w:p/>
    <w:p>
      <w:pPr/>
      <w:r/>
      <w:r>
        <w:rPr>
          <w:b/>
        </w:rPr>
        <w:t>第四闸门：顾客经营全链路验收端点（补丁3）：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端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078"/>
            <w:shd w:fill="F2F2F2" w:val="clear"/>
          </w:tcPr>
          <w:p>
            <w:pPr>
              <w:jc w:val="center"/>
            </w:pPr>
            <w:r>
              <w:rPr>
                <w:b/>
              </w:rPr>
              <w:t>预</w:t>
            </w:r>
            <w:r>
              <w:rPr>
                <w:b/>
              </w:rPr>
              <w:t>期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e</w:t>
            </w:r>
            <w:r>
              <w:t>r</w:t>
            </w:r>
            <w:r>
              <w:t>s</w:t>
            </w:r>
            <w:r>
              <w:t>/</w:t>
            </w:r>
            <w:r>
              <w:t>{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j</w:t>
            </w:r>
            <w:r>
              <w:t>e</w:t>
            </w:r>
            <w:r>
              <w:t>c</w:t>
            </w:r>
            <w:r>
              <w:t>t</w:t>
            </w:r>
            <w:r>
              <w:t>s</w:t>
            </w:r>
            <w:r>
              <w:t>/</w:t>
            </w:r>
            <w:r>
              <w:t>{</w:t>
            </w:r>
            <w:r>
              <w:t>p</w:t>
            </w:r>
            <w:r>
              <w:t>i</w:t>
            </w:r>
            <w:r>
              <w:t>d</w:t>
            </w:r>
            <w:r>
              <w:t>}</w:t>
            </w:r>
            <w:r>
              <w:t>/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u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  <w:r>
              <w:t>（</w:t>
            </w:r>
            <w:r>
              <w:t>消</w:t>
            </w:r>
            <w:r>
              <w:t>耗</w:t>
            </w:r>
            <w:r>
              <w:t>登</w:t>
            </w:r>
            <w:r>
              <w:t>记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  <w:r>
              <w:t>（</w:t>
            </w:r>
            <w:r>
              <w:t>健</w:t>
            </w:r>
            <w:r>
              <w:t>康</w:t>
            </w:r>
            <w:r>
              <w:t>线</w:t>
            </w:r>
            <w:r>
              <w:t>配</w:t>
            </w:r>
            <w:r>
              <w:t>置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>
              <w:t>G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/</w:t>
            </w:r>
            <w:r>
              <w:t>a</w:t>
            </w:r>
            <w:r>
              <w:t>p</w:t>
            </w:r>
            <w:r>
              <w:t>i</w:t>
            </w:r>
            <w:r>
              <w:t>/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  <w:r>
              <w:t>-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/</w:t>
            </w:r>
            <w:r>
              <w:t>b</w:t>
            </w:r>
            <w:r>
              <w:t>e</w:t>
            </w:r>
            <w:r>
              <w:t>n</w:t>
            </w:r>
            <w:r>
              <w:t>c</w:t>
            </w:r>
            <w:r>
              <w:t>h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center"/>
            </w:pPr>
            <w:r>
              <w:t>2</w:t>
            </w:r>
            <w:r>
              <w:t>0</w:t>
            </w:r>
            <w:r>
              <w:t>0</w:t>
            </w:r>
            <w:r>
              <w:t>（</w:t>
            </w:r>
            <w:r>
              <w:t>更</w:t>
            </w:r>
            <w:r>
              <w:t>新</w:t>
            </w:r>
            <w:r>
              <w:t>配</w:t>
            </w:r>
            <w:r>
              <w:t>置</w:t>
            </w:r>
            <w:r>
              <w:t>）</w:t>
            </w:r>
          </w:p>
        </w:tc>
      </w:tr>
    </w:tbl>
    <w:p/>
    <w:p>
      <w:pPr/>
      <w:r/>
      <w:r>
        <w:rPr>
          <w:b/>
        </w:rPr>
        <w:t>第四闸门全链路验证流程：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新建顾客(POST /customers) → 录入项目(POST /projects) → 消耗(POST /consume) → 触发预警(GET /warnings) → 录入产品(POST /home-products) → 录入需求(POST /demands) → 看板(GET /demand-board) → 任务(GET /today-tasks) → 复盘(POST /daily-review) → 明日3件事</w:t>
        <w:br/>
      </w:r>
    </w:p>
    <w:p>
      <w:pPr>
        <w:pStyle w:val="Heading3"/>
      </w:pPr>
      <w:r>
        <w:t>16.2 curl验证示例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curl -s http://127.0.0.1:18080/health</w:t>
        <w:br/>
      </w:r>
      <w:r>
        <w:rPr>
          <w:rStyle w:val="CodeChar"/>
        </w:rPr>
        <w:t>curl -s -X POST http://127.0.0.1:18080/api/store-manager/daily-raw-data \</w:t>
        <w:br/>
      </w:r>
      <w:r>
        <w:rPr>
          <w:rStyle w:val="CodeChar"/>
        </w:rPr>
        <w:t xml:space="preserve">  -H "Content-Type: application/json" \</w:t>
        <w:br/>
      </w:r>
      <w:r>
        <w:rPr>
          <w:rStyle w:val="CodeChar"/>
        </w:rPr>
        <w:t xml:space="preserve">  -d '{"report_date":"2026-06-10","daily_revenue":12800,...}'</w:t>
        <w:br/>
      </w:r>
    </w:p>
    <w:p>
      <w:pPr>
        <w:pStyle w:val="Heading3"/>
      </w:pPr>
      <w:r>
        <w:t>16.3 零容忍项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何</w:t>
      </w:r>
      <w:r>
        <w:t>端</w:t>
      </w:r>
      <w:r>
        <w:t>点</w:t>
      </w:r>
      <w:r>
        <w:t>返</w:t>
      </w:r>
      <w:r>
        <w:t>回</w:t>
      </w:r>
      <w:r>
        <w:t>5</w:t>
      </w:r>
      <w:r>
        <w:t>x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</w:t>
      </w:r>
      <w:r>
        <w:t>何</w:t>
      </w:r>
      <w:r>
        <w:t>t</w:t>
      </w:r>
      <w:r>
        <w:t>r</w:t>
      </w:r>
      <w:r>
        <w:t>a</w:t>
      </w:r>
      <w:r>
        <w:t>c</w:t>
      </w:r>
      <w:r>
        <w:t>e</w:t>
      </w:r>
      <w:r>
        <w:t>b</w:t>
      </w:r>
      <w:r>
        <w:t>a</w:t>
      </w:r>
      <w:r>
        <w:t>c</w:t>
      </w:r>
      <w:r>
        <w:t>k</w:t>
      </w:r>
      <w:r>
        <w:t>/</w:t>
      </w:r>
      <w:r>
        <w:t>异</w:t>
      </w:r>
      <w:r>
        <w:t>常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库</w:t>
      </w:r>
      <w:r>
        <w:t>写</w:t>
      </w:r>
      <w:r>
        <w:t>入</w:t>
      </w:r>
      <w:r>
        <w:t>失</w:t>
      </w:r>
      <w:r>
        <w:t>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计</w:t>
      </w:r>
      <w:r>
        <w:t>算</w:t>
      </w:r>
      <w:r>
        <w:t>指</w:t>
      </w:r>
      <w:r>
        <w:t>标</w:t>
      </w:r>
      <w:r>
        <w:t>除</w:t>
      </w:r>
      <w:r>
        <w:t>零</w:t>
      </w:r>
      <w:r>
        <w:t>错</w:t>
      </w:r>
      <w:r>
        <w:t>误</w:t>
      </w:r>
    </w:p>
    <w:p>
      <w:pPr>
        <w:pStyle w:val="Heading3"/>
      </w:pPr>
      <w:r>
        <w:t>16.4 18080安全规范（补丁8）</w:t>
      </w:r>
    </w:p>
    <w:p>
      <w:pPr/>
      <w:r/>
      <w:r>
        <w:t>1</w:t>
      </w:r>
      <w:r>
        <w:t>8</w:t>
      </w:r>
      <w:r>
        <w:t>0</w:t>
      </w:r>
      <w:r>
        <w:t>8</w:t>
      </w:r>
      <w:r>
        <w:t>0</w:t>
      </w:r>
      <w:r>
        <w:t>当</w:t>
      </w:r>
      <w:r>
        <w:t>前</w:t>
      </w:r>
      <w:r>
        <w:t>为</w:t>
      </w:r>
      <w:r>
        <w:t>临</w:t>
      </w:r>
      <w:r>
        <w:t>时</w:t>
      </w:r>
      <w:r>
        <w:t>测</w:t>
      </w:r>
      <w:r>
        <w:t>试</w:t>
      </w:r>
      <w:r>
        <w:t>端</w:t>
      </w:r>
      <w:r>
        <w:t>口</w:t>
      </w:r>
      <w:r>
        <w:t>，</w:t>
      </w:r>
      <w:r>
        <w:t>安</w:t>
      </w:r>
      <w:r>
        <w:t>全</w:t>
      </w:r>
      <w:r>
        <w:t>组</w:t>
      </w:r>
      <w:r>
        <w:t>来</w:t>
      </w:r>
      <w:r>
        <w:t>源</w:t>
      </w:r>
      <w:r>
        <w:t>为</w:t>
      </w:r>
      <w:r>
        <w:t>0</w:t>
      </w:r>
      <w:r>
        <w:t>.</w:t>
      </w:r>
      <w:r>
        <w:t>0</w:t>
      </w:r>
      <w:r>
        <w:t>.</w:t>
      </w:r>
      <w:r>
        <w:t>0</w:t>
      </w:r>
      <w:r>
        <w:t>.</w:t>
      </w:r>
      <w:r>
        <w:t>0</w:t>
      </w:r>
      <w:r>
        <w:t>/</w:t>
      </w:r>
      <w:r>
        <w:t>0</w:t>
      </w:r>
      <w:r>
        <w:t>。</w:t>
      </w:r>
      <w:r>
        <w:t>执</w:t>
      </w:r>
      <w:r>
        <w:t>行</w:t>
      </w:r>
      <w:r>
        <w:t>以</w:t>
      </w:r>
      <w:r>
        <w:t>下</w:t>
      </w:r>
      <w:r>
        <w:t>安</w:t>
      </w:r>
      <w:r>
        <w:t>全</w:t>
      </w:r>
      <w:r>
        <w:t>规</w:t>
      </w:r>
      <w:r>
        <w:t>范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center"/>
            </w:pP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测试后收窄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轮</w:t>
            </w:r>
            <w:r>
              <w:t>s</w:t>
            </w:r>
            <w:r>
              <w:t>m</w:t>
            </w:r>
            <w:r>
              <w:t>o</w:t>
            </w:r>
            <w:r>
              <w:t>k</w:t>
            </w:r>
            <w:r>
              <w:t>e</w:t>
            </w:r>
            <w:r>
              <w:t>/</w:t>
            </w:r>
            <w:r>
              <w:t>联</w:t>
            </w:r>
            <w:r>
              <w:t>调</w:t>
            </w:r>
            <w:r>
              <w:t>结</w:t>
            </w:r>
            <w:r>
              <w:t>束</w:t>
            </w:r>
            <w:r>
              <w:t>后</w:t>
            </w:r>
            <w:r>
              <w:t>，</w:t>
            </w:r>
            <w:r>
              <w:t>安</w:t>
            </w:r>
            <w:r>
              <w:t>全</w:t>
            </w:r>
            <w:r>
              <w:t>组</w:t>
            </w:r>
            <w:r>
              <w:t>来</w:t>
            </w:r>
            <w:r>
              <w:t>源</w:t>
            </w:r>
            <w:r>
              <w:t>收</w:t>
            </w:r>
            <w:r>
              <w:t>窄</w:t>
            </w:r>
            <w:r>
              <w:t>至</w:t>
            </w:r>
            <w:r>
              <w:t>测</w:t>
            </w:r>
            <w:r>
              <w:t>试</w:t>
            </w:r>
            <w:r>
              <w:t>人</w:t>
            </w:r>
            <w:r>
              <w:t>员</w:t>
            </w:r>
            <w:r>
              <w:t>公</w:t>
            </w:r>
            <w:r>
              <w:t>网</w:t>
            </w:r>
            <w:r>
              <w:t>I</w:t>
            </w:r>
            <w:r>
              <w:t>P</w:t>
            </w:r>
            <w:r>
              <w:t>/</w:t>
            </w:r>
            <w:r>
              <w:t>段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测试前放行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下</w:t>
            </w:r>
            <w:r>
              <w:t>次</w:t>
            </w:r>
            <w:r>
              <w:t>测</w:t>
            </w:r>
            <w:r>
              <w:t>试</w:t>
            </w:r>
            <w:r>
              <w:t>前</w:t>
            </w:r>
            <w:r>
              <w:t>，</w:t>
            </w:r>
            <w:r>
              <w:t>测</w:t>
            </w:r>
            <w:r>
              <w:t>试</w:t>
            </w:r>
            <w:r>
              <w:t>人</w:t>
            </w:r>
            <w:r>
              <w:t>员</w:t>
            </w:r>
            <w:r>
              <w:t>在</w:t>
            </w:r>
            <w:r>
              <w:t>群</w:t>
            </w:r>
            <w:r>
              <w:t>内</w:t>
            </w:r>
            <w:r>
              <w:t>通</w:t>
            </w:r>
            <w:r>
              <w:t>知</w:t>
            </w:r>
            <w:r>
              <w:t>，</w:t>
            </w:r>
            <w:r>
              <w:t>临</w:t>
            </w:r>
            <w:r>
              <w:t>时</w:t>
            </w:r>
            <w:r>
              <w:t>放</w:t>
            </w:r>
            <w:r>
              <w:t>行</w:t>
            </w:r>
            <w:r>
              <w:t>来</w:t>
            </w:r>
            <w:r>
              <w:t>源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后续方案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虑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  <w:r>
              <w:t>证</w:t>
            </w:r>
            <w:r>
              <w:t>书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  <w:r>
              <w:t>反</w:t>
            </w:r>
            <w:r>
              <w:t>向</w:t>
            </w:r>
            <w:r>
              <w:t>代</w:t>
            </w:r>
            <w:r>
              <w:t>理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测</w:t>
            </w:r>
            <w:r>
              <w:t>试</w:t>
            </w:r>
            <w:r>
              <w:t>域</w:t>
            </w:r>
            <w:r>
              <w:t>名</w:t>
            </w:r>
            <w:r>
              <w:t>（</w:t>
            </w:r>
            <w:r>
              <w:t>如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.</w:t>
            </w:r>
            <w:r>
              <w:t>m</w:t>
            </w:r>
            <w:r>
              <w:t>w</w:t>
            </w:r>
            <w:r>
              <w:t>u</w:t>
            </w:r>
            <w:r>
              <w:t>z</w:t>
            </w:r>
            <w:r>
              <w:t>s</w:t>
            </w:r>
            <w:r>
              <w:t>.</w:t>
            </w:r>
            <w:r>
              <w:t>c</w:t>
            </w:r>
            <w:r>
              <w:t>o</w:t>
            </w:r>
            <w:r>
              <w:t>m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>
              <w:rPr>
                <w:b/>
              </w:rPr>
              <w:t>状态跟踪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为</w:t>
            </w:r>
            <w:r>
              <w:t>「</w:t>
            </w:r>
            <w:r>
              <w:t>待</w:t>
            </w:r>
            <w:r>
              <w:t>关</w:t>
            </w:r>
            <w:r>
              <w:t>闭</w:t>
            </w:r>
            <w:r>
              <w:t>或</w:t>
            </w:r>
            <w:r>
              <w:t>收</w:t>
            </w:r>
            <w:r>
              <w:t>窄</w:t>
            </w:r>
            <w:r>
              <w:t>安</w:t>
            </w:r>
            <w:r>
              <w:t>全</w:t>
            </w:r>
            <w:r>
              <w:t>组</w:t>
            </w:r>
            <w:r>
              <w:t>规</w:t>
            </w:r>
            <w:r>
              <w:t>则</w:t>
            </w:r>
            <w:r>
              <w:t>」</w:t>
            </w:r>
            <w:r>
              <w:t>—</w:t>
            </w:r>
            <w:r>
              <w:t>—</w:t>
            </w:r>
            <w:r>
              <w:t>项</w:t>
            </w:r>
            <w:r>
              <w:t>目</w:t>
            </w:r>
            <w:r>
              <w:t>看</w:t>
            </w:r>
            <w:r>
              <w:t>板</w:t>
            </w:r>
            <w:r>
              <w:t>中</w:t>
            </w:r>
            <w:r>
              <w:t>创</w:t>
            </w:r>
            <w:r>
              <w:t>建</w:t>
            </w:r>
            <w:r>
              <w:t>跟</w:t>
            </w:r>
            <w:r>
              <w:t>踪</w:t>
            </w:r>
            <w:r>
              <w:t>项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&#25968;&#25454;&#27169;&#22411;&#23450;&#20041;" TargetMode="External"/><Relationship Id="rId10" Type="http://schemas.openxmlformats.org/officeDocument/2006/relationships/hyperlink" Target="#2-sqlite&#34920;&#32467;&#26500;" TargetMode="External"/><Relationship Id="rId11" Type="http://schemas.openxmlformats.org/officeDocument/2006/relationships/hyperlink" Target="#3-api&#25509;&#21475;&#28165;&#21333;" TargetMode="External"/><Relationship Id="rId12" Type="http://schemas.openxmlformats.org/officeDocument/2006/relationships/hyperlink" Target="#4-&#33258;&#21160;&#35745;&#31639;&#25351;&#26631;&#35268;&#21017;" TargetMode="External"/><Relationship Id="rId13" Type="http://schemas.openxmlformats.org/officeDocument/2006/relationships/hyperlink" Target="#5-&#35786;&#26029;&#35268;&#21017;&#21305;&#37197;&#36923;&#36753;" TargetMode="External"/><Relationship Id="rId14" Type="http://schemas.openxmlformats.org/officeDocument/2006/relationships/hyperlink" Target="#6-7&#22823;&#24211;library_ref&#39044;&#30041;&#26041;&#26696;" TargetMode="External"/><Relationship Id="rId15" Type="http://schemas.openxmlformats.org/officeDocument/2006/relationships/hyperlink" Target="#7-&#39038;&#23458;&#26723;&#26696;&#27169;&#22411;" TargetMode="External"/><Relationship Id="rId16" Type="http://schemas.openxmlformats.org/officeDocument/2006/relationships/hyperlink" Target="#8-&#22312;&#24215;&#39033;&#30446;&#27169;&#22411;" TargetMode="External"/><Relationship Id="rId17" Type="http://schemas.openxmlformats.org/officeDocument/2006/relationships/hyperlink" Target="#9-&#23478;&#23621;&#20135;&#21697;&#27169;&#22411;" TargetMode="External"/><Relationship Id="rId18" Type="http://schemas.openxmlformats.org/officeDocument/2006/relationships/hyperlink" Target="#10-&#38656;&#27714;&#31649;&#29702;&#27169;&#22411;" TargetMode="External"/><Relationship Id="rId19" Type="http://schemas.openxmlformats.org/officeDocument/2006/relationships/hyperlink" Target="#11-&#28040;&#32791;&#39044;&#35686;&#27169;&#22411;" TargetMode="External"/><Relationship Id="rId20" Type="http://schemas.openxmlformats.org/officeDocument/2006/relationships/hyperlink" Target="#12-&#20170;&#26085;&#20219;&#21153;&#29983;&#25104;&#36923;&#36753;" TargetMode="External"/><Relationship Id="rId21" Type="http://schemas.openxmlformats.org/officeDocument/2006/relationships/hyperlink" Target="#13-&#22797;&#30424;&#38381;&#29615;" TargetMode="External"/><Relationship Id="rId22" Type="http://schemas.openxmlformats.org/officeDocument/2006/relationships/hyperlink" Target="#14-&#21382;&#21490;&#20860;&#23481;&#26041;&#26696;" TargetMode="External"/><Relationship Id="rId23" Type="http://schemas.openxmlformats.org/officeDocument/2006/relationships/hyperlink" Target="#15-&#27979;&#35797;&#29992;&#20363;" TargetMode="External"/><Relationship Id="rId24" Type="http://schemas.openxmlformats.org/officeDocument/2006/relationships/hyperlink" Target="#16-smoke_test&#28165;&#21333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7625913550359380233-data_volume/generated/20260610/be0a0373-49ea-447d-b0b3-55eb74c18eeb/美业无忧店长工作台_V0_1_3_后端开发文档.md.docx","ReservedCode1":"","ContentPropagator":"001191110102MACQD9K64028705","PropagateID":"960319400999480#1781026530323","ReservedCode2":""}</vt:lpwstr>
  </property>
</Properties>
</file>