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美业无忧店长工作台 V0.1.3 · 产品内核重构 PRD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版</w:t>
      </w:r>
      <w:r>
        <w:t>本</w:t>
      </w:r>
      <w:r>
        <w:t>：</w:t>
      </w:r>
      <w:r>
        <w:t>V</w:t>
      </w:r>
      <w:r>
        <w:t>0</w:t>
      </w:r>
      <w:r>
        <w:t>.</w:t>
      </w:r>
      <w:r>
        <w:t>1</w:t>
      </w:r>
      <w:r>
        <w:t>.</w:t>
      </w:r>
      <w:r>
        <w:t>3</w:t>
      </w:r>
      <w:r>
        <w:t xml:space="preserve"> </w:t>
      </w:r>
      <w:r>
        <w:t>|</w:t>
      </w:r>
      <w:r>
        <w:t xml:space="preserve"> </w:t>
      </w:r>
      <w:r>
        <w:t>阶</w:t>
      </w:r>
      <w:r>
        <w:t>段</w:t>
      </w:r>
      <w:r>
        <w:t>名</w:t>
      </w:r>
      <w:r>
        <w:t>：</w:t>
      </w:r>
      <w:r>
        <w:t>S</w:t>
      </w:r>
      <w:r>
        <w:t>T</w:t>
      </w:r>
      <w:r>
        <w:t>O</w:t>
      </w:r>
      <w:r>
        <w:t>R</w:t>
      </w:r>
      <w:r>
        <w:t>E</w:t>
      </w:r>
      <w:r>
        <w:rPr>
          <w:i/>
        </w:rPr>
        <w:t>MANAGER</w:t>
      </w:r>
      <w:r>
        <w:t>V</w:t>
      </w:r>
      <w:r>
        <w:t>0</w:t>
      </w:r>
      <w:r>
        <w:rPr>
          <w:i/>
        </w:rPr>
        <w:t>1</w:t>
      </w:r>
      <w:r>
        <w:t>3</w:t>
      </w:r>
      <w:r>
        <w:rPr>
          <w:i/>
        </w:rPr>
        <w:t>DATA</w:t>
      </w:r>
      <w:r>
        <w:t>M</w:t>
      </w:r>
      <w:r>
        <w:t>O</w:t>
      </w:r>
      <w:r>
        <w:t>D</w:t>
      </w:r>
      <w:r>
        <w:t>E</w:t>
      </w:r>
      <w:r>
        <w:t>L</w:t>
      </w:r>
      <w:r>
        <w:rPr>
          <w:i/>
        </w:rPr>
        <w:t>DIAGNOSIS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E</w:t>
      </w:r>
      <w:r>
        <w:t>R</w:t>
      </w:r>
      <w:r>
        <w:rPr>
          <w:i/>
        </w:rPr>
        <w:t>OPS</w:t>
      </w:r>
      <w:r>
        <w:t>R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</w:p>
    <w:p>
      <w:pPr>
        <w:pStyle w:val="Blockquote"/>
        <w:shd w:fill="F8F8F8" w:val="clear"/>
        <w:pBdr>
          <w:left w:val="single" w:sz="24" w:color="CCCCCC"/>
        </w:pBdr>
      </w:pPr>
      <w:r>
        <w:t>生</w:t>
      </w:r>
      <w:r>
        <w:t>成</w:t>
      </w:r>
      <w:r>
        <w:t>日</w:t>
      </w:r>
      <w:r>
        <w:t>期</w:t>
      </w:r>
      <w:r>
        <w:t>：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6</w:t>
      </w:r>
      <w:r>
        <w:t>-</w:t>
      </w:r>
      <w:r>
        <w:t>1</w:t>
      </w:r>
      <w:r>
        <w:t>0</w:t>
      </w:r>
      <w:r>
        <w:t xml:space="preserve"> </w:t>
      </w:r>
      <w:r>
        <w:t>|</w:t>
      </w:r>
      <w:r>
        <w:t xml:space="preserve"> </w:t>
      </w:r>
      <w:r>
        <w:t>状</w:t>
      </w:r>
      <w:r>
        <w:t>态</w:t>
      </w:r>
      <w:r>
        <w:t>：</w:t>
      </w:r>
      <w:r>
        <w:t>待</w:t>
      </w:r>
      <w:r>
        <w:t>总</w:t>
      </w:r>
      <w:r>
        <w:t>审</w:t>
      </w:r>
      <w:r>
        <w:t xml:space="preserve"> </w:t>
      </w:r>
      <w:r>
        <w:t>→</w:t>
      </w:r>
      <w:r>
        <w:t xml:space="preserve"> </w:t>
      </w:r>
      <w:r>
        <w:t>待</w:t>
      </w:r>
      <w:r>
        <w:t>施</w:t>
      </w:r>
      <w:r>
        <w:t>工</w:t>
      </w:r>
    </w:p>
    <w:p>
      <w:pPr>
        <w:pStyle w:val="Blockquote"/>
        <w:shd w:fill="F8F8F8" w:val="clear"/>
        <w:pBdr>
          <w:left w:val="single" w:sz="24" w:color="CCCCCC"/>
        </w:pBdr>
      </w:pPr>
      <w:r>
        <w:t>施</w:t>
      </w:r>
      <w:r>
        <w:t>工</w:t>
      </w:r>
      <w:r>
        <w:t>工</w:t>
      </w:r>
      <w:r>
        <w:t>具</w:t>
      </w:r>
      <w:r>
        <w:t>链</w:t>
      </w:r>
      <w:r>
        <w:t>：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(</w:t>
      </w:r>
      <w:r>
        <w:t>文</w:t>
      </w:r>
      <w:r>
        <w:t>档</w:t>
      </w:r>
      <w:r>
        <w:t>)</w:t>
      </w:r>
      <w:r>
        <w:t xml:space="preserve"> </w:t>
      </w:r>
      <w:r>
        <w:t>→</w:t>
      </w:r>
      <w:r>
        <w:t xml:space="preserve"> </w:t>
      </w:r>
      <w:r>
        <w:t>C</w:t>
      </w:r>
      <w:r>
        <w:t>h</w:t>
      </w:r>
      <w:r>
        <w:t>a</w:t>
      </w:r>
      <w:r>
        <w:t>t</w:t>
      </w:r>
      <w:r>
        <w:t>G</w:t>
      </w:r>
      <w:r>
        <w:t>P</w:t>
      </w:r>
      <w:r>
        <w:t>T</w:t>
      </w:r>
      <w:r>
        <w:t>总</w:t>
      </w:r>
      <w:r>
        <w:t>审</w:t>
      </w:r>
      <w:r>
        <w:t xml:space="preserve"> </w:t>
      </w:r>
      <w:r>
        <w:t>→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后</w:t>
      </w:r>
      <w:r>
        <w:t>端</w:t>
      </w:r>
      <w:r>
        <w:t xml:space="preserve"> </w:t>
      </w:r>
      <w:r>
        <w:t>→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前</w:t>
      </w:r>
      <w:r>
        <w:t>端</w:t>
      </w:r>
      <w:r>
        <w:t xml:space="preserve"> </w:t>
      </w:r>
      <w:r>
        <w:t>→</w:t>
      </w:r>
      <w:r>
        <w:t xml:space="preserve"> </w:t>
      </w:r>
      <w:r>
        <w:t>Q</w:t>
      </w:r>
      <w:r>
        <w:t>o</w:t>
      </w:r>
      <w:r>
        <w:t>d</w:t>
      </w:r>
      <w:r>
        <w:t>e</w:t>
      </w:r>
      <w:r>
        <w:t>r</w:t>
      </w:r>
      <w:r>
        <w:t>精</w:t>
      </w:r>
      <w:r>
        <w:t>装</w:t>
      </w:r>
      <w:r>
        <w:t>修</w:t>
      </w:r>
      <w:r>
        <w:t xml:space="preserve"> </w:t>
      </w:r>
      <w:r>
        <w:t>→</w:t>
      </w:r>
      <w:r>
        <w:t xml:space="preserve"> </w:t>
      </w:r>
      <w:r>
        <w:t>H</w:t>
      </w:r>
      <w:r>
        <w:t>e</w:t>
      </w:r>
      <w:r>
        <w:t>r</w:t>
      </w:r>
      <w:r>
        <w:t>m</w:t>
      </w:r>
      <w:r>
        <w:t>e</w:t>
      </w:r>
      <w:r>
        <w:t>s</w:t>
      </w:r>
      <w:r>
        <w:t>同</w:t>
      </w:r>
      <w:r>
        <w:t>步</w:t>
      </w:r>
      <w:r>
        <w:t xml:space="preserve"> </w:t>
      </w:r>
      <w:r>
        <w:t>→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>x</w:t>
      </w:r>
      <w:r>
        <w:t>审</w:t>
      </w:r>
      <w:r>
        <w:t>查</w:t>
      </w:r>
      <w:r>
        <w:t xml:space="preserve"> </w:t>
      </w:r>
      <w:r>
        <w:t>→</w:t>
      </w:r>
      <w:r>
        <w:t xml:space="preserve"> </w:t>
      </w:r>
      <w:r>
        <w:t>E</w:t>
      </w:r>
      <w:r>
        <w:t>C</w:t>
      </w:r>
      <w:r>
        <w:t>S</w:t>
      </w:r>
      <w:r>
        <w:t>部</w:t>
      </w:r>
      <w:r>
        <w:t>署</w:t>
      </w:r>
      <w:r>
        <w:t xml:space="preserve"> </w:t>
      </w:r>
      <w:r>
        <w:t>→</w:t>
      </w:r>
      <w:r>
        <w:t xml:space="preserve"> </w:t>
      </w:r>
      <w:r>
        <w:t>s</w:t>
      </w:r>
      <w:r>
        <w:t>m</w:t>
      </w:r>
      <w:r>
        <w:t>o</w:t>
      </w:r>
      <w:r>
        <w:t>k</w:t>
      </w:r>
      <w:r>
        <w:t>e</w:t>
      </w:r>
      <w:r>
        <w:t xml:space="preserve"> </w:t>
      </w:r>
      <w:r>
        <w:t>→</w:t>
      </w:r>
      <w:r>
        <w:t xml:space="preserve"> </w:t>
      </w:r>
      <w:r>
        <w:t>微</w:t>
      </w:r>
      <w:r>
        <w:t>信</w:t>
      </w:r>
      <w:r>
        <w:t>工</w:t>
      </w:r>
      <w:r>
        <w:t>具</w:t>
      </w:r>
      <w:r>
        <w:t>全</w:t>
      </w:r>
      <w:r>
        <w:t>链</w:t>
      </w:r>
      <w:r>
        <w:t>路</w:t>
      </w:r>
      <w:r>
        <w:t xml:space="preserve"> </w:t>
      </w:r>
      <w:r>
        <w:t>→</w:t>
      </w:r>
      <w:r>
        <w:t xml:space="preserve"> </w:t>
      </w:r>
      <w:r>
        <w:t>四</w:t>
      </w:r>
      <w:r>
        <w:t>闸</w:t>
      </w:r>
      <w:r>
        <w:t>门</w:t>
      </w:r>
      <w:r>
        <w:t>报</w:t>
      </w:r>
      <w:r>
        <w:t>告</w:t>
      </w:r>
      <w:r>
        <w:t xml:space="preserve"> </w:t>
      </w:r>
      <w:r>
        <w:t>→</w:t>
      </w:r>
      <w:r>
        <w:t xml:space="preserve"> </w:t>
      </w:r>
      <w:r>
        <w:t>C</w:t>
      </w:r>
      <w:r>
        <w:t>h</w:t>
      </w:r>
      <w:r>
        <w:t>a</w:t>
      </w:r>
      <w:r>
        <w:t>t</w:t>
      </w:r>
      <w:r>
        <w:t>G</w:t>
      </w:r>
      <w:r>
        <w:t>P</w:t>
      </w:r>
      <w:r>
        <w:t>T</w:t>
      </w:r>
      <w:r>
        <w:t>总</w:t>
      </w:r>
      <w:r>
        <w:t>审</w:t>
      </w:r>
      <w:r>
        <w:t xml:space="preserve"> </w:t>
      </w:r>
      <w:r>
        <w:t>→</w:t>
      </w:r>
      <w:r>
        <w:t xml:space="preserve"> </w:t>
      </w:r>
      <w:r>
        <w:t>吴</w:t>
      </w:r>
      <w:r>
        <w:t>哥</w:t>
      </w:r>
      <w:r>
        <w:t>拍</w:t>
      </w:r>
      <w:r>
        <w:t>板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目录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hyperlink r:id="rId9">
        <w:r>
          <w:rPr>
            <w:color w:val="0000FF"/>
            <w:u w:val="single"/>
          </w:rPr>
          <w:t>V0.1.2当前技术状态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hyperlink r:id="rId10">
        <w:r>
          <w:rPr>
            <w:color w:val="0000FF"/>
            <w:u w:val="single"/>
          </w:rPr>
          <w:t>为什么V0.1.2不能直接产品验收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hyperlink r:id="rId11">
        <w:r>
          <w:rPr>
            <w:color w:val="0000FF"/>
            <w:u w:val="single"/>
          </w:rPr>
          <w:t>V0.1.3重构目标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hyperlink r:id="rId12">
        <w:r>
          <w:rPr>
            <w:color w:val="0000FF"/>
            <w:u w:val="single"/>
          </w:rPr>
          <w:t>新15项原始经营数据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hyperlink r:id="rId13">
        <w:r>
          <w:rPr>
            <w:color w:val="0000FF"/>
            <w:u w:val="single"/>
          </w:rPr>
          <w:t>系统自动计算指标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hyperlink r:id="rId14">
        <w:r>
          <w:rPr>
            <w:color w:val="0000FF"/>
            <w:u w:val="single"/>
          </w:rPr>
          <w:t>诊断规则引擎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hyperlink r:id="rId15">
        <w:r>
          <w:rPr>
            <w:color w:val="0000FF"/>
            <w:u w:val="single"/>
          </w:rPr>
          <w:t>7大库映射关系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hyperlink r:id="rId16">
        <w:r>
          <w:rPr>
            <w:color w:val="0000FF"/>
            <w:u w:val="single"/>
          </w:rPr>
          <w:t>顾客经营轻量MVP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9. </w:t>
      </w:r>
      <w:hyperlink r:id="rId17">
        <w:r>
          <w:rPr>
            <w:color w:val="0000FF"/>
            <w:u w:val="single"/>
          </w:rPr>
          <w:t>今日需求看板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10. </w:t>
      </w:r>
      <w:hyperlink r:id="rId18">
        <w:r>
          <w:rPr>
            <w:color w:val="0000FF"/>
            <w:u w:val="single"/>
          </w:rPr>
          <w:t>今日任务优先级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11. </w:t>
      </w:r>
      <w:hyperlink r:id="rId19">
        <w:r>
          <w:rPr>
            <w:color w:val="0000FF"/>
            <w:u w:val="single"/>
          </w:rPr>
          <w:t>诊断报告结构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12. </w:t>
      </w:r>
      <w:hyperlink r:id="rId20">
        <w:r>
          <w:rPr>
            <w:color w:val="0000FF"/>
            <w:u w:val="single"/>
          </w:rPr>
          <w:t>15天行动方案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13. </w:t>
      </w:r>
      <w:hyperlink r:id="rId21">
        <w:r>
          <w:rPr>
            <w:color w:val="0000FF"/>
            <w:u w:val="single"/>
          </w:rPr>
          <w:t>UI改造范围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14. </w:t>
      </w:r>
      <w:hyperlink r:id="rId22">
        <w:r>
          <w:rPr>
            <w:color w:val="0000FF"/>
            <w:u w:val="single"/>
          </w:rPr>
          <w:t>后端改造范围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15. </w:t>
      </w:r>
      <w:hyperlink r:id="rId23">
        <w:r>
          <w:rPr>
            <w:color w:val="0000FF"/>
            <w:u w:val="single"/>
          </w:rPr>
          <w:t>数据库改造范围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16. </w:t>
      </w:r>
      <w:hyperlink r:id="rId24">
        <w:r>
          <w:rPr>
            <w:color w:val="0000FF"/>
            <w:u w:val="single"/>
          </w:rPr>
          <w:t>兼容旧数据方案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17. </w:t>
      </w:r>
      <w:hyperlink r:id="rId25">
        <w:r>
          <w:rPr>
            <w:color w:val="0000FF"/>
            <w:u w:val="single"/>
          </w:rPr>
          <w:t>测试验收标准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18. </w:t>
      </w:r>
      <w:hyperlink r:id="rId26">
        <w:r>
          <w:rPr>
            <w:color w:val="0000FF"/>
            <w:u w:val="single"/>
          </w:rPr>
          <w:t>不做事项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19. </w:t>
      </w:r>
      <w:hyperlink r:id="rId27">
        <w:r>
          <w:rPr>
            <w:color w:val="0000FF"/>
            <w:u w:val="single"/>
          </w:rPr>
          <w:t>红线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20. </w:t>
      </w:r>
      <w:hyperlink r:id="rId28">
        <w:r>
          <w:rPr>
            <w:color w:val="0000FF"/>
            <w:u w:val="single"/>
          </w:rPr>
          <w:t>版本节奏</w:t>
        </w:r>
      </w:hyperlink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1. V0.1.2当前技术状态</w:t>
      </w:r>
    </w:p>
    <w:p>
      <w:pPr/>
      <w:r/>
      <w:r>
        <w:t>V</w:t>
      </w:r>
      <w:r>
        <w:t>0</w:t>
      </w:r>
      <w:r>
        <w:t>.</w:t>
      </w:r>
      <w:r>
        <w:t>1</w:t>
      </w:r>
      <w:r>
        <w:t>.</w:t>
      </w:r>
      <w:r>
        <w:t>2</w:t>
      </w:r>
      <w:r>
        <w:t>已</w:t>
      </w:r>
      <w:r>
        <w:t>完</w:t>
      </w:r>
      <w:r>
        <w:t>成</w:t>
      </w:r>
      <w:r>
        <w:rPr>
          <w:b/>
        </w:rPr>
        <w:t>三闸门技术联调</w:t>
      </w:r>
      <w:r>
        <w:t>，</w:t>
      </w:r>
      <w:r>
        <w:t>全</w:t>
      </w:r>
      <w:r>
        <w:t>链</w:t>
      </w:r>
      <w:r>
        <w:t>路</w:t>
      </w:r>
      <w:r>
        <w:t>P</w:t>
      </w:r>
      <w:r>
        <w:t>A</w:t>
      </w:r>
      <w:r>
        <w:t>S</w:t>
      </w:r>
      <w:r>
        <w:t>S</w:t>
      </w:r>
      <w:r>
        <w:t>：</w:t>
      </w:r>
    </w:p>
    <w:p>
      <w:pPr>
        <w:pStyle w:val="Heading3"/>
      </w:pPr>
      <w:r>
        <w:t>第一闸门：ECS本机smoke PASS 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证</w:t>
            </w:r>
            <w:r>
              <w:rPr>
                <w:b/>
              </w:rPr>
              <w:t>项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结</w:t>
            </w:r>
            <w:r>
              <w:rPr>
                <w:b/>
              </w:rPr>
              <w:t>果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服</w:t>
            </w:r>
            <w:r>
              <w:t>务</w:t>
            </w:r>
            <w:r>
              <w:t>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-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  <w:r>
              <w:t>-</w:t>
            </w:r>
            <w:r>
              <w:t>t</w:t>
            </w:r>
            <w:r>
              <w:t>e</w:t>
            </w:r>
            <w:r>
              <w:t>s</w:t>
            </w:r>
            <w:r>
              <w:t>t</w:t>
            </w:r>
            <w:r>
              <w:t>.</w:t>
            </w: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i</w:t>
            </w:r>
            <w:r>
              <w:t>c</w:t>
            </w:r>
            <w:r>
              <w:t>e</w:t>
            </w:r>
            <w:r>
              <w:t xml:space="preserve"> </w:t>
            </w:r>
            <w:r>
              <w:t>(</w:t>
            </w:r>
            <w:r>
              <w:t>s</w:t>
            </w:r>
            <w:r>
              <w:t>y</w:t>
            </w:r>
            <w:r>
              <w:t>s</w:t>
            </w:r>
            <w:r>
              <w:t>t</w:t>
            </w:r>
            <w:r>
              <w:t>e</w:t>
            </w:r>
            <w:r>
              <w:t>m</w:t>
            </w:r>
            <w:r>
              <w:t>d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端</w:t>
            </w:r>
            <w:r>
              <w:t>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7</w:t>
            </w:r>
            <w:r>
              <w:t>.</w:t>
            </w:r>
            <w:r>
              <w:t>0</w:t>
            </w:r>
            <w:r>
              <w:t>.</w:t>
            </w:r>
            <w:r>
              <w:t>0</w:t>
            </w:r>
            <w:r>
              <w:t>.</w:t>
            </w:r>
            <w:r>
              <w:t>1</w:t>
            </w:r>
            <w:r>
              <w:t>:</w:t>
            </w:r>
            <w:r>
              <w:t>1</w:t>
            </w:r>
            <w:r>
              <w:t>8</w:t>
            </w:r>
            <w:r>
              <w:t>0</w:t>
            </w:r>
            <w:r>
              <w:t>8</w:t>
            </w:r>
            <w:r>
              <w:t>0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正</w:t>
            </w:r>
            <w:r>
              <w:t>向</w:t>
            </w:r>
            <w:r>
              <w:t>代</w:t>
            </w:r>
            <w:r>
              <w:t>理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无</w:t>
            </w:r>
            <w:r>
              <w:t>（</w:t>
            </w:r>
            <w:r>
              <w:t>直</w:t>
            </w:r>
            <w:r>
              <w:t>连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测</w:t>
            </w:r>
            <w:r>
              <w:t>试</w:t>
            </w:r>
            <w:r>
              <w:t>数</w:t>
            </w:r>
            <w:r>
              <w:t>据</w:t>
            </w:r>
            <w:r>
              <w:t>库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/</w:t>
            </w:r>
            <w:r>
              <w:t>o</w:t>
            </w:r>
            <w:r>
              <w:t>p</w:t>
            </w:r>
            <w:r>
              <w:t>t</w:t>
            </w:r>
            <w:r>
              <w:t>/</w:t>
            </w:r>
            <w:r>
              <w:t>m</w:t>
            </w:r>
            <w:r>
              <w:t>e</w:t>
            </w:r>
            <w:r>
              <w:t>i</w:t>
            </w:r>
            <w:r>
              <w:t>y</w:t>
            </w:r>
            <w:r>
              <w:t>e</w:t>
            </w:r>
            <w:r>
              <w:t>-</w:t>
            </w:r>
            <w:r>
              <w:t>w</w:t>
            </w:r>
            <w:r>
              <w:t>u</w:t>
            </w:r>
            <w:r>
              <w:t>y</w:t>
            </w:r>
            <w:r>
              <w:t>o</w:t>
            </w:r>
            <w:r>
              <w:t>u</w:t>
            </w:r>
            <w:r>
              <w:t>-</w:t>
            </w:r>
            <w:r>
              <w:t>t</w:t>
            </w:r>
            <w:r>
              <w:t>e</w:t>
            </w:r>
            <w:r>
              <w:t>s</w:t>
            </w:r>
            <w:r>
              <w:t>t</w:t>
            </w:r>
            <w:r>
              <w:t>/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  <w:r>
              <w:t>/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rPr>
                <w:i/>
              </w:rPr>
              <w:t>manager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b</w:t>
            </w:r>
            <w:r>
              <w:t>e</w:t>
            </w:r>
            <w:r>
              <w:t>n</w:t>
            </w:r>
            <w:r>
              <w:t>c</w:t>
            </w:r>
            <w:r>
              <w:t>h</w:t>
            </w:r>
            <w:r>
              <w:t>_</w:t>
            </w:r>
            <w:r>
              <w:t>t</w:t>
            </w:r>
            <w:r>
              <w:t>e</w:t>
            </w:r>
            <w:r>
              <w:t>s</w:t>
            </w:r>
            <w:r>
              <w:t>t</w:t>
            </w:r>
            <w:r>
              <w:t>.</w:t>
            </w:r>
            <w:r>
              <w:t>d</w:t>
            </w:r>
            <w:r>
              <w:t>b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内</w:t>
            </w:r>
            <w:r>
              <w:t>存</w:t>
            </w:r>
            <w:r>
              <w:t>占</w:t>
            </w:r>
            <w:r>
              <w:t>用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8</w:t>
            </w:r>
            <w:r>
              <w:t>8</w:t>
            </w:r>
            <w:r>
              <w:t>M</w:t>
            </w:r>
            <w:r>
              <w:t>B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健</w:t>
            </w:r>
            <w:r>
              <w:t>康</w:t>
            </w:r>
            <w:r>
              <w:t>检</w:t>
            </w:r>
            <w:r>
              <w:t>查</w:t>
            </w:r>
            <w:r>
              <w:t xml:space="preserve"> </w:t>
            </w:r>
            <w:r>
              <w:t>/</w:t>
            </w:r>
            <w:r>
              <w:t>h</w:t>
            </w:r>
            <w:r>
              <w:t>e</w:t>
            </w:r>
            <w:r>
              <w:t>a</w:t>
            </w:r>
            <w:r>
              <w:t>l</w:t>
            </w:r>
            <w:r>
              <w:t>t</w:t>
            </w:r>
            <w:r>
              <w:t>h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 xml:space="preserve"> </w:t>
            </w:r>
            <w:r>
              <w:t>O</w:t>
            </w:r>
            <w:r>
              <w:t>K</w:t>
            </w:r>
            <w:r>
              <w:t xml:space="preserve"> </w:t>
            </w:r>
            <w:r>
              <w:t>✅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/</w:t>
            </w:r>
            <w:r>
              <w:t>t</w:t>
            </w:r>
            <w:r>
              <w:t>o</w:t>
            </w:r>
            <w:r>
              <w:t>d</w:t>
            </w:r>
            <w:r>
              <w:t>a</w:t>
            </w:r>
            <w:r>
              <w:t>y</w:t>
            </w:r>
            <w:r>
              <w:t>-</w:t>
            </w:r>
            <w:r>
              <w:t>t</w:t>
            </w:r>
            <w:r>
              <w:t>a</w:t>
            </w:r>
            <w:r>
              <w:t>s</w:t>
            </w:r>
            <w:r>
              <w:t>k</w:t>
            </w:r>
            <w:r>
              <w:t>s</w:t>
            </w:r>
            <w:r>
              <w:t xml:space="preserve"> </w:t>
            </w: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 xml:space="preserve"> </w:t>
            </w:r>
            <w:r>
              <w:t>O</w:t>
            </w:r>
            <w:r>
              <w:t>K</w:t>
            </w:r>
            <w:r>
              <w:t xml:space="preserve"> </w:t>
            </w:r>
            <w:r>
              <w:t>✅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/</w:t>
            </w:r>
            <w:r>
              <w:t>m</w:t>
            </w:r>
            <w:r>
              <w:t>o</w:t>
            </w:r>
            <w:r>
              <w:t>n</w:t>
            </w:r>
            <w:r>
              <w:t>t</w:t>
            </w:r>
            <w:r>
              <w:t>h</w:t>
            </w:r>
            <w:r>
              <w:t>l</w:t>
            </w:r>
            <w:r>
              <w:t>y</w:t>
            </w:r>
            <w:r>
              <w:t>-</w:t>
            </w:r>
            <w:r>
              <w:t>d</w:t>
            </w:r>
            <w:r>
              <w:t>i</w:t>
            </w:r>
            <w:r>
              <w:t>a</w:t>
            </w:r>
            <w:r>
              <w:t>g</w:t>
            </w:r>
            <w:r>
              <w:t>n</w:t>
            </w:r>
            <w:r>
              <w:t>o</w:t>
            </w:r>
            <w:r>
              <w:t>s</w:t>
            </w:r>
            <w:r>
              <w:t>e</w:t>
            </w:r>
            <w:r>
              <w:t>s</w:t>
            </w:r>
            <w:r>
              <w:t xml:space="preserve"> </w:t>
            </w:r>
            <w:r>
              <w:t>P</w:t>
            </w:r>
            <w:r>
              <w:t>O</w:t>
            </w:r>
            <w:r>
              <w:t>S</w:t>
            </w:r>
            <w:r>
              <w:t>T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 xml:space="preserve"> </w:t>
            </w:r>
            <w:r>
              <w:t>O</w:t>
            </w:r>
            <w:r>
              <w:t>K</w:t>
            </w:r>
            <w:r>
              <w:t xml:space="preserve"> </w:t>
            </w:r>
            <w:r>
              <w:t>✅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/</w:t>
            </w:r>
            <w:r>
              <w:t>h</w:t>
            </w:r>
            <w:r>
              <w:t>i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y</w:t>
            </w:r>
            <w:r>
              <w:t xml:space="preserve"> </w:t>
            </w: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 xml:space="preserve"> </w:t>
            </w:r>
            <w:r>
              <w:t>O</w:t>
            </w:r>
            <w:r>
              <w:t>K</w:t>
            </w:r>
            <w:r>
              <w:t xml:space="preserve"> </w:t>
            </w:r>
            <w:r>
              <w:t>✅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零</w:t>
            </w:r>
            <w:r>
              <w:t>t</w:t>
            </w:r>
            <w:r>
              <w:t>r</w:t>
            </w:r>
            <w:r>
              <w:t>a</w:t>
            </w:r>
            <w:r>
              <w:t>c</w:t>
            </w:r>
            <w:r>
              <w:t>e</w:t>
            </w:r>
            <w:r>
              <w:t>b</w:t>
            </w:r>
            <w:r>
              <w:t>a</w:t>
            </w:r>
            <w:r>
              <w:t>c</w:t>
            </w:r>
            <w:r>
              <w:t>k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零</w:t>
            </w:r>
            <w:r>
              <w:t>c</w:t>
            </w:r>
            <w:r>
              <w:t>r</w:t>
            </w:r>
            <w:r>
              <w:t>a</w:t>
            </w:r>
            <w:r>
              <w:t>s</w:t>
            </w:r>
            <w:r>
              <w:t>h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零</w:t>
            </w:r>
            <w:r>
              <w:t>错</w:t>
            </w:r>
            <w:r>
              <w:t>误</w:t>
            </w:r>
            <w:r>
              <w:t>日</w:t>
            </w:r>
            <w:r>
              <w:t>志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是</w:t>
            </w:r>
            <w:r>
              <w:t>否</w:t>
            </w:r>
            <w:r>
              <w:t>影</w:t>
            </w:r>
            <w:r>
              <w:t>响</w:t>
            </w:r>
            <w:r>
              <w:t>V</w:t>
            </w:r>
            <w:r>
              <w:t>0</w:t>
            </w:r>
            <w:r>
              <w:t>.</w:t>
            </w:r>
            <w:r>
              <w:t>1</w:t>
            </w:r>
            <w:r>
              <w:t>.</w:t>
            </w:r>
            <w:r>
              <w:t>1</w:t>
            </w:r>
            <w:r>
              <w:t>生</w:t>
            </w:r>
            <w:r>
              <w:t>产</w:t>
            </w:r>
            <w:r>
              <w:t>8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完</w:t>
            </w:r>
            <w:r>
              <w:t>全</w:t>
            </w:r>
            <w:r>
              <w:t>不</w:t>
            </w:r>
            <w:r>
              <w:t>影</w:t>
            </w:r>
            <w:r>
              <w:t>响</w:t>
            </w:r>
          </w:p>
        </w:tc>
      </w:tr>
    </w:tbl>
    <w:p/>
    <w:p>
      <w:pPr>
        <w:pStyle w:val="Heading3"/>
      </w:pPr>
      <w:r>
        <w:t>第二闸门：公网端口验证 PASS 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证</w:t>
            </w:r>
            <w:r>
              <w:rPr>
                <w:b/>
              </w:rPr>
              <w:t>项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结</w:t>
            </w:r>
            <w:r>
              <w:rPr>
                <w:b/>
              </w:rPr>
              <w:t>果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安</w:t>
            </w:r>
            <w:r>
              <w:t>全</w:t>
            </w:r>
            <w:r>
              <w:t>组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-</w:t>
            </w:r>
            <w:r>
              <w:t>2</w:t>
            </w:r>
            <w:r>
              <w:t>z</w:t>
            </w:r>
            <w:r>
              <w:t>e</w:t>
            </w:r>
            <w:r>
              <w:t>h</w:t>
            </w:r>
            <w:r>
              <w:t>z</w:t>
            </w:r>
            <w:r>
              <w:t>d</w:t>
            </w:r>
            <w:r>
              <w:t>9</w:t>
            </w:r>
            <w:r>
              <w:t>q</w:t>
            </w:r>
            <w:r>
              <w:t>h</w:t>
            </w:r>
            <w:r>
              <w:t>s</w:t>
            </w:r>
            <w:r>
              <w:t>9</w:t>
            </w:r>
            <w:r>
              <w:t>p</w:t>
            </w:r>
            <w:r>
              <w:t>t</w:t>
            </w:r>
            <w:r>
              <w:t>1</w:t>
            </w:r>
            <w:r>
              <w:t>6</w:t>
            </w:r>
            <w:r>
              <w:t>6</w:t>
            </w:r>
            <w:r>
              <w:t>f</w:t>
            </w:r>
            <w:r>
              <w:t>0</w:t>
            </w:r>
            <w:r>
              <w:t>v</w:t>
            </w:r>
            <w:r>
              <w:t>m</w:t>
            </w:r>
            <w:r>
              <w:t>,</w:t>
            </w:r>
            <w:r>
              <w:t xml:space="preserve"> </w:t>
            </w:r>
            <w:r>
              <w:t>1</w:t>
            </w:r>
            <w:r>
              <w:t>8</w:t>
            </w:r>
            <w:r>
              <w:t>0</w:t>
            </w:r>
            <w:r>
              <w:t>8</w:t>
            </w:r>
            <w:r>
              <w:t>0</w:t>
            </w:r>
            <w:r>
              <w:t xml:space="preserve"> </w:t>
            </w:r>
            <w:r>
              <w:t>T</w:t>
            </w:r>
            <w:r>
              <w:t>C</w:t>
            </w:r>
            <w:r>
              <w:t>P</w:t>
            </w:r>
            <w:r>
              <w:t>,</w:t>
            </w:r>
            <w:r>
              <w:t xml:space="preserve"> </w:t>
            </w:r>
            <w:r>
              <w:t>0</w:t>
            </w:r>
            <w:r>
              <w:t>.</w:t>
            </w:r>
            <w:r>
              <w:t>0</w:t>
            </w:r>
            <w:r>
              <w:t>.</w:t>
            </w:r>
            <w:r>
              <w:t>0</w:t>
            </w:r>
            <w:r>
              <w:t>.</w:t>
            </w:r>
            <w:r>
              <w:t>0</w:t>
            </w:r>
            <w:r>
              <w:t>/</w:t>
            </w:r>
            <w:r>
              <w:t>0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E</w:t>
            </w:r>
            <w:r>
              <w:t>C</w:t>
            </w:r>
            <w:r>
              <w:t>S</w:t>
            </w:r>
            <w:r>
              <w:t>自</w:t>
            </w:r>
            <w:r>
              <w:t>c</w:t>
            </w:r>
            <w:r>
              <w:t>u</w:t>
            </w:r>
            <w:r>
              <w:t>r</w:t>
            </w:r>
            <w:r>
              <w:t>l</w:t>
            </w:r>
            <w:r>
              <w:t>公</w:t>
            </w:r>
            <w:r>
              <w:t>网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超</w:t>
            </w:r>
            <w:r>
              <w:t>时</w:t>
            </w:r>
            <w:r>
              <w:t>（</w:t>
            </w:r>
            <w:r>
              <w:t>阿</w:t>
            </w:r>
            <w:r>
              <w:t>里</w:t>
            </w:r>
            <w:r>
              <w:t>云</w:t>
            </w:r>
            <w:r>
              <w:t>h</w:t>
            </w:r>
            <w:r>
              <w:t>a</w:t>
            </w:r>
            <w:r>
              <w:t>i</w:t>
            </w:r>
            <w:r>
              <w:t>r</w:t>
            </w:r>
            <w:r>
              <w:t>p</w:t>
            </w:r>
            <w:r>
              <w:t>i</w:t>
            </w:r>
            <w:r>
              <w:t>n</w:t>
            </w:r>
            <w:r>
              <w:t xml:space="preserve"> </w:t>
            </w:r>
            <w:r>
              <w:t>N</w:t>
            </w:r>
            <w:r>
              <w:t>A</w:t>
            </w:r>
            <w:r>
              <w:t>T</w:t>
            </w:r>
            <w:r>
              <w:t>限</w:t>
            </w:r>
            <w:r>
              <w:t>制</w:t>
            </w:r>
            <w:r>
              <w:t>，</w:t>
            </w:r>
            <w:r>
              <w:t>符</w:t>
            </w:r>
            <w:r>
              <w:t>合</w:t>
            </w:r>
            <w:r>
              <w:t>预</w:t>
            </w:r>
            <w:r>
              <w:t>期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外</w:t>
            </w:r>
            <w:r>
              <w:t>网</w:t>
            </w:r>
            <w:r>
              <w:t>c</w:t>
            </w:r>
            <w:r>
              <w:t>u</w:t>
            </w:r>
            <w:r>
              <w:t>r</w:t>
            </w:r>
            <w:r>
              <w:t>l</w:t>
            </w:r>
            <w:r>
              <w:t>验</w:t>
            </w:r>
            <w:r>
              <w:t>证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 xml:space="preserve"> </w:t>
            </w:r>
            <w:r>
              <w:t>O</w:t>
            </w:r>
            <w:r>
              <w:t>K</w:t>
            </w:r>
            <w:r>
              <w:t xml:space="preserve"> </w:t>
            </w:r>
            <w:r>
              <w:t>✅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端</w:t>
            </w:r>
            <w:r>
              <w:t>口</w:t>
            </w:r>
            <w:r>
              <w:t>可</w:t>
            </w:r>
            <w:r>
              <w:t>用</w:t>
            </w:r>
            <w:r>
              <w:t>性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公</w:t>
            </w:r>
            <w:r>
              <w:t>网</w:t>
            </w:r>
            <w:r>
              <w:t>已</w:t>
            </w:r>
            <w:r>
              <w:t>放</w:t>
            </w:r>
            <w:r>
              <w:t>行</w:t>
            </w:r>
          </w:p>
        </w:tc>
      </w:tr>
    </w:tbl>
    <w:p/>
    <w:p>
      <w:pPr>
        <w:pStyle w:val="Heading3"/>
      </w:pPr>
      <w:r>
        <w:t>第三闸门：微信开发者工具全链路联调 PASS 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证</w:t>
            </w:r>
            <w:r>
              <w:rPr>
                <w:b/>
              </w:rPr>
              <w:t>项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结</w:t>
            </w:r>
            <w:r>
              <w:rPr>
                <w:b/>
              </w:rPr>
              <w:t>果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前</w:t>
            </w:r>
            <w:r>
              <w:t>端</w:t>
            </w: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i</w:t>
            </w:r>
            <w:r>
              <w:t>t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0</w:t>
            </w:r>
            <w:r>
              <w:t>9</w:t>
            </w:r>
            <w:r>
              <w:t>c</w:t>
            </w:r>
            <w:r>
              <w:t>2</w:t>
            </w:r>
            <w:r>
              <w:t>6</w:t>
            </w:r>
            <w:r>
              <w:t>3</w:t>
            </w:r>
            <w:r>
              <w:t>7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i</w:t>
            </w:r>
            <w:r>
              <w:t>t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6</w:t>
            </w:r>
            <w:r>
              <w:t>8</w:t>
            </w:r>
            <w:r>
              <w:t>2</w:t>
            </w:r>
            <w:r>
              <w:t>6</w:t>
            </w:r>
            <w:r>
              <w:t>3</w:t>
            </w:r>
            <w:r>
              <w:t>a</w:t>
            </w:r>
            <w:r>
              <w:t>1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i</w:t>
            </w:r>
            <w:r>
              <w:t>B</w:t>
            </w:r>
            <w:r>
              <w:t>a</w:t>
            </w:r>
            <w:r>
              <w:t>s</w:t>
            </w:r>
            <w:r>
              <w:t>e</w:t>
            </w:r>
            <w:r>
              <w:t>U</w:t>
            </w:r>
            <w:r>
              <w:t>r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t</w:t>
            </w:r>
            <w:r>
              <w:t>t</w:t>
            </w:r>
            <w:r>
              <w:t>p</w:t>
            </w:r>
            <w:r>
              <w:t>:</w:t>
            </w:r>
            <w:r>
              <w:t>/</w:t>
            </w:r>
            <w:r>
              <w:t>/</w:t>
            </w:r>
            <w:r>
              <w:t>8</w:t>
            </w:r>
            <w:r>
              <w:t>.</w:t>
            </w:r>
            <w:r>
              <w:t>1</w:t>
            </w:r>
            <w:r>
              <w:t>5</w:t>
            </w:r>
            <w:r>
              <w:t>2</w:t>
            </w:r>
            <w:r>
              <w:t>.</w:t>
            </w:r>
            <w:r>
              <w:t>1</w:t>
            </w:r>
            <w:r>
              <w:t>6</w:t>
            </w:r>
            <w:r>
              <w:t>9</w:t>
            </w:r>
            <w:r>
              <w:t>.</w:t>
            </w:r>
            <w:r>
              <w:t>7</w:t>
            </w:r>
            <w:r>
              <w:t>1</w:t>
            </w:r>
            <w:r>
              <w:t>:</w:t>
            </w:r>
            <w:r>
              <w:t>1</w:t>
            </w:r>
            <w:r>
              <w:t>8</w:t>
            </w:r>
            <w:r>
              <w:t>0</w:t>
            </w:r>
            <w:r>
              <w:t>8</w:t>
            </w:r>
            <w:r>
              <w:t>0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C</w:t>
            </w:r>
            <w:r>
              <w:t>K</w:t>
            </w:r>
            <w:r>
              <w:t>_</w:t>
            </w:r>
            <w:r>
              <w:t>M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a</w:t>
            </w:r>
            <w:r>
              <w:t>l</w:t>
            </w:r>
            <w:r>
              <w:t>s</w:t>
            </w:r>
            <w:r>
              <w:t>e</w:t>
            </w:r>
            <w:r>
              <w:t xml:space="preserve"> </w:t>
            </w:r>
            <w:r>
              <w:t>✅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全</w:t>
            </w:r>
            <w:r>
              <w:t>链</w:t>
            </w:r>
            <w:r>
              <w:t>路</w:t>
            </w:r>
            <w:r>
              <w:t>2</w:t>
            </w:r>
            <w:r>
              <w:t>6</w:t>
            </w:r>
            <w:r>
              <w:t>条</w:t>
            </w:r>
            <w:r>
              <w:t>请</w:t>
            </w:r>
            <w:r>
              <w:t>求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2</w:t>
            </w:r>
            <w:r>
              <w:t>0</w:t>
            </w:r>
            <w:r>
              <w:t>0</w:t>
            </w:r>
            <w:r>
              <w:t xml:space="preserve"> </w:t>
            </w:r>
            <w:r>
              <w:t>O</w:t>
            </w:r>
            <w:r>
              <w:t>K</w:t>
            </w:r>
            <w:r>
              <w:t xml:space="preserve"> </w:t>
            </w:r>
            <w:r>
              <w:t>✅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覆</w:t>
            </w:r>
            <w:r>
              <w:t>盖</w:t>
            </w:r>
            <w:r>
              <w:t>场</w:t>
            </w:r>
            <w:r>
              <w:t>景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首</w:t>
            </w:r>
            <w:r>
              <w:t>页</w:t>
            </w:r>
            <w:r>
              <w:t>渲</w:t>
            </w:r>
            <w:r>
              <w:t>染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历</w:t>
            </w:r>
            <w:r>
              <w:t>史</w:t>
            </w:r>
            <w:r>
              <w:t>列</w:t>
            </w:r>
            <w:r>
              <w:t>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本</w:t>
            </w:r>
            <w:r>
              <w:t>月</w:t>
            </w:r>
            <w:r>
              <w:t>诊</w:t>
            </w:r>
            <w:r>
              <w:t>断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生</w:t>
            </w:r>
            <w:r>
              <w:t>成</w:t>
            </w:r>
            <w:r>
              <w:t>报</w:t>
            </w:r>
            <w:r>
              <w:t>告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今</w:t>
            </w:r>
            <w:r>
              <w:t>日</w:t>
            </w:r>
            <w:r>
              <w:t>清</w:t>
            </w:r>
            <w:r>
              <w:t>单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任</w:t>
            </w:r>
            <w:r>
              <w:t>务</w:t>
            </w:r>
            <w:r>
              <w:t>详</w:t>
            </w:r>
            <w:r>
              <w:t>情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提</w:t>
            </w:r>
            <w:r>
              <w:t>交</w:t>
            </w:r>
            <w:r>
              <w:t>复</w:t>
            </w:r>
            <w:r>
              <w:t>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状</w:t>
            </w:r>
            <w:r>
              <w:t>态</w:t>
            </w:r>
            <w:r>
              <w:t>修</w:t>
            </w:r>
            <w:r>
              <w:t>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零</w:t>
            </w:r>
            <w:r>
              <w:t>报</w:t>
            </w:r>
            <w:r>
              <w:t>错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零</w:t>
            </w:r>
            <w:r>
              <w:t>t</w:t>
            </w:r>
            <w:r>
              <w:t>r</w:t>
            </w:r>
            <w:r>
              <w:t>a</w:t>
            </w:r>
            <w:r>
              <w:t>c</w:t>
            </w:r>
            <w:r>
              <w:t>e</w:t>
            </w:r>
            <w:r>
              <w:t>b</w:t>
            </w:r>
            <w:r>
              <w:t>a</w:t>
            </w:r>
            <w:r>
              <w:t>c</w:t>
            </w:r>
            <w:r>
              <w:t>k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0</w:t>
            </w:r>
            <w:r>
              <w:t>报</w:t>
            </w:r>
            <w:r>
              <w:t>错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✅</w:t>
            </w:r>
          </w:p>
        </w:tc>
      </w:tr>
    </w:tbl>
    <w:p/>
    <w:p>
      <w:pPr/>
      <w:r/>
      <w:r>
        <w:rPr>
          <w:b/>
        </w:rPr>
        <w:t>排障回溯</w:t>
      </w:r>
      <w:r>
        <w:t>：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.</w:t>
      </w:r>
      <w:r>
        <w:t>j</w:t>
      </w:r>
      <w:r>
        <w:t>s</w:t>
      </w:r>
      <w:r>
        <w:t>行</w:t>
      </w:r>
      <w:r>
        <w:t>末</w:t>
      </w:r>
      <w:r>
        <w:t>缺</w:t>
      </w:r>
      <w:r>
        <w:t>逗</w:t>
      </w:r>
      <w:r>
        <w:t>号</w:t>
      </w:r>
      <w:r>
        <w:t>导</w:t>
      </w:r>
      <w:r>
        <w:t>致</w:t>
      </w:r>
      <w:r>
        <w:t>J</w:t>
      </w:r>
      <w:r>
        <w:t>S</w:t>
      </w:r>
      <w:r>
        <w:t>解</w:t>
      </w:r>
      <w:r>
        <w:t>析</w:t>
      </w:r>
      <w:r>
        <w:t>错</w:t>
      </w:r>
      <w:r>
        <w:t>误</w:t>
      </w:r>
      <w:r>
        <w:t>→</w:t>
      </w:r>
      <w:r>
        <w:t>页</w:t>
      </w:r>
      <w:r>
        <w:t>面</w:t>
      </w:r>
      <w:r>
        <w:t>空</w:t>
      </w:r>
      <w:r>
        <w:t>白</w:t>
      </w:r>
      <w:r>
        <w:t>→</w:t>
      </w:r>
      <w:r>
        <w:t>修</w:t>
      </w:r>
      <w:r>
        <w:t>复</w:t>
      </w:r>
      <w:r>
        <w:t>后</w:t>
      </w:r>
      <w:r>
        <w:t>全</w:t>
      </w:r>
      <w:r>
        <w:t>部</w:t>
      </w:r>
      <w:r>
        <w:t>解</w:t>
      </w:r>
      <w:r>
        <w:t>决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2. 为什么V0.1.2不能直接产品验收</w:t>
      </w:r>
    </w:p>
    <w:p>
      <w:pPr/>
      <w:r/>
      <w:r>
        <w:t>V</w:t>
      </w:r>
      <w:r>
        <w:t>0</w:t>
      </w:r>
      <w:r>
        <w:t>.</w:t>
      </w:r>
      <w:r>
        <w:t>1</w:t>
      </w:r>
      <w:r>
        <w:t>.</w:t>
      </w:r>
      <w:r>
        <w:t>2</w:t>
      </w:r>
      <w:r>
        <w:t>只</w:t>
      </w:r>
      <w:r>
        <w:t>能</w:t>
      </w:r>
      <w:r>
        <w:t>定</w:t>
      </w:r>
      <w:r>
        <w:t>义</w:t>
      </w:r>
      <w:r>
        <w:t>为</w:t>
      </w:r>
      <w:r>
        <w:t>"</w:t>
      </w:r>
      <w:r>
        <w:t>技</w:t>
      </w:r>
      <w:r>
        <w:t>术</w:t>
      </w:r>
      <w:r>
        <w:t>底</w:t>
      </w:r>
      <w:r>
        <w:t>座</w:t>
      </w:r>
      <w:r>
        <w:t>跑</w:t>
      </w:r>
      <w:r>
        <w:t>通</w:t>
      </w:r>
      <w:r>
        <w:t>"</w:t>
      </w:r>
      <w:r>
        <w:t>，</w:t>
      </w:r>
      <w:r>
        <w:t>不</w:t>
      </w:r>
      <w:r>
        <w:t>能</w:t>
      </w:r>
      <w:r>
        <w:t>定</w:t>
      </w:r>
      <w:r>
        <w:t>义</w:t>
      </w:r>
      <w:r>
        <w:t>为</w:t>
      </w:r>
      <w:r>
        <w:t>"</w:t>
      </w:r>
      <w:r>
        <w:t>产</w:t>
      </w:r>
      <w:r>
        <w:t>品</w:t>
      </w:r>
      <w:r>
        <w:t>验</w:t>
      </w:r>
      <w:r>
        <w:t>收</w:t>
      </w:r>
      <w:r>
        <w:t>通</w:t>
      </w:r>
      <w:r>
        <w:t>过</w:t>
      </w:r>
      <w:r>
        <w:t>"</w:t>
      </w:r>
      <w:r>
        <w:t>。</w:t>
      </w:r>
      <w:r>
        <w:t>具</w:t>
      </w:r>
      <w:r>
        <w:t>体</w:t>
      </w:r>
      <w:r>
        <w:t>原</w:t>
      </w:r>
      <w:r>
        <w:t>因</w:t>
      </w:r>
      <w:r>
        <w:t>：</w:t>
      </w:r>
    </w:p>
    <w:p>
      <w:pPr>
        <w:pStyle w:val="Heading3"/>
      </w:pPr>
      <w:r>
        <w:t>2.1 内容偏模板化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今</w:t>
      </w:r>
      <w:r>
        <w:t>日</w:t>
      </w:r>
      <w:r>
        <w:t>任</w:t>
      </w:r>
      <w:r>
        <w:t>务</w:t>
      </w:r>
      <w:r>
        <w:t>内</w:t>
      </w:r>
      <w:r>
        <w:t>容</w:t>
      </w:r>
      <w:r>
        <w:t>为</w:t>
      </w:r>
      <w:r>
        <w:t>通</w:t>
      </w:r>
      <w:r>
        <w:t>用</w:t>
      </w:r>
      <w:r>
        <w:t>模</w:t>
      </w:r>
      <w:r>
        <w:t>板</w:t>
      </w:r>
      <w:r>
        <w:t>（</w:t>
      </w:r>
      <w:r>
        <w:t>如</w:t>
      </w:r>
      <w:r>
        <w:t>"</w:t>
      </w:r>
      <w:r>
        <w:t>检</w:t>
      </w:r>
      <w:r>
        <w:t>查</w:t>
      </w:r>
      <w:r>
        <w:t>今</w:t>
      </w:r>
      <w:r>
        <w:t>日</w:t>
      </w:r>
      <w:r>
        <w:t>预</w:t>
      </w:r>
      <w:r>
        <w:t>约</w:t>
      </w:r>
      <w:r>
        <w:t>情</w:t>
      </w:r>
      <w:r>
        <w:t>况</w:t>
      </w:r>
      <w:r>
        <w:t>"</w:t>
      </w:r>
      <w:r>
        <w:t>）</w:t>
      </w:r>
      <w:r>
        <w:t>，</w:t>
      </w:r>
      <w:r>
        <w:t>未</w:t>
      </w:r>
      <w:r>
        <w:t>接</w:t>
      </w:r>
      <w:r>
        <w:t>入</w:t>
      </w:r>
      <w:r>
        <w:t>店</w:t>
      </w:r>
      <w:r>
        <w:t>长</w:t>
      </w:r>
      <w:r>
        <w:t>工</w:t>
      </w:r>
      <w:r>
        <w:t>作</w:t>
      </w:r>
      <w:r>
        <w:t>台</w:t>
      </w:r>
      <w:r>
        <w:t>7</w:t>
      </w:r>
      <w:r>
        <w:t>大</w:t>
      </w:r>
      <w:r>
        <w:t>业</w:t>
      </w:r>
      <w:r>
        <w:t>务</w:t>
      </w:r>
      <w:r>
        <w:t>知</w:t>
      </w:r>
      <w:r>
        <w:t>识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诊</w:t>
      </w:r>
      <w:r>
        <w:t>断</w:t>
      </w:r>
      <w:r>
        <w:t>报</w:t>
      </w:r>
      <w:r>
        <w:t>告</w:t>
      </w:r>
      <w:r>
        <w:t>输</w:t>
      </w:r>
      <w:r>
        <w:t>出</w:t>
      </w:r>
      <w:r>
        <w:t>为</w:t>
      </w:r>
      <w:r>
        <w:t>模</w:t>
      </w:r>
      <w:r>
        <w:t>板</w:t>
      </w:r>
      <w:r>
        <w:t>框</w:t>
      </w:r>
      <w:r>
        <w:t>架</w:t>
      </w:r>
      <w:r>
        <w:t>，</w:t>
      </w:r>
      <w:r>
        <w:t>无</w:t>
      </w:r>
      <w:r>
        <w:t>具</w:t>
      </w:r>
      <w:r>
        <w:t>体</w:t>
      </w:r>
      <w:r>
        <w:t>经</w:t>
      </w:r>
      <w:r>
        <w:t>营</w:t>
      </w:r>
      <w:r>
        <w:t>分</w:t>
      </w:r>
      <w:r>
        <w:t>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缺</w:t>
      </w:r>
      <w:r>
        <w:t>乏</w:t>
      </w:r>
      <w:r>
        <w:t>基</w:t>
      </w:r>
      <w:r>
        <w:t>于</w:t>
      </w:r>
      <w:r>
        <w:t>真</w:t>
      </w:r>
      <w:r>
        <w:t>实</w:t>
      </w:r>
      <w:r>
        <w:t>数</w:t>
      </w:r>
      <w:r>
        <w:t>据</w:t>
      </w:r>
      <w:r>
        <w:t>的</w:t>
      </w:r>
      <w:r>
        <w:t>智</w:t>
      </w:r>
      <w:r>
        <w:t>能</w:t>
      </w:r>
      <w:r>
        <w:t>判</w:t>
      </w:r>
      <w:r>
        <w:t>断</w:t>
      </w:r>
    </w:p>
    <w:p>
      <w:pPr>
        <w:pStyle w:val="Heading3"/>
      </w:pPr>
      <w:r>
        <w:t>2.2 未接AI大模型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未</w:t>
      </w:r>
      <w:r>
        <w:t>接</w:t>
      </w:r>
      <w:r>
        <w:t>入</w:t>
      </w:r>
      <w:r>
        <w:t>大</w:t>
      </w:r>
      <w:r>
        <w:t>语</w:t>
      </w:r>
      <w:r>
        <w:t>言</w:t>
      </w:r>
      <w:r>
        <w:t>模</w:t>
      </w:r>
      <w:r>
        <w:t>型</w:t>
      </w:r>
      <w:r>
        <w:t>进</w:t>
      </w:r>
      <w:r>
        <w:t>行</w:t>
      </w:r>
      <w:r>
        <w:t>智</w:t>
      </w:r>
      <w:r>
        <w:t>能</w:t>
      </w:r>
      <w:r>
        <w:t>诊</w:t>
      </w:r>
      <w:r>
        <w:t>断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未</w:t>
      </w:r>
      <w:r>
        <w:t>接</w:t>
      </w:r>
      <w:r>
        <w:t>入</w:t>
      </w:r>
      <w:r>
        <w:t>R</w:t>
      </w:r>
      <w:r>
        <w:t>A</w:t>
      </w:r>
      <w:r>
        <w:t>G</w:t>
      </w:r>
      <w:r>
        <w:t>检</w:t>
      </w:r>
      <w:r>
        <w:t>索</w:t>
      </w:r>
      <w:r>
        <w:t>系</w:t>
      </w:r>
      <w:r>
        <w:t>统</w:t>
      </w:r>
      <w:r>
        <w:t>从</w:t>
      </w:r>
      <w:r>
        <w:t>7</w:t>
      </w:r>
      <w:r>
        <w:t>大</w:t>
      </w:r>
      <w:r>
        <w:t>库</w:t>
      </w:r>
      <w:r>
        <w:t>获</w:t>
      </w:r>
      <w:r>
        <w:t>取</w:t>
      </w:r>
      <w:r>
        <w:t>知</w:t>
      </w:r>
      <w:r>
        <w:t>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报</w:t>
      </w:r>
      <w:r>
        <w:t>告</w:t>
      </w:r>
      <w:r>
        <w:t>生</w:t>
      </w:r>
      <w:r>
        <w:t>成</w:t>
      </w:r>
      <w:r>
        <w:t>依</w:t>
      </w:r>
      <w:r>
        <w:t>赖</w:t>
      </w:r>
      <w:r>
        <w:t>固</w:t>
      </w:r>
      <w:r>
        <w:t>定</w:t>
      </w:r>
      <w:r>
        <w:t>模</w:t>
      </w:r>
      <w:r>
        <w:t>板</w:t>
      </w:r>
      <w:r>
        <w:t>，</w:t>
      </w:r>
      <w:r>
        <w:t>而</w:t>
      </w:r>
      <w:r>
        <w:t>非</w:t>
      </w:r>
      <w:r>
        <w:t>数</w:t>
      </w:r>
      <w:r>
        <w:t>据</w:t>
      </w:r>
      <w:r>
        <w:t>分</w:t>
      </w:r>
      <w:r>
        <w:t>析</w:t>
      </w:r>
      <w:r>
        <w:t>+</w:t>
      </w:r>
      <w:r>
        <w:t>知</w:t>
      </w:r>
      <w:r>
        <w:t>识</w:t>
      </w:r>
      <w:r>
        <w:t>匹</w:t>
      </w:r>
      <w:r>
        <w:t>配</w:t>
      </w:r>
    </w:p>
    <w:p>
      <w:pPr>
        <w:pStyle w:val="Heading3"/>
      </w:pPr>
      <w:r>
        <w:t>2.3 未接完整美业AI经营参谋系统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7</w:t>
      </w:r>
      <w:r>
        <w:t>大</w:t>
      </w:r>
      <w:r>
        <w:t>库</w:t>
      </w:r>
      <w:r>
        <w:t>（</w:t>
      </w:r>
      <w:r>
        <w:t>8</w:t>
      </w:r>
      <w:r>
        <w:t>1</w:t>
      </w:r>
      <w:r>
        <w:t>个</w:t>
      </w:r>
      <w:r>
        <w:t>知</w:t>
      </w:r>
      <w:r>
        <w:t>识</w:t>
      </w:r>
      <w:r>
        <w:t>对</w:t>
      </w:r>
      <w:r>
        <w:t>象</w:t>
      </w:r>
      <w:r>
        <w:t>）</w:t>
      </w:r>
      <w:r>
        <w:t>已</w:t>
      </w:r>
      <w:r>
        <w:t>完</w:t>
      </w:r>
      <w:r>
        <w:t>成</w:t>
      </w:r>
      <w:r>
        <w:t>入</w:t>
      </w:r>
      <w:r>
        <w:t>库</w:t>
      </w:r>
      <w:r>
        <w:t>但</w:t>
      </w:r>
      <w:r>
        <w:t>未</w:t>
      </w:r>
      <w:r>
        <w:t>接</w:t>
      </w:r>
      <w:r>
        <w:t>入</w:t>
      </w:r>
      <w:r>
        <w:t>店</w:t>
      </w:r>
      <w:r>
        <w:t>长</w:t>
      </w:r>
      <w:r>
        <w:t>工</w:t>
      </w:r>
      <w:r>
        <w:t>作</w:t>
      </w:r>
      <w:r>
        <w:t>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无</w:t>
      </w:r>
      <w:r>
        <w:t>诊</w:t>
      </w:r>
      <w:r>
        <w:t>断</w:t>
      </w:r>
      <w:r>
        <w:t>规</w:t>
      </w:r>
      <w:r>
        <w:t>则</w:t>
      </w:r>
      <w:r>
        <w:t>引</w:t>
      </w:r>
      <w:r>
        <w:t>擎</w:t>
      </w:r>
      <w:r>
        <w:t>驱</w:t>
      </w:r>
      <w:r>
        <w:t>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无</w:t>
      </w:r>
      <w:r>
        <w:t>1</w:t>
      </w:r>
      <w:r>
        <w:t>5</w:t>
      </w:r>
      <w:r>
        <w:t>项</w:t>
      </w:r>
      <w:r>
        <w:t>经</w:t>
      </w:r>
      <w:r>
        <w:t>营</w:t>
      </w:r>
      <w:r>
        <w:t>数</w:t>
      </w:r>
      <w:r>
        <w:t>据</w:t>
      </w:r>
      <w:r>
        <w:t>的</w:t>
      </w:r>
      <w:r>
        <w:t>自</w:t>
      </w:r>
      <w:r>
        <w:t>动</w:t>
      </w:r>
      <w:r>
        <w:t>采</w:t>
      </w:r>
      <w:r>
        <w:t>集</w:t>
      </w:r>
      <w:r>
        <w:t>与</w:t>
      </w:r>
      <w:r>
        <w:t>计</w:t>
      </w:r>
      <w:r>
        <w:t>算</w:t>
      </w:r>
    </w:p>
    <w:p>
      <w:pPr>
        <w:pStyle w:val="Heading3"/>
      </w:pPr>
      <w:r>
        <w:t>2.4 未纳入顾客经营体系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无</w:t>
      </w:r>
      <w:r>
        <w:t>顾</w:t>
      </w:r>
      <w:r>
        <w:t>客</w:t>
      </w:r>
      <w:r>
        <w:t>档</w:t>
      </w:r>
      <w:r>
        <w:t>案</w:t>
      </w:r>
      <w:r>
        <w:t>模</w:t>
      </w:r>
      <w:r>
        <w:t>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无</w:t>
      </w:r>
      <w:r>
        <w:t>在</w:t>
      </w:r>
      <w:r>
        <w:t>店</w:t>
      </w:r>
      <w:r>
        <w:t>项</w:t>
      </w:r>
      <w:r>
        <w:t>目</w:t>
      </w:r>
      <w:r>
        <w:t>管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无</w:t>
      </w:r>
      <w:r>
        <w:t>家</w:t>
      </w:r>
      <w:r>
        <w:t>居</w:t>
      </w:r>
      <w:r>
        <w:t>产</w:t>
      </w:r>
      <w:r>
        <w:t>品</w:t>
      </w:r>
      <w:r>
        <w:t>管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无</w:t>
      </w:r>
      <w:r>
        <w:t>需</w:t>
      </w:r>
      <w:r>
        <w:t>求</w:t>
      </w:r>
      <w:r>
        <w:t>管</w:t>
      </w:r>
      <w:r>
        <w:t>理</w:t>
      </w:r>
      <w:r>
        <w:t>系</w:t>
      </w:r>
      <w:r>
        <w:t>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无</w:t>
      </w:r>
      <w:r>
        <w:t>预</w:t>
      </w:r>
      <w:r>
        <w:t>警</w:t>
      </w:r>
      <w:r>
        <w:t>机</w:t>
      </w:r>
      <w:r>
        <w:t>制</w:t>
      </w:r>
    </w:p>
    <w:p>
      <w:pPr>
        <w:pStyle w:val="Heading3"/>
      </w:pPr>
      <w:r>
        <w:t>2.5 V0.1.2核心结论</w:t>
      </w:r>
    </w:p>
    <w:p>
      <w:pPr>
        <w:pStyle w:val="Blockquote"/>
        <w:shd w:fill="F8F8F8" w:val="clear"/>
        <w:pBdr>
          <w:left w:val="single" w:sz="24" w:color="CCCCCC"/>
        </w:pBdr>
      </w:pPr>
      <w:r>
        <w:t>技</w:t>
      </w:r>
      <w:r>
        <w:t>术</w:t>
      </w:r>
      <w:r>
        <w:t>链</w:t>
      </w:r>
      <w:r>
        <w:t>路</w:t>
      </w:r>
      <w:r>
        <w:t>三</w:t>
      </w:r>
      <w:r>
        <w:t>闸</w:t>
      </w:r>
      <w:r>
        <w:t>门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✅</w:t>
      </w:r>
      <w:r>
        <w:t xml:space="preserve"> </w:t>
      </w:r>
      <w:r>
        <w:t>—</w:t>
      </w:r>
      <w:r>
        <w:t xml:space="preserve"> </w:t>
      </w:r>
      <w:r>
        <w:t>前</w:t>
      </w:r>
      <w:r>
        <w:t>后</w:t>
      </w:r>
      <w:r>
        <w:t>端</w:t>
      </w:r>
      <w:r>
        <w:t>壳</w:t>
      </w:r>
      <w:r>
        <w:t>跑</w:t>
      </w:r>
      <w:r>
        <w:t>通</w:t>
      </w:r>
      <w:r>
        <w:t>、</w:t>
      </w:r>
      <w:r>
        <w:t>全</w:t>
      </w:r>
      <w:r>
        <w:t>链</w:t>
      </w:r>
      <w:r>
        <w:t>路</w:t>
      </w:r>
      <w:r>
        <w:t>通</w:t>
      </w:r>
    </w:p>
    <w:p>
      <w:pPr>
        <w:pStyle w:val="Blockquote"/>
        <w:shd w:fill="F8F8F8" w:val="clear"/>
        <w:pBdr>
          <w:left w:val="single" w:sz="24" w:color="CCCCCC"/>
        </w:pBdr>
      </w:pPr>
      <w:r>
        <w:t>产</w:t>
      </w:r>
      <w:r>
        <w:t>品</w:t>
      </w:r>
      <w:r>
        <w:t>验</w:t>
      </w:r>
      <w:r>
        <w:t>收</w:t>
      </w:r>
      <w:r>
        <w:t>不</w:t>
      </w:r>
      <w:r>
        <w:t>通</w:t>
      </w:r>
      <w:r>
        <w:t>过</w:t>
      </w:r>
      <w:r>
        <w:t xml:space="preserve"> </w:t>
      </w:r>
      <w:r>
        <w:t>❌</w:t>
      </w:r>
      <w:r>
        <w:t xml:space="preserve"> </w:t>
      </w:r>
      <w:r>
        <w:t>—</w:t>
      </w:r>
      <w:r>
        <w:t xml:space="preserve"> </w:t>
      </w:r>
      <w:r>
        <w:t>经</w:t>
      </w:r>
      <w:r>
        <w:t>营</w:t>
      </w:r>
      <w:r>
        <w:t>指</w:t>
      </w:r>
      <w:r>
        <w:t>标</w:t>
      </w:r>
      <w:r>
        <w:t>、</w:t>
      </w:r>
      <w:r>
        <w:t>诊</w:t>
      </w:r>
      <w:r>
        <w:t>断</w:t>
      </w:r>
      <w:r>
        <w:t>逻</w:t>
      </w:r>
      <w:r>
        <w:t>辑</w:t>
      </w:r>
      <w:r>
        <w:t>、</w:t>
      </w:r>
      <w:r>
        <w:t>输</w:t>
      </w:r>
      <w:r>
        <w:t>出</w:t>
      </w:r>
      <w:r>
        <w:t>内</w:t>
      </w:r>
      <w:r>
        <w:t>容</w:t>
      </w:r>
      <w:r>
        <w:t>未</w:t>
      </w:r>
      <w:r>
        <w:t>达</w:t>
      </w:r>
      <w:r>
        <w:t>店</w:t>
      </w:r>
      <w:r>
        <w:t>长</w:t>
      </w:r>
      <w:r>
        <w:t>可</w:t>
      </w:r>
      <w:r>
        <w:t>用</w:t>
      </w:r>
      <w:r>
        <w:t>水</w:t>
      </w:r>
      <w:r>
        <w:t>平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3. V0.1.3重构目标</w:t>
      </w:r>
    </w:p>
    <w:p>
      <w:pPr>
        <w:pStyle w:val="Heading3"/>
      </w:pPr>
      <w:r>
        <w:t>3.1 阶段定性</w:t>
      </w:r>
    </w:p>
    <w:p>
      <w:pPr/>
      <w:r/>
      <w:r>
        <w:t>店</w:t>
      </w:r>
      <w:r>
        <w:t>长</w:t>
      </w:r>
      <w:r>
        <w:t>工</w:t>
      </w:r>
      <w:r>
        <w:t>作</w:t>
      </w:r>
      <w:r>
        <w:t>台</w:t>
      </w:r>
      <w:r>
        <w:t>从</w:t>
      </w:r>
      <w:r>
        <w:t>"</w:t>
      </w:r>
      <w:r>
        <w:t>能</w:t>
      </w:r>
      <w:r>
        <w:t>跑</w:t>
      </w:r>
      <w:r>
        <w:t>的</w:t>
      </w:r>
      <w:r>
        <w:t>壳</w:t>
      </w:r>
      <w:r>
        <w:t>"</w:t>
      </w:r>
      <w:r>
        <w:t>升</w:t>
      </w:r>
      <w:r>
        <w:t>级</w:t>
      </w:r>
      <w:r>
        <w:t>为</w:t>
      </w:r>
      <w:r>
        <w:t>"</w:t>
      </w:r>
      <w:r>
        <w:t>能</w:t>
      </w:r>
      <w:r>
        <w:t>指</w:t>
      </w:r>
      <w:r>
        <w:t>导</w:t>
      </w:r>
      <w:r>
        <w:t>每</w:t>
      </w:r>
      <w:r>
        <w:t>天</w:t>
      </w:r>
      <w:r>
        <w:t>经</w:t>
      </w:r>
      <w:r>
        <w:t>营</w:t>
      </w:r>
      <w:r>
        <w:t>的</w:t>
      </w:r>
      <w:r>
        <w:t>经</w:t>
      </w:r>
      <w:r>
        <w:t>营</w:t>
      </w:r>
      <w:r>
        <w:t>参</w:t>
      </w:r>
      <w:r>
        <w:t>谋</w:t>
      </w:r>
      <w:r>
        <w:t>底</w:t>
      </w:r>
      <w:r>
        <w:t>座</w:t>
      </w:r>
      <w:r>
        <w:t>"</w:t>
      </w:r>
      <w:r>
        <w:t>。</w:t>
      </w:r>
    </w:p>
    <w:p>
      <w:pPr>
        <w:pStyle w:val="Heading3"/>
      </w:pPr>
      <w:r>
        <w:t>3.2 7大核心目标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重构15项日常经营数据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店</w:t>
            </w:r>
            <w:r>
              <w:t>长</w:t>
            </w:r>
            <w:r>
              <w:t>只</w:t>
            </w:r>
            <w:r>
              <w:t>填</w:t>
            </w:r>
            <w:r>
              <w:t>原</w:t>
            </w:r>
            <w:r>
              <w:t>始</w:t>
            </w:r>
            <w:r>
              <w:t>数</w:t>
            </w:r>
            <w:r>
              <w:t>（</w:t>
            </w:r>
            <w:r>
              <w:t>营</w:t>
            </w:r>
            <w:r>
              <w:t>业</w:t>
            </w:r>
            <w:r>
              <w:t>额</w:t>
            </w:r>
            <w:r>
              <w:t>/</w:t>
            </w:r>
            <w:r>
              <w:t>到</w:t>
            </w:r>
            <w:r>
              <w:t>店</w:t>
            </w:r>
            <w:r>
              <w:t>人</w:t>
            </w:r>
            <w:r>
              <w:t>次</w:t>
            </w:r>
            <w:r>
              <w:t>/</w:t>
            </w:r>
            <w:r>
              <w:t>成</w:t>
            </w:r>
            <w:r>
              <w:t>交</w:t>
            </w:r>
            <w:r>
              <w:t>数</w:t>
            </w:r>
            <w:r>
              <w:t>等</w:t>
            </w:r>
            <w:r>
              <w:t>）</w:t>
            </w:r>
            <w:r>
              <w:t>，</w:t>
            </w:r>
            <w:r>
              <w:t>系</w:t>
            </w:r>
            <w:r>
              <w:t>统</w:t>
            </w:r>
            <w:r>
              <w:t>自</w:t>
            </w:r>
            <w:r>
              <w:t>动</w:t>
            </w:r>
            <w:r>
              <w:t>算</w:t>
            </w:r>
            <w:r>
              <w:t>所</w:t>
            </w:r>
            <w:r>
              <w:t>有</w:t>
            </w:r>
            <w:r>
              <w:t>"</w:t>
            </w:r>
            <w:r>
              <w:t>率</w:t>
            </w:r>
            <w:r>
              <w:t>"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系统自动计算经营指标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成</w:t>
            </w:r>
            <w:r>
              <w:t>交</w:t>
            </w:r>
            <w:r>
              <w:t>率</w:t>
            </w:r>
            <w:r>
              <w:t>/</w:t>
            </w:r>
            <w:r>
              <w:t>客</w:t>
            </w:r>
            <w:r>
              <w:t>单</w:t>
            </w:r>
            <w:r>
              <w:t>价</w:t>
            </w:r>
            <w:r>
              <w:t>/</w:t>
            </w:r>
            <w:r>
              <w:t>人</w:t>
            </w:r>
            <w:r>
              <w:t>效</w:t>
            </w:r>
            <w:r>
              <w:t>/</w:t>
            </w:r>
            <w:r>
              <w:t>充</w:t>
            </w:r>
            <w:r>
              <w:t>值</w:t>
            </w:r>
            <w:r>
              <w:t>占</w:t>
            </w:r>
            <w:r>
              <w:t>比</w:t>
            </w:r>
            <w:r>
              <w:t>等</w:t>
            </w:r>
            <w:r>
              <w:t>全</w:t>
            </w:r>
            <w:r>
              <w:t>部</w:t>
            </w:r>
            <w:r>
              <w:t>自</w:t>
            </w:r>
            <w:r>
              <w:t>动</w:t>
            </w:r>
            <w:r>
              <w:t>计</w:t>
            </w:r>
            <w:r>
              <w:t>算</w:t>
            </w:r>
            <w:r>
              <w:t>，</w:t>
            </w:r>
            <w:r>
              <w:t>只</w:t>
            </w:r>
            <w:r>
              <w:t>展</w:t>
            </w:r>
            <w:r>
              <w:t>示</w:t>
            </w:r>
            <w:r>
              <w:t>不</w:t>
            </w:r>
            <w:r>
              <w:t>让</w:t>
            </w:r>
            <w:r>
              <w:t>店</w:t>
            </w:r>
            <w:r>
              <w:t>长</w:t>
            </w:r>
            <w:r>
              <w:t>手</w:t>
            </w:r>
            <w:r>
              <w:t>填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重构诊断规则引擎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9</w:t>
            </w:r>
            <w:r>
              <w:t>类</w:t>
            </w:r>
            <w:r>
              <w:t>经</w:t>
            </w:r>
            <w:r>
              <w:t>营</w:t>
            </w:r>
            <w:r>
              <w:t>问</w:t>
            </w:r>
            <w:r>
              <w:t>题</w:t>
            </w:r>
            <w:r>
              <w:t>诊</w:t>
            </w:r>
            <w:r>
              <w:t>断</w:t>
            </w:r>
            <w:r>
              <w:t>，</w:t>
            </w:r>
            <w:r>
              <w:t>每</w:t>
            </w:r>
            <w:r>
              <w:t>问</w:t>
            </w:r>
            <w:r>
              <w:t>题</w:t>
            </w:r>
            <w:r>
              <w:t>输</w:t>
            </w:r>
            <w:r>
              <w:t>出</w:t>
            </w:r>
            <w:r>
              <w:t>：</w:t>
            </w:r>
            <w:r>
              <w:t>名</w:t>
            </w:r>
            <w:r>
              <w:t>称</w:t>
            </w:r>
            <w:r>
              <w:t>→</w:t>
            </w:r>
            <w:r>
              <w:t>证</w:t>
            </w:r>
            <w:r>
              <w:t>据</w:t>
            </w:r>
            <w:r>
              <w:t>→</w:t>
            </w:r>
            <w:r>
              <w:t>根</w:t>
            </w:r>
            <w:r>
              <w:t>因</w:t>
            </w:r>
            <w:r>
              <w:t>→</w:t>
            </w:r>
            <w:r>
              <w:t>7</w:t>
            </w:r>
            <w:r>
              <w:t>大</w:t>
            </w:r>
            <w:r>
              <w:t>库</w:t>
            </w:r>
            <w:r>
              <w:t>映</w:t>
            </w:r>
            <w:r>
              <w:t>射</w:t>
            </w:r>
            <w:r>
              <w:t>→</w:t>
            </w:r>
            <w:r>
              <w:t>今</w:t>
            </w:r>
            <w:r>
              <w:t>日</w:t>
            </w:r>
            <w:r>
              <w:t>动</w:t>
            </w:r>
            <w:r>
              <w:t>作</w:t>
            </w:r>
            <w:r>
              <w:t>→</w:t>
            </w:r>
            <w:r>
              <w:t>1</w:t>
            </w:r>
            <w:r>
              <w:t>5</w:t>
            </w:r>
            <w:r>
              <w:t>天</w:t>
            </w:r>
            <w:r>
              <w:t>行</w:t>
            </w:r>
            <w:r>
              <w:t>动</w:t>
            </w:r>
            <w:r>
              <w:t>→</w:t>
            </w:r>
            <w:r>
              <w:t>店</w:t>
            </w:r>
            <w:r>
              <w:t>长</w:t>
            </w:r>
            <w:r>
              <w:t>确</w:t>
            </w:r>
            <w:r>
              <w:t>认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建立7大库映射关系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预</w:t>
            </w:r>
            <w:r>
              <w:t>留</w:t>
            </w:r>
            <w:r>
              <w:t>l</w:t>
            </w:r>
            <w:r>
              <w:t>i</w:t>
            </w:r>
            <w:r>
              <w:t>b</w:t>
            </w:r>
            <w:r>
              <w:t>r</w:t>
            </w:r>
            <w:r>
              <w:t>a</w:t>
            </w:r>
            <w:r>
              <w:t>r</w:t>
            </w:r>
            <w:r>
              <w:t>y</w:t>
            </w:r>
            <w:r>
              <w:t>_</w:t>
            </w:r>
            <w:r>
              <w:t>r</w:t>
            </w:r>
            <w:r>
              <w:t>e</w:t>
            </w:r>
            <w:r>
              <w:t>f</w:t>
            </w:r>
            <w:r>
              <w:t>字</w:t>
            </w:r>
            <w:r>
              <w:t>段</w:t>
            </w:r>
            <w:r>
              <w:t>，</w:t>
            </w:r>
            <w:r>
              <w:t>诊</w:t>
            </w:r>
            <w:r>
              <w:t>断</w:t>
            </w:r>
            <w:r>
              <w:t>结</w:t>
            </w:r>
            <w:r>
              <w:t>果</w:t>
            </w:r>
            <w:r>
              <w:t>可</w:t>
            </w:r>
            <w:r>
              <w:t>映</w:t>
            </w:r>
            <w:r>
              <w:t>射</w:t>
            </w:r>
            <w:r>
              <w:t>到</w:t>
            </w:r>
            <w:r>
              <w:t>具</w:t>
            </w:r>
            <w:r>
              <w:t>体</w:t>
            </w:r>
            <w:r>
              <w:t>知</w:t>
            </w:r>
            <w:r>
              <w:t>识</w:t>
            </w:r>
            <w:r>
              <w:t>对</w:t>
            </w:r>
            <w:r>
              <w:t>象</w:t>
            </w:r>
            <w:r>
              <w:t>I</w:t>
            </w:r>
            <w:r>
              <w:t>D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并入顾客经营管理体系(轻量MVP)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顾</w:t>
            </w:r>
            <w:r>
              <w:t>客</w:t>
            </w:r>
            <w:r>
              <w:t>档</w:t>
            </w:r>
            <w:r>
              <w:t>案</w:t>
            </w:r>
            <w:r>
              <w:t>/</w:t>
            </w:r>
            <w:r>
              <w:t>在</w:t>
            </w:r>
            <w:r>
              <w:t>店</w:t>
            </w:r>
            <w:r>
              <w:t>项</w:t>
            </w:r>
            <w:r>
              <w:t>目</w:t>
            </w:r>
            <w:r>
              <w:t>/</w:t>
            </w:r>
            <w:r>
              <w:t>家</w:t>
            </w:r>
            <w:r>
              <w:t>居</w:t>
            </w:r>
            <w:r>
              <w:t>产</w:t>
            </w:r>
            <w:r>
              <w:t>品</w:t>
            </w:r>
            <w:r>
              <w:t>/</w:t>
            </w:r>
            <w:r>
              <w:t>需</w:t>
            </w:r>
            <w:r>
              <w:t>求</w:t>
            </w:r>
            <w:r>
              <w:t>管</w:t>
            </w:r>
            <w:r>
              <w:t>理</w:t>
            </w:r>
            <w:r>
              <w:t>/</w:t>
            </w:r>
            <w:r>
              <w:t>今</w:t>
            </w:r>
            <w:r>
              <w:t>日</w:t>
            </w:r>
            <w:r>
              <w:t>需</w:t>
            </w:r>
            <w:r>
              <w:t>求</w:t>
            </w:r>
            <w:r>
              <w:t>看</w:t>
            </w:r>
            <w:r>
              <w:t>板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重新设计今日任务生成逻辑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类</w:t>
            </w:r>
            <w:r>
              <w:t>来</w:t>
            </w:r>
            <w:r>
              <w:t>源</w:t>
            </w:r>
            <w:r>
              <w:t>：</w:t>
            </w:r>
            <w:r>
              <w:t>经</w:t>
            </w:r>
            <w:r>
              <w:t>营</w:t>
            </w:r>
            <w:r>
              <w:t>数</w:t>
            </w:r>
            <w:r>
              <w:t>据</w:t>
            </w:r>
            <w:r>
              <w:t>异</w:t>
            </w:r>
            <w:r>
              <w:t>常</w:t>
            </w:r>
            <w:r>
              <w:t>+</w:t>
            </w:r>
            <w:r>
              <w:t>顾</w:t>
            </w:r>
            <w:r>
              <w:t>客</w:t>
            </w:r>
            <w:r>
              <w:t>经</w:t>
            </w:r>
            <w:r>
              <w:t>营</w:t>
            </w:r>
            <w:r>
              <w:t>预</w:t>
            </w:r>
            <w:r>
              <w:t>警</w:t>
            </w:r>
            <w:r>
              <w:t>+</w:t>
            </w:r>
            <w:r>
              <w:t>月</w:t>
            </w:r>
            <w:r>
              <w:t>度</w:t>
            </w:r>
            <w:r>
              <w:t>行</w:t>
            </w:r>
            <w:r>
              <w:t>动</w:t>
            </w:r>
            <w:r>
              <w:t>方</w:t>
            </w:r>
            <w:r>
              <w:t>案</w:t>
            </w:r>
            <w:r>
              <w:t>，</w:t>
            </w:r>
            <w:r>
              <w:t>P</w:t>
            </w:r>
            <w:r>
              <w:t>0</w:t>
            </w:r>
            <w:r>
              <w:t>/</w:t>
            </w:r>
            <w:r>
              <w:t>P</w:t>
            </w:r>
            <w:r>
              <w:t>1</w:t>
            </w:r>
            <w:r>
              <w:t>/</w:t>
            </w:r>
            <w:r>
              <w:t>P</w:t>
            </w:r>
            <w:r>
              <w:t>2</w:t>
            </w:r>
            <w:r>
              <w:t>/</w:t>
            </w:r>
            <w:r>
              <w:t>P</w:t>
            </w:r>
            <w:r>
              <w:t>3</w:t>
            </w:r>
            <w:r>
              <w:t>四</w:t>
            </w:r>
            <w:r>
              <w:t>级</w:t>
            </w:r>
            <w:r>
              <w:t>优</w:t>
            </w:r>
            <w:r>
              <w:t>先</w:t>
            </w:r>
            <w:r>
              <w:t>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报告输出重构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段</w:t>
            </w:r>
            <w:r>
              <w:t>结</w:t>
            </w:r>
            <w:r>
              <w:t>构</w:t>
            </w:r>
            <w:r>
              <w:t>，</w:t>
            </w:r>
            <w:r>
              <w:t>禁</w:t>
            </w:r>
            <w:r>
              <w:t>止</w:t>
            </w:r>
            <w:r>
              <w:t>空</w:t>
            </w:r>
            <w:r>
              <w:t>话</w:t>
            </w:r>
            <w:r>
              <w:t>，</w:t>
            </w:r>
            <w:r>
              <w:t>输</w:t>
            </w:r>
            <w:r>
              <w:t>出</w:t>
            </w:r>
            <w:r>
              <w:t>可</w:t>
            </w:r>
            <w:r>
              <w:t>执</w:t>
            </w:r>
            <w:r>
              <w:t>行</w:t>
            </w:r>
            <w:r>
              <w:t>动</w:t>
            </w:r>
            <w:r>
              <w:t>作</w:t>
            </w:r>
            <w:r>
              <w:t>（</w:t>
            </w:r>
            <w:r>
              <w:t>谁</w:t>
            </w:r>
            <w:r>
              <w:t>做</w:t>
            </w:r>
            <w:r>
              <w:t>/</w:t>
            </w:r>
            <w:r>
              <w:t>几</w:t>
            </w:r>
            <w:r>
              <w:t>点</w:t>
            </w:r>
            <w:r>
              <w:t>做</w:t>
            </w:r>
            <w:r>
              <w:t>/</w:t>
            </w:r>
            <w:r>
              <w:t>对</w:t>
            </w:r>
            <w:r>
              <w:t>哪</w:t>
            </w:r>
            <w:r>
              <w:t>个</w:t>
            </w:r>
            <w:r>
              <w:t>顾</w:t>
            </w:r>
            <w:r>
              <w:t>客</w:t>
            </w:r>
            <w:r>
              <w:t>做</w:t>
            </w:r>
            <w:r>
              <w:t>/</w:t>
            </w:r>
            <w:r>
              <w:t>用</w:t>
            </w:r>
            <w:r>
              <w:t>什</w:t>
            </w:r>
            <w:r>
              <w:t>么</w:t>
            </w:r>
            <w:r>
              <w:t>话</w:t>
            </w:r>
            <w:r>
              <w:t>术</w:t>
            </w:r>
            <w:r>
              <w:t>）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4. 新15项原始经营数据</w:t>
      </w:r>
    </w:p>
    <w:p>
      <w:pPr>
        <w:pStyle w:val="Heading3"/>
      </w:pPr>
      <w:r>
        <w:t>4.1 核心原则</w:t>
      </w:r>
    </w:p>
    <w:p>
      <w:pPr/>
      <w:r/>
      <w:r>
        <w:rPr>
          <w:b/>
        </w:rPr>
        <w:t>店长只填原始数，系统自动算指标。禁止让店长填写任何"率"。</w:t>
      </w:r>
    </w:p>
    <w:p>
      <w:pPr>
        <w:pStyle w:val="Heading3"/>
      </w:pPr>
      <w:r>
        <w:t>4.2 完整字段清单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center"/>
            </w:pPr>
            <w:r>
              <w:rPr>
                <w:b/>
              </w:rPr>
              <w:t>序</w:t>
            </w:r>
            <w:r>
              <w:rPr>
                <w:b/>
              </w:rPr>
              <w:t>号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项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营</w:t>
            </w:r>
            <w:r>
              <w:t>业</w:t>
            </w:r>
            <w:r>
              <w:t>额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t>_</w:t>
            </w:r>
            <w:r>
              <w:t>r</w:t>
            </w:r>
            <w:r>
              <w:t>e</w:t>
            </w:r>
            <w:r>
              <w:t>v</w:t>
            </w:r>
            <w:r>
              <w:t>e</w:t>
            </w:r>
            <w:r>
              <w:t>n</w:t>
            </w:r>
            <w:r>
              <w:t>u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  <w:r>
              <w:t>(</w:t>
            </w:r>
            <w:r>
              <w:t>1</w:t>
            </w:r>
            <w:r>
              <w:t>2</w:t>
            </w:r>
            <w:r>
              <w:t>,</w:t>
            </w:r>
            <w:r>
              <w:t>2</w:t>
            </w:r>
            <w:r>
              <w:t>)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0</w:t>
            </w:r>
            <w:r>
              <w:t>0</w:t>
            </w:r>
            <w:r>
              <w:t>.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当</w:t>
            </w:r>
            <w:r>
              <w:t>日</w:t>
            </w:r>
            <w:r>
              <w:t>全</w:t>
            </w:r>
            <w:r>
              <w:t>部</w:t>
            </w:r>
            <w:r>
              <w:t>营</w:t>
            </w:r>
            <w:r>
              <w:t>业</w:t>
            </w:r>
            <w:r>
              <w:t>总</w:t>
            </w:r>
            <w:r>
              <w:t>收</w:t>
            </w:r>
            <w:r>
              <w:t>入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成</w:t>
            </w:r>
            <w:r>
              <w:t>交</w:t>
            </w:r>
            <w:r>
              <w:t>顾</w:t>
            </w:r>
            <w:r>
              <w:t>客</w:t>
            </w:r>
            <w:r>
              <w:t>数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rPr>
                <w:i/>
              </w:rPr>
              <w:t>transaction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当</w:t>
            </w:r>
            <w:r>
              <w:t>日</w:t>
            </w:r>
            <w:r>
              <w:t>实</w:t>
            </w:r>
            <w:r>
              <w:t>际</w:t>
            </w:r>
            <w:r>
              <w:t>产</w:t>
            </w:r>
            <w:r>
              <w:t>生</w:t>
            </w:r>
            <w:r>
              <w:t>消</w:t>
            </w:r>
            <w:r>
              <w:t>费</w:t>
            </w:r>
            <w:r>
              <w:t>的</w:t>
            </w:r>
            <w:r>
              <w:t>顾</w:t>
            </w:r>
            <w:r>
              <w:t>客</w:t>
            </w:r>
            <w:r>
              <w:t>人</w:t>
            </w:r>
            <w:r>
              <w:t>数</w:t>
            </w:r>
            <w:r>
              <w:t>（</w:t>
            </w:r>
            <w:r>
              <w:t>去</w:t>
            </w:r>
            <w:r>
              <w:t>重</w:t>
            </w:r>
            <w:r>
              <w:t>）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成</w:t>
            </w:r>
            <w:r>
              <w:t>交</w:t>
            </w:r>
            <w:r>
              <w:t>单</w:t>
            </w:r>
            <w:r>
              <w:t>数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rPr>
                <w:i/>
              </w:rPr>
              <w:t>transaction</w:t>
            </w:r>
            <w:r>
              <w:t>o</w:t>
            </w:r>
            <w:r>
              <w:t>r</w:t>
            </w:r>
            <w:r>
              <w:t>d</w:t>
            </w:r>
            <w:r>
              <w:t>e</w:t>
            </w:r>
            <w:r>
              <w:t>r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当</w:t>
            </w:r>
            <w:r>
              <w:t>日</w:t>
            </w:r>
            <w:r>
              <w:t>成</w:t>
            </w:r>
            <w:r>
              <w:t>交</w:t>
            </w:r>
            <w:r>
              <w:t>订</w:t>
            </w:r>
            <w:r>
              <w:t>单</w:t>
            </w:r>
            <w:r>
              <w:t>笔</w:t>
            </w:r>
            <w:r>
              <w:t>数</w:t>
            </w:r>
            <w:r>
              <w:t>（</w:t>
            </w:r>
            <w:r>
              <w:t>含</w:t>
            </w:r>
            <w:r>
              <w:t>一</w:t>
            </w:r>
            <w:r>
              <w:t>位</w:t>
            </w:r>
            <w:r>
              <w:t>顾</w:t>
            </w:r>
            <w:r>
              <w:t>客</w:t>
            </w:r>
            <w:r>
              <w:t>多</w:t>
            </w:r>
            <w:r>
              <w:t>单</w:t>
            </w:r>
            <w:r>
              <w:t>）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到</w:t>
            </w:r>
            <w:r>
              <w:t>店</w:t>
            </w:r>
            <w:r>
              <w:t>总</w:t>
            </w:r>
            <w:r>
              <w:t>人</w:t>
            </w:r>
            <w:r>
              <w:t>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t>_</w:t>
            </w:r>
            <w:r>
              <w:t>v</w:t>
            </w:r>
            <w:r>
              <w:t>i</w:t>
            </w:r>
            <w:r>
              <w:t>s</w:t>
            </w:r>
            <w:r>
              <w:t>i</w:t>
            </w:r>
            <w:r>
              <w:t>t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当</w:t>
            </w:r>
            <w:r>
              <w:t>日</w:t>
            </w:r>
            <w:r>
              <w:t>所</w:t>
            </w:r>
            <w:r>
              <w:t>有</w:t>
            </w:r>
            <w:r>
              <w:t>到</w:t>
            </w:r>
            <w:r>
              <w:t>店</w:t>
            </w:r>
            <w:r>
              <w:t>的</w:t>
            </w:r>
            <w:r>
              <w:t>人</w:t>
            </w:r>
            <w:r>
              <w:t>数</w:t>
            </w:r>
            <w:r>
              <w:t>（</w:t>
            </w:r>
            <w:r>
              <w:t>含</w:t>
            </w:r>
            <w:r>
              <w:t>未</w:t>
            </w:r>
            <w:r>
              <w:t>消</w:t>
            </w:r>
            <w:r>
              <w:t>费</w:t>
            </w:r>
            <w:r>
              <w:t>顾</w:t>
            </w:r>
            <w:r>
              <w:t>客</w:t>
            </w:r>
            <w:r>
              <w:t>）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新</w:t>
            </w:r>
            <w:r>
              <w:t>客</w:t>
            </w:r>
            <w:r>
              <w:t>到</w:t>
            </w:r>
            <w:r>
              <w:t>店</w:t>
            </w:r>
            <w:r>
              <w:t>人</w:t>
            </w:r>
            <w:r>
              <w:t>数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rPr>
                <w:i/>
              </w:rPr>
              <w:t>new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当</w:t>
            </w:r>
            <w:r>
              <w:t>日</w:t>
            </w:r>
            <w:r>
              <w:t>首</w:t>
            </w:r>
            <w:r>
              <w:t>次</w:t>
            </w:r>
            <w:r>
              <w:t>到</w:t>
            </w:r>
            <w:r>
              <w:t>店</w:t>
            </w:r>
            <w:r>
              <w:t>的</w:t>
            </w:r>
            <w:r>
              <w:t>顾</w:t>
            </w:r>
            <w:r>
              <w:t>客</w:t>
            </w:r>
            <w:r>
              <w:t>人</w:t>
            </w:r>
            <w:r>
              <w:t>数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新</w:t>
            </w:r>
            <w:r>
              <w:t>客</w:t>
            </w:r>
            <w:r>
              <w:t>成</w:t>
            </w:r>
            <w:r>
              <w:t>交</w:t>
            </w:r>
            <w:r>
              <w:t>人</w:t>
            </w:r>
            <w:r>
              <w:t>数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rPr>
                <w:i/>
              </w:rPr>
              <w:t>new</w:t>
            </w:r>
            <w:r>
              <w:t>t</w:t>
            </w:r>
            <w:r>
              <w:t>r</w:t>
            </w:r>
            <w:r>
              <w:t>a</w:t>
            </w:r>
            <w:r>
              <w:t>n</w:t>
            </w:r>
            <w:r>
              <w:t>s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当</w:t>
            </w:r>
            <w:r>
              <w:t>日</w:t>
            </w:r>
            <w:r>
              <w:t>首</w:t>
            </w:r>
            <w:r>
              <w:t>次</w:t>
            </w:r>
            <w:r>
              <w:t>到</w:t>
            </w:r>
            <w:r>
              <w:t>店</w:t>
            </w:r>
            <w:r>
              <w:t>并</w:t>
            </w:r>
            <w:r>
              <w:t>产</w:t>
            </w:r>
            <w:r>
              <w:t>生</w:t>
            </w:r>
            <w:r>
              <w:t>消</w:t>
            </w:r>
            <w:r>
              <w:t>费</w:t>
            </w:r>
            <w:r>
              <w:t>的</w:t>
            </w:r>
            <w:r>
              <w:t>顾</w:t>
            </w:r>
            <w:r>
              <w:t>客</w:t>
            </w:r>
            <w:r>
              <w:t>数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有</w:t>
            </w:r>
            <w:r>
              <w:t>效</w:t>
            </w:r>
            <w:r>
              <w:t>预</w:t>
            </w:r>
            <w:r>
              <w:t>约</w:t>
            </w:r>
            <w:r>
              <w:t>人</w:t>
            </w:r>
            <w:r>
              <w:t>数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rPr>
                <w:i/>
              </w:rPr>
              <w:t>valid</w:t>
            </w:r>
            <w:r>
              <w:t>a</w:t>
            </w:r>
            <w:r>
              <w:t>p</w:t>
            </w:r>
            <w:r>
              <w:t>p</w:t>
            </w:r>
            <w:r>
              <w:t>o</w:t>
            </w:r>
            <w:r>
              <w:t>i</w:t>
            </w:r>
            <w:r>
              <w:t>n</w:t>
            </w:r>
            <w:r>
              <w:t>t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当</w:t>
            </w:r>
            <w:r>
              <w:t>日</w:t>
            </w:r>
            <w:r>
              <w:t>已</w:t>
            </w:r>
            <w:r>
              <w:t>确</w:t>
            </w:r>
            <w:r>
              <w:t>认</w:t>
            </w:r>
            <w:r>
              <w:t>的</w:t>
            </w:r>
            <w:r>
              <w:t>预</w:t>
            </w:r>
            <w:r>
              <w:t>约</w:t>
            </w:r>
            <w:r>
              <w:t>人</w:t>
            </w:r>
            <w:r>
              <w:t>数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预</w:t>
            </w:r>
            <w:r>
              <w:t>约</w:t>
            </w:r>
            <w:r>
              <w:t>实</w:t>
            </w:r>
            <w:r>
              <w:t>际</w:t>
            </w:r>
            <w:r>
              <w:t>到</w:t>
            </w:r>
            <w:r>
              <w:t>店</w:t>
            </w:r>
            <w:r>
              <w:t>人</w:t>
            </w:r>
            <w:r>
              <w:t>数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rPr>
                <w:i/>
              </w:rPr>
              <w:t>appointment</w:t>
            </w:r>
            <w:r>
              <w:t>a</w:t>
            </w:r>
            <w:r>
              <w:t>r</w:t>
            </w:r>
            <w:r>
              <w:t>r</w:t>
            </w:r>
            <w:r>
              <w:t>i</w:t>
            </w:r>
            <w:r>
              <w:t>v</w:t>
            </w:r>
            <w:r>
              <w:t>a</w:t>
            </w:r>
            <w:r>
              <w:t>l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7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预</w:t>
            </w:r>
            <w:r>
              <w:t>约</w:t>
            </w:r>
            <w:r>
              <w:t>后</w:t>
            </w:r>
            <w:r>
              <w:t>实</w:t>
            </w:r>
            <w:r>
              <w:t>际</w:t>
            </w:r>
            <w:r>
              <w:t>到</w:t>
            </w:r>
            <w:r>
              <w:t>店</w:t>
            </w:r>
            <w:r>
              <w:t>的</w:t>
            </w:r>
            <w:r>
              <w:t>人</w:t>
            </w:r>
            <w:r>
              <w:t>数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充</w:t>
            </w:r>
            <w:r>
              <w:t>值</w:t>
            </w:r>
            <w:r>
              <w:t>/</w:t>
            </w:r>
            <w:r>
              <w:t>办</w:t>
            </w:r>
            <w:r>
              <w:t>卡</w:t>
            </w:r>
            <w:r>
              <w:t>金</w:t>
            </w:r>
            <w:r>
              <w:t>额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rPr>
                <w:i/>
              </w:rPr>
              <w:t>recharge</w:t>
            </w:r>
            <w:r>
              <w:t>a</w:t>
            </w: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  <w:r>
              <w:t>(</w:t>
            </w:r>
            <w:r>
              <w:t>1</w:t>
            </w:r>
            <w:r>
              <w:t>2</w:t>
            </w:r>
            <w:r>
              <w:t>,</w:t>
            </w:r>
            <w:r>
              <w:t>2</w:t>
            </w:r>
            <w:r>
              <w:t>)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  <w:r>
              <w:t>0</w:t>
            </w:r>
            <w:r>
              <w:t>.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当</w:t>
            </w:r>
            <w:r>
              <w:t>日</w:t>
            </w:r>
            <w:r>
              <w:t>充</w:t>
            </w:r>
            <w:r>
              <w:t>值</w:t>
            </w:r>
            <w:r>
              <w:t>/</w:t>
            </w:r>
            <w:r>
              <w:t>办</w:t>
            </w:r>
            <w:r>
              <w:t>卡</w:t>
            </w:r>
            <w:r>
              <w:t>的</w:t>
            </w:r>
            <w:r>
              <w:t>总</w:t>
            </w:r>
            <w:r>
              <w:t>金</w:t>
            </w:r>
            <w:r>
              <w:t>额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1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项</w:t>
            </w:r>
            <w:r>
              <w:t>目</w:t>
            </w:r>
            <w:r>
              <w:t>/</w:t>
            </w:r>
            <w:r>
              <w:t>疗</w:t>
            </w:r>
            <w:r>
              <w:t>程</w:t>
            </w:r>
            <w:r>
              <w:t>销</w:t>
            </w:r>
            <w:r>
              <w:t>售</w:t>
            </w:r>
            <w:r>
              <w:t>金</w:t>
            </w:r>
            <w:r>
              <w:t>额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rPr>
                <w:i/>
              </w:rPr>
              <w:t>project</w:t>
            </w:r>
            <w:r>
              <w:t>s</w:t>
            </w:r>
            <w:r>
              <w:t>a</w:t>
            </w:r>
            <w:r>
              <w:t>l</w:t>
            </w:r>
            <w:r>
              <w:t>e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  <w:r>
              <w:t>(</w:t>
            </w:r>
            <w:r>
              <w:t>1</w:t>
            </w:r>
            <w:r>
              <w:t>2</w:t>
            </w:r>
            <w:r>
              <w:t>,</w:t>
            </w:r>
            <w:r>
              <w:t>2</w:t>
            </w:r>
            <w:r>
              <w:t>)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0</w:t>
            </w:r>
            <w:r>
              <w:t>0</w:t>
            </w:r>
            <w:r>
              <w:t>.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当</w:t>
            </w:r>
            <w:r>
              <w:t>日</w:t>
            </w:r>
            <w:r>
              <w:t>项</w:t>
            </w:r>
            <w:r>
              <w:t>目</w:t>
            </w:r>
            <w:r>
              <w:t>/</w:t>
            </w:r>
            <w:r>
              <w:t>疗</w:t>
            </w:r>
            <w:r>
              <w:t>程</w:t>
            </w:r>
            <w:r>
              <w:t>的</w:t>
            </w:r>
            <w:r>
              <w:t>销</w:t>
            </w:r>
            <w:r>
              <w:t>售</w:t>
            </w:r>
            <w:r>
              <w:t>金</w:t>
            </w:r>
            <w:r>
              <w:t>额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1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产</w:t>
            </w:r>
            <w:r>
              <w:t>品</w:t>
            </w:r>
            <w:r>
              <w:t>零</w:t>
            </w:r>
            <w:r>
              <w:t>售</w:t>
            </w:r>
            <w:r>
              <w:t>金</w:t>
            </w:r>
            <w:r>
              <w:t>额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rPr>
                <w:i/>
              </w:rPr>
              <w:t>product</w:t>
            </w:r>
            <w:r>
              <w:t>r</w:t>
            </w:r>
            <w:r>
              <w:t>e</w:t>
            </w:r>
            <w:r>
              <w:t>t</w:t>
            </w:r>
            <w:r>
              <w:t>a</w:t>
            </w:r>
            <w:r>
              <w:t>i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  <w:r>
              <w:t>(</w:t>
            </w:r>
            <w:r>
              <w:t>1</w:t>
            </w:r>
            <w:r>
              <w:t>2</w:t>
            </w:r>
            <w:r>
              <w:t>,</w:t>
            </w:r>
            <w:r>
              <w:t>2</w:t>
            </w:r>
            <w:r>
              <w:t>)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8</w:t>
            </w:r>
            <w:r>
              <w:t>0</w:t>
            </w:r>
            <w:r>
              <w:t>0</w:t>
            </w:r>
            <w:r>
              <w:t>.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当</w:t>
            </w:r>
            <w:r>
              <w:t>日</w:t>
            </w:r>
            <w:r>
              <w:t>家</w:t>
            </w:r>
            <w:r>
              <w:t>居</w:t>
            </w:r>
            <w:r>
              <w:t>产</w:t>
            </w:r>
            <w:r>
              <w:t>品</w:t>
            </w:r>
            <w:r>
              <w:t>零</w:t>
            </w:r>
            <w:r>
              <w:t>售</w:t>
            </w:r>
            <w:r>
              <w:t>金</w:t>
            </w:r>
            <w:r>
              <w:t>额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1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主</w:t>
            </w:r>
            <w:r>
              <w:t>推</w:t>
            </w:r>
            <w:r>
              <w:t>项</w:t>
            </w:r>
            <w:r>
              <w:t>目</w:t>
            </w:r>
            <w:r>
              <w:t>成</w:t>
            </w:r>
            <w:r>
              <w:t>交</w:t>
            </w:r>
            <w:r>
              <w:t>金</w:t>
            </w:r>
            <w:r>
              <w:t>额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rPr>
                <w:i/>
              </w:rPr>
              <w:t>main</w:t>
            </w:r>
            <w:r>
              <w:t>p</w:t>
            </w:r>
            <w:r>
              <w:t>r</w:t>
            </w:r>
            <w:r>
              <w:t>o</w:t>
            </w:r>
            <w:r>
              <w:t>j</w:t>
            </w:r>
            <w:r>
              <w:t>e</w:t>
            </w:r>
            <w:r>
              <w:t>c</w:t>
            </w:r>
            <w:r>
              <w:t>t</w:t>
            </w:r>
            <w:r>
              <w:t>_</w:t>
            </w:r>
            <w:r>
              <w:t>s</w:t>
            </w:r>
            <w:r>
              <w:t>a</w:t>
            </w:r>
            <w:r>
              <w:t>l</w:t>
            </w:r>
            <w:r>
              <w:t>e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  <w:r>
              <w:t>(</w:t>
            </w:r>
            <w:r>
              <w:t>1</w:t>
            </w:r>
            <w:r>
              <w:t>2</w:t>
            </w:r>
            <w:r>
              <w:t>,</w:t>
            </w:r>
            <w:r>
              <w:t>2</w:t>
            </w:r>
            <w:r>
              <w:t>)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  <w:r>
              <w:t>0</w:t>
            </w:r>
            <w:r>
              <w:t>.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当</w:t>
            </w:r>
            <w:r>
              <w:t>日</w:t>
            </w:r>
            <w:r>
              <w:t>主</w:t>
            </w:r>
            <w:r>
              <w:t>推</w:t>
            </w:r>
            <w:r>
              <w:t>项</w:t>
            </w:r>
            <w:r>
              <w:t>目</w:t>
            </w:r>
            <w:r>
              <w:t>的</w:t>
            </w:r>
            <w:r>
              <w:t>成</w:t>
            </w:r>
            <w:r>
              <w:t>交</w:t>
            </w:r>
            <w:r>
              <w:t>金</w:t>
            </w:r>
            <w:r>
              <w:t>额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1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服</w:t>
            </w:r>
            <w:r>
              <w:t>务</w:t>
            </w:r>
            <w:r>
              <w:t>/</w:t>
            </w:r>
            <w:r>
              <w:t>消</w:t>
            </w:r>
            <w:r>
              <w:t>耗</w:t>
            </w:r>
            <w:r>
              <w:t>人</w:t>
            </w:r>
            <w:r>
              <w:t>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rPr>
                <w:i/>
              </w:rPr>
              <w:t>service</w:t>
            </w:r>
            <w:r>
              <w:t>c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当</w:t>
            </w:r>
            <w:r>
              <w:t>日</w:t>
            </w:r>
            <w:r>
              <w:t>实</w:t>
            </w:r>
            <w:r>
              <w:t>际</w:t>
            </w:r>
            <w:r>
              <w:t>服</w:t>
            </w:r>
            <w:r>
              <w:t>务</w:t>
            </w:r>
            <w:r>
              <w:t>消</w:t>
            </w:r>
            <w:r>
              <w:t>耗</w:t>
            </w:r>
            <w:r>
              <w:t>的</w:t>
            </w:r>
            <w:r>
              <w:t>人</w:t>
            </w:r>
            <w:r>
              <w:t>次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1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出</w:t>
            </w:r>
            <w:r>
              <w:t>勤</w:t>
            </w:r>
            <w:r>
              <w:t>员</w:t>
            </w:r>
            <w:r>
              <w:t>工</w:t>
            </w:r>
            <w:r>
              <w:t>数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rPr>
                <w:i/>
              </w:rPr>
              <w:t>staff</w:t>
            </w:r>
            <w:r>
              <w:t>c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当</w:t>
            </w:r>
            <w:r>
              <w:t>日</w:t>
            </w:r>
            <w:r>
              <w:t>实</w:t>
            </w:r>
            <w:r>
              <w:t>际</w:t>
            </w:r>
            <w:r>
              <w:t>出</w:t>
            </w:r>
            <w:r>
              <w:t>勤</w:t>
            </w:r>
            <w:r>
              <w:t>的</w:t>
            </w:r>
            <w:r>
              <w:t>员</w:t>
            </w:r>
            <w:r>
              <w:t>工</w:t>
            </w:r>
            <w:r>
              <w:t>人</w:t>
            </w:r>
            <w:r>
              <w:t>数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1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投</w:t>
            </w:r>
            <w:r>
              <w:t>诉</w:t>
            </w:r>
            <w:r>
              <w:t>/</w:t>
            </w:r>
            <w:r>
              <w:t>退</w:t>
            </w:r>
            <w:r>
              <w:t>款</w:t>
            </w:r>
            <w:r>
              <w:t>/</w:t>
            </w:r>
            <w:r>
              <w:t>差</w:t>
            </w:r>
            <w:r>
              <w:t>评</w:t>
            </w:r>
            <w:r>
              <w:t>数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t>_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l</w:t>
            </w:r>
            <w:r>
              <w:t>a</w:t>
            </w:r>
            <w:r>
              <w:t>i</w:t>
            </w:r>
            <w:r>
              <w:t>n</w:t>
            </w:r>
            <w:r>
              <w:t>t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当</w:t>
            </w:r>
            <w:r>
              <w:t>日</w:t>
            </w:r>
            <w:r>
              <w:t>投</w:t>
            </w:r>
            <w:r>
              <w:t>诉</w:t>
            </w:r>
            <w:r>
              <w:t>、</w:t>
            </w:r>
            <w:r>
              <w:t>退</w:t>
            </w:r>
            <w:r>
              <w:t>款</w:t>
            </w:r>
            <w:r>
              <w:t>、</w:t>
            </w:r>
            <w:r>
              <w:t>差</w:t>
            </w:r>
            <w:r>
              <w:t>评</w:t>
            </w:r>
            <w:r>
              <w:t>的</w:t>
            </w:r>
            <w:r>
              <w:t>合</w:t>
            </w:r>
            <w:r>
              <w:t>计</w:t>
            </w:r>
            <w:r>
              <w:t>数</w:t>
            </w:r>
            <w:r>
              <w:t>量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异</w:t>
            </w:r>
            <w:r>
              <w:t>常</w:t>
            </w:r>
            <w:r>
              <w:t>备</w:t>
            </w:r>
            <w:r>
              <w:t>注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t>_</w:t>
            </w:r>
            <w:r>
              <w:t>n</w:t>
            </w:r>
            <w:r>
              <w:t>o</w:t>
            </w:r>
            <w:r>
              <w:t>t</w:t>
            </w:r>
            <w:r>
              <w:t>e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x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"</w:t>
            </w:r>
            <w:r>
              <w:t>新</w:t>
            </w:r>
            <w:r>
              <w:t>客</w:t>
            </w:r>
            <w:r>
              <w:t>到</w:t>
            </w:r>
            <w:r>
              <w:t>店</w:t>
            </w:r>
            <w:r>
              <w:t>较</w:t>
            </w:r>
            <w:r>
              <w:t>少</w:t>
            </w:r>
            <w:r>
              <w:t>"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店</w:t>
            </w:r>
            <w:r>
              <w:t>长</w:t>
            </w:r>
            <w:r>
              <w:t>可</w:t>
            </w:r>
            <w:r>
              <w:t>填</w:t>
            </w:r>
            <w:r>
              <w:t>写</w:t>
            </w:r>
            <w:r>
              <w:t>的</w:t>
            </w:r>
            <w:r>
              <w:t>补</w:t>
            </w:r>
            <w:r>
              <w:t>充</w:t>
            </w:r>
            <w:r>
              <w:t>说</w:t>
            </w:r>
            <w:r>
              <w:t>明</w:t>
            </w:r>
          </w:p>
        </w:tc>
      </w:tr>
    </w:tbl>
    <w:p/>
    <w:p>
      <w:pPr>
        <w:pStyle w:val="Heading3"/>
      </w:pPr>
      <w:r>
        <w:t>4.3 数据录入分组设计</w:t>
      </w:r>
    </w:p>
    <w:p>
      <w:pPr/>
      <w:r/>
      <w:r>
        <w:t>为</w:t>
      </w:r>
      <w:r>
        <w:t>提</w:t>
      </w:r>
      <w:r>
        <w:t>升</w:t>
      </w:r>
      <w:r>
        <w:t>店</w:t>
      </w:r>
      <w:r>
        <w:t>长</w:t>
      </w:r>
      <w:r>
        <w:t>录</w:t>
      </w:r>
      <w:r>
        <w:t>入</w:t>
      </w:r>
      <w:r>
        <w:t>体</w:t>
      </w:r>
      <w:r>
        <w:t>验</w:t>
      </w:r>
      <w:r>
        <w:t>，</w:t>
      </w:r>
      <w:r>
        <w:t>1</w:t>
      </w:r>
      <w:r>
        <w:t>5</w:t>
      </w:r>
      <w:r>
        <w:t>项</w:t>
      </w:r>
      <w:r>
        <w:t>数</w:t>
      </w:r>
      <w:r>
        <w:t>据</w:t>
      </w:r>
      <w:r>
        <w:t>按</w:t>
      </w:r>
      <w:r>
        <w:t>业</w:t>
      </w:r>
      <w:r>
        <w:t>务</w:t>
      </w:r>
      <w:r>
        <w:t>逻</w:t>
      </w:r>
      <w:r>
        <w:t>辑</w:t>
      </w:r>
      <w:r>
        <w:t>分</w:t>
      </w:r>
      <w:r>
        <w:t>组</w:t>
      </w:r>
      <w:r>
        <w:t>：</w:t>
      </w:r>
    </w:p>
    <w:p>
      <w:pPr/>
      <w:r/>
      <w:r>
        <w:rPr>
          <w:b/>
        </w:rPr>
        <w:t>第一组：收入（3项）</w:t>
      </w:r>
    </w:p>
    <w:p>
      <w:pPr>
        <w:pStyle w:val="Blockquote"/>
        <w:shd w:fill="F8F8F8" w:val="clear"/>
        <w:pBdr>
          <w:left w:val="single" w:sz="24" w:color="CCCCCC"/>
        </w:pBdr>
      </w:pPr>
      <w:r>
        <w:t>今</w:t>
      </w:r>
      <w:r>
        <w:t>日</w:t>
      </w:r>
      <w:r>
        <w:t>营</w:t>
      </w:r>
      <w:r>
        <w:t>业</w:t>
      </w:r>
      <w:r>
        <w:t>额</w:t>
      </w:r>
      <w:r>
        <w:t xml:space="preserve"> </w:t>
      </w:r>
      <w:r>
        <w:t>|</w:t>
      </w:r>
      <w:r>
        <w:t xml:space="preserve"> </w:t>
      </w:r>
      <w:r>
        <w:t>今</w:t>
      </w:r>
      <w:r>
        <w:t>日</w:t>
      </w:r>
      <w:r>
        <w:t>充</w:t>
      </w:r>
      <w:r>
        <w:t>值</w:t>
      </w:r>
      <w:r>
        <w:t>/</w:t>
      </w:r>
      <w:r>
        <w:t>办</w:t>
      </w:r>
      <w:r>
        <w:t>卡</w:t>
      </w:r>
      <w:r>
        <w:t>金</w:t>
      </w:r>
      <w:r>
        <w:t>额</w:t>
      </w:r>
      <w:r>
        <w:t xml:space="preserve"> </w:t>
      </w:r>
      <w:r>
        <w:t>|</w:t>
      </w:r>
      <w:r>
        <w:t xml:space="preserve"> </w:t>
      </w:r>
      <w:r>
        <w:t>今</w:t>
      </w:r>
      <w:r>
        <w:t>日</w:t>
      </w:r>
      <w:r>
        <w:t>产</w:t>
      </w:r>
      <w:r>
        <w:t>品</w:t>
      </w:r>
      <w:r>
        <w:t>零</w:t>
      </w:r>
      <w:r>
        <w:t>售</w:t>
      </w:r>
      <w:r>
        <w:t>金</w:t>
      </w:r>
      <w:r>
        <w:t>额</w:t>
      </w:r>
    </w:p>
    <w:p>
      <w:pPr/>
      <w:r/>
      <w:r>
        <w:rPr>
          <w:b/>
        </w:rPr>
        <w:t>第二组：客流（4项）</w:t>
      </w:r>
    </w:p>
    <w:p>
      <w:pPr>
        <w:pStyle w:val="Blockquote"/>
        <w:shd w:fill="F8F8F8" w:val="clear"/>
        <w:pBdr>
          <w:left w:val="single" w:sz="24" w:color="CCCCCC"/>
        </w:pBdr>
      </w:pPr>
      <w:r>
        <w:t>今</w:t>
      </w:r>
      <w:r>
        <w:t>日</w:t>
      </w:r>
      <w:r>
        <w:t>到</w:t>
      </w:r>
      <w:r>
        <w:t>店</w:t>
      </w:r>
      <w:r>
        <w:t>总</w:t>
      </w:r>
      <w:r>
        <w:t>人</w:t>
      </w:r>
      <w:r>
        <w:t>次</w:t>
      </w:r>
      <w:r>
        <w:t xml:space="preserve"> </w:t>
      </w:r>
      <w:r>
        <w:t>|</w:t>
      </w:r>
      <w:r>
        <w:t xml:space="preserve"> </w:t>
      </w:r>
      <w:r>
        <w:t>今</w:t>
      </w:r>
      <w:r>
        <w:t>日</w:t>
      </w:r>
      <w:r>
        <w:t>新</w:t>
      </w:r>
      <w:r>
        <w:t>客</w:t>
      </w:r>
      <w:r>
        <w:t>到</w:t>
      </w:r>
      <w:r>
        <w:t>店</w:t>
      </w:r>
      <w:r>
        <w:t>人</w:t>
      </w:r>
      <w:r>
        <w:t>数</w:t>
      </w:r>
      <w:r>
        <w:t xml:space="preserve"> </w:t>
      </w:r>
      <w:r>
        <w:t>|</w:t>
      </w:r>
      <w:r>
        <w:t xml:space="preserve"> </w:t>
      </w:r>
      <w:r>
        <w:t>今</w:t>
      </w:r>
      <w:r>
        <w:t>日</w:t>
      </w:r>
      <w:r>
        <w:t>有</w:t>
      </w:r>
      <w:r>
        <w:t>效</w:t>
      </w:r>
      <w:r>
        <w:t>预</w:t>
      </w:r>
      <w:r>
        <w:t>约</w:t>
      </w:r>
      <w:r>
        <w:t>人</w:t>
      </w:r>
      <w:r>
        <w:t>数</w:t>
      </w:r>
      <w:r>
        <w:t xml:space="preserve"> </w:t>
      </w:r>
      <w:r>
        <w:t>|</w:t>
      </w:r>
      <w:r>
        <w:t xml:space="preserve"> </w:t>
      </w:r>
      <w:r>
        <w:t>今</w:t>
      </w:r>
      <w:r>
        <w:t>日</w:t>
      </w:r>
      <w:r>
        <w:t>预</w:t>
      </w:r>
      <w:r>
        <w:t>约</w:t>
      </w:r>
      <w:r>
        <w:t>实</w:t>
      </w:r>
      <w:r>
        <w:t>际</w:t>
      </w:r>
      <w:r>
        <w:t>到</w:t>
      </w:r>
      <w:r>
        <w:t>店</w:t>
      </w:r>
      <w:r>
        <w:t>人</w:t>
      </w:r>
      <w:r>
        <w:t>数</w:t>
      </w:r>
    </w:p>
    <w:p>
      <w:pPr/>
      <w:r/>
      <w:r>
        <w:rPr>
          <w:b/>
        </w:rPr>
        <w:t>第三组：成交（3项）</w:t>
      </w:r>
    </w:p>
    <w:p>
      <w:pPr>
        <w:pStyle w:val="Blockquote"/>
        <w:shd w:fill="F8F8F8" w:val="clear"/>
        <w:pBdr>
          <w:left w:val="single" w:sz="24" w:color="CCCCCC"/>
        </w:pBdr>
      </w:pPr>
      <w:r>
        <w:t>今</w:t>
      </w:r>
      <w:r>
        <w:t>日</w:t>
      </w:r>
      <w:r>
        <w:t>成</w:t>
      </w:r>
      <w:r>
        <w:t>交</w:t>
      </w:r>
      <w:r>
        <w:t>顾</w:t>
      </w:r>
      <w:r>
        <w:t>客</w:t>
      </w:r>
      <w:r>
        <w:t>数</w:t>
      </w:r>
      <w:r>
        <w:t xml:space="preserve"> </w:t>
      </w:r>
      <w:r>
        <w:t>|</w:t>
      </w:r>
      <w:r>
        <w:t xml:space="preserve"> </w:t>
      </w:r>
      <w:r>
        <w:t>今</w:t>
      </w:r>
      <w:r>
        <w:t>日</w:t>
      </w:r>
      <w:r>
        <w:t>成</w:t>
      </w:r>
      <w:r>
        <w:t>交</w:t>
      </w:r>
      <w:r>
        <w:t>单</w:t>
      </w:r>
      <w:r>
        <w:t>数</w:t>
      </w:r>
      <w:r>
        <w:t xml:space="preserve"> </w:t>
      </w:r>
      <w:r>
        <w:t>|</w:t>
      </w:r>
      <w:r>
        <w:t xml:space="preserve"> </w:t>
      </w:r>
      <w:r>
        <w:t>今</w:t>
      </w:r>
      <w:r>
        <w:t>日</w:t>
      </w:r>
      <w:r>
        <w:t>新</w:t>
      </w:r>
      <w:r>
        <w:t>客</w:t>
      </w:r>
      <w:r>
        <w:t>成</w:t>
      </w:r>
      <w:r>
        <w:t>交</w:t>
      </w:r>
      <w:r>
        <w:t>人</w:t>
      </w:r>
      <w:r>
        <w:t>数</w:t>
      </w:r>
    </w:p>
    <w:p>
      <w:pPr/>
      <w:r/>
      <w:r>
        <w:rPr>
          <w:b/>
        </w:rPr>
        <w:t>第四组：业务（3项）</w:t>
      </w:r>
    </w:p>
    <w:p>
      <w:pPr>
        <w:pStyle w:val="Blockquote"/>
        <w:shd w:fill="F8F8F8" w:val="clear"/>
        <w:pBdr>
          <w:left w:val="single" w:sz="24" w:color="CCCCCC"/>
        </w:pBdr>
      </w:pPr>
      <w:r>
        <w:t>今</w:t>
      </w:r>
      <w:r>
        <w:t>日</w:t>
      </w:r>
      <w:r>
        <w:t>项</w:t>
      </w:r>
      <w:r>
        <w:t>目</w:t>
      </w:r>
      <w:r>
        <w:t>/</w:t>
      </w:r>
      <w:r>
        <w:t>疗</w:t>
      </w:r>
      <w:r>
        <w:t>程</w:t>
      </w:r>
      <w:r>
        <w:t>销</w:t>
      </w:r>
      <w:r>
        <w:t>售</w:t>
      </w:r>
      <w:r>
        <w:t>金</w:t>
      </w:r>
      <w:r>
        <w:t>额</w:t>
      </w:r>
      <w:r>
        <w:t xml:space="preserve"> </w:t>
      </w:r>
      <w:r>
        <w:t>|</w:t>
      </w:r>
      <w:r>
        <w:t xml:space="preserve"> </w:t>
      </w:r>
      <w:r>
        <w:t>今</w:t>
      </w:r>
      <w:r>
        <w:t>日</w:t>
      </w:r>
      <w:r>
        <w:t>主</w:t>
      </w:r>
      <w:r>
        <w:t>推</w:t>
      </w:r>
      <w:r>
        <w:t>项</w:t>
      </w:r>
      <w:r>
        <w:t>目</w:t>
      </w:r>
      <w:r>
        <w:t>成</w:t>
      </w:r>
      <w:r>
        <w:t>交</w:t>
      </w:r>
      <w:r>
        <w:t>金</w:t>
      </w:r>
      <w:r>
        <w:t>额</w:t>
      </w:r>
      <w:r>
        <w:t xml:space="preserve"> </w:t>
      </w:r>
      <w:r>
        <w:t>|</w:t>
      </w:r>
      <w:r>
        <w:t xml:space="preserve"> </w:t>
      </w:r>
      <w:r>
        <w:t>今</w:t>
      </w:r>
      <w:r>
        <w:t>日</w:t>
      </w:r>
      <w:r>
        <w:t>服</w:t>
      </w:r>
      <w:r>
        <w:t>务</w:t>
      </w:r>
      <w:r>
        <w:t>/</w:t>
      </w:r>
      <w:r>
        <w:t>消</w:t>
      </w:r>
      <w:r>
        <w:t>耗</w:t>
      </w:r>
      <w:r>
        <w:t>人</w:t>
      </w:r>
      <w:r>
        <w:t>次</w:t>
      </w:r>
    </w:p>
    <w:p>
      <w:pPr/>
      <w:r/>
      <w:r>
        <w:rPr>
          <w:b/>
        </w:rPr>
        <w:t>第五组：团队与风控（2项+备注）</w:t>
      </w:r>
    </w:p>
    <w:p>
      <w:pPr>
        <w:pStyle w:val="Blockquote"/>
        <w:shd w:fill="F8F8F8" w:val="clear"/>
        <w:pBdr>
          <w:left w:val="single" w:sz="24" w:color="CCCCCC"/>
        </w:pBdr>
      </w:pPr>
      <w:r>
        <w:t>今</w:t>
      </w:r>
      <w:r>
        <w:t>日</w:t>
      </w:r>
      <w:r>
        <w:t>出</w:t>
      </w:r>
      <w:r>
        <w:t>勤</w:t>
      </w:r>
      <w:r>
        <w:t>员</w:t>
      </w:r>
      <w:r>
        <w:t>工</w:t>
      </w:r>
      <w:r>
        <w:t>数</w:t>
      </w:r>
      <w:r>
        <w:t xml:space="preserve"> </w:t>
      </w:r>
      <w:r>
        <w:t>|</w:t>
      </w:r>
      <w:r>
        <w:t xml:space="preserve"> </w:t>
      </w:r>
      <w:r>
        <w:t>今</w:t>
      </w:r>
      <w:r>
        <w:t>日</w:t>
      </w:r>
      <w:r>
        <w:t>投</w:t>
      </w:r>
      <w:r>
        <w:t>诉</w:t>
      </w:r>
      <w:r>
        <w:t>/</w:t>
      </w:r>
      <w:r>
        <w:t>退</w:t>
      </w:r>
      <w:r>
        <w:t>款</w:t>
      </w:r>
      <w:r>
        <w:t>/</w:t>
      </w:r>
      <w:r>
        <w:t>差</w:t>
      </w:r>
      <w:r>
        <w:t>评</w:t>
      </w:r>
      <w:r>
        <w:t>数</w:t>
      </w:r>
      <w:r>
        <w:t xml:space="preserve"> </w:t>
      </w:r>
      <w:r>
        <w:t>|</w:t>
      </w:r>
      <w:r>
        <w:t xml:space="preserve"> </w:t>
      </w:r>
      <w:r>
        <w:t>今</w:t>
      </w:r>
      <w:r>
        <w:t>日</w:t>
      </w:r>
      <w:r>
        <w:t>异</w:t>
      </w:r>
      <w:r>
        <w:t>常</w:t>
      </w:r>
      <w:r>
        <w:t>备</w:t>
      </w:r>
      <w:r>
        <w:t>注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5. 系统自动计算指标</w:t>
      </w:r>
    </w:p>
    <w:p>
      <w:pPr>
        <w:pStyle w:val="Heading3"/>
      </w:pPr>
      <w:r>
        <w:t>5.1 完整计算指标清单</w:t>
      </w:r>
    </w:p>
    <w:p>
      <w:pPr/>
      <w:r/>
      <w:r>
        <w:t>所</w:t>
      </w:r>
      <w:r>
        <w:t>有</w:t>
      </w:r>
      <w:r>
        <w:t>计</w:t>
      </w:r>
      <w:r>
        <w:t>算</w:t>
      </w:r>
      <w:r>
        <w:t>指</w:t>
      </w:r>
      <w:r>
        <w:t>标</w:t>
      </w:r>
      <w:r>
        <w:rPr>
          <w:b/>
        </w:rPr>
        <w:t>只展示，店长不可手填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序</w:t>
            </w:r>
            <w:r>
              <w:rPr>
                <w:b/>
              </w:rPr>
              <w:t>号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公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业</w:t>
            </w:r>
            <w:r>
              <w:rPr>
                <w:b/>
              </w:rPr>
              <w:t>务</w:t>
            </w:r>
            <w:r>
              <w:rPr>
                <w:b/>
              </w:rPr>
              <w:t>含</w:t>
            </w:r>
            <w:r>
              <w:rPr>
                <w:b/>
              </w:rPr>
              <w:t>义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成交率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成</w:t>
            </w:r>
            <w:r>
              <w:t>交</w:t>
            </w:r>
            <w:r>
              <w:t>顾</w:t>
            </w:r>
            <w:r>
              <w:t>客</w:t>
            </w:r>
            <w:r>
              <w:t>数</w:t>
            </w:r>
            <w:r>
              <w:t xml:space="preserve"> </w:t>
            </w:r>
            <w:r>
              <w:t>÷</w:t>
            </w:r>
            <w:r>
              <w:t xml:space="preserve"> </w:t>
            </w:r>
            <w:r>
              <w:t>今</w:t>
            </w:r>
            <w:r>
              <w:t>日</w:t>
            </w:r>
            <w:r>
              <w:t>到</w:t>
            </w:r>
            <w:r>
              <w:t>店</w:t>
            </w:r>
            <w:r>
              <w:t>总</w:t>
            </w:r>
            <w:r>
              <w:t>人</w:t>
            </w:r>
            <w:r>
              <w:t>次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1</w:t>
            </w:r>
            <w:r>
              <w:t>0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到</w:t>
            </w:r>
            <w:r>
              <w:t>店</w:t>
            </w:r>
            <w:r>
              <w:t>顾</w:t>
            </w:r>
            <w:r>
              <w:t>客</w:t>
            </w:r>
            <w:r>
              <w:t>中</w:t>
            </w:r>
            <w:r>
              <w:t>产</w:t>
            </w:r>
            <w:r>
              <w:t>生</w:t>
            </w:r>
            <w:r>
              <w:t>消</w:t>
            </w:r>
            <w:r>
              <w:t>费</w:t>
            </w:r>
            <w:r>
              <w:t>的</w:t>
            </w:r>
            <w:r>
              <w:t>比</w:t>
            </w:r>
            <w:r>
              <w:t>例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新客占比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新</w:t>
            </w:r>
            <w:r>
              <w:t>客</w:t>
            </w:r>
            <w:r>
              <w:t>到</w:t>
            </w:r>
            <w:r>
              <w:t>店</w:t>
            </w:r>
            <w:r>
              <w:t>人</w:t>
            </w:r>
            <w:r>
              <w:t>数</w:t>
            </w:r>
            <w:r>
              <w:t xml:space="preserve"> </w:t>
            </w:r>
            <w:r>
              <w:t>÷</w:t>
            </w:r>
            <w:r>
              <w:t xml:space="preserve"> </w:t>
            </w:r>
            <w:r>
              <w:t>今</w:t>
            </w:r>
            <w:r>
              <w:t>日</w:t>
            </w:r>
            <w:r>
              <w:t>到</w:t>
            </w:r>
            <w:r>
              <w:t>店</w:t>
            </w:r>
            <w:r>
              <w:t>总</w:t>
            </w:r>
            <w:r>
              <w:t>人</w:t>
            </w:r>
            <w:r>
              <w:t>次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1</w:t>
            </w:r>
            <w:r>
              <w:t>0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新</w:t>
            </w:r>
            <w:r>
              <w:t>增</w:t>
            </w:r>
            <w:r>
              <w:t>流</w:t>
            </w:r>
            <w:r>
              <w:t>量</w:t>
            </w:r>
            <w:r>
              <w:t>的</w:t>
            </w:r>
            <w:r>
              <w:t>占</w:t>
            </w:r>
            <w:r>
              <w:t>比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新客成交率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新</w:t>
            </w:r>
            <w:r>
              <w:t>客</w:t>
            </w:r>
            <w:r>
              <w:t>成</w:t>
            </w:r>
            <w:r>
              <w:t>交</w:t>
            </w:r>
            <w:r>
              <w:t>人</w:t>
            </w:r>
            <w:r>
              <w:t>数</w:t>
            </w:r>
            <w:r>
              <w:t xml:space="preserve"> </w:t>
            </w:r>
            <w:r>
              <w:t>÷</w:t>
            </w:r>
            <w:r>
              <w:t xml:space="preserve"> </w:t>
            </w:r>
            <w:r>
              <w:t>今</w:t>
            </w:r>
            <w:r>
              <w:t>日</w:t>
            </w:r>
            <w:r>
              <w:t>新</w:t>
            </w:r>
            <w:r>
              <w:t>客</w:t>
            </w:r>
            <w:r>
              <w:t>到</w:t>
            </w:r>
            <w:r>
              <w:t>店</w:t>
            </w:r>
            <w:r>
              <w:t>人</w:t>
            </w:r>
            <w:r>
              <w:t>数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1</w:t>
            </w:r>
            <w:r>
              <w:t>0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新</w:t>
            </w:r>
            <w:r>
              <w:t>客</w:t>
            </w:r>
            <w:r>
              <w:t>的</w:t>
            </w:r>
            <w:r>
              <w:t>转</w:t>
            </w:r>
            <w:r>
              <w:t>化</w:t>
            </w:r>
            <w:r>
              <w:t>效</w:t>
            </w:r>
            <w:r>
              <w:t>率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客单价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营</w:t>
            </w:r>
            <w:r>
              <w:t>业</w:t>
            </w:r>
            <w:r>
              <w:t>额</w:t>
            </w:r>
            <w:r>
              <w:t xml:space="preserve"> </w:t>
            </w:r>
            <w:r>
              <w:t>÷</w:t>
            </w:r>
            <w:r>
              <w:t xml:space="preserve"> </w:t>
            </w:r>
            <w:r>
              <w:t>今</w:t>
            </w:r>
            <w:r>
              <w:t>日</w:t>
            </w:r>
            <w:r>
              <w:t>成</w:t>
            </w:r>
            <w:r>
              <w:t>交</w:t>
            </w:r>
            <w:r>
              <w:t>顾</w:t>
            </w:r>
            <w:r>
              <w:t>客</w:t>
            </w:r>
            <w:r>
              <w:t>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平</w:t>
            </w:r>
            <w:r>
              <w:t>均</w:t>
            </w:r>
            <w:r>
              <w:t>每</w:t>
            </w:r>
            <w:r>
              <w:t>位</w:t>
            </w:r>
            <w:r>
              <w:t>顾</w:t>
            </w:r>
            <w:r>
              <w:t>客</w:t>
            </w:r>
            <w:r>
              <w:t>的</w:t>
            </w:r>
            <w:r>
              <w:t>消</w:t>
            </w:r>
            <w:r>
              <w:t>费</w:t>
            </w:r>
            <w:r>
              <w:t>金</w:t>
            </w:r>
            <w:r>
              <w:t>额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预约到店率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预</w:t>
            </w:r>
            <w:r>
              <w:t>约</w:t>
            </w:r>
            <w:r>
              <w:t>实</w:t>
            </w:r>
            <w:r>
              <w:t>际</w:t>
            </w:r>
            <w:r>
              <w:t>到</w:t>
            </w:r>
            <w:r>
              <w:t>店</w:t>
            </w:r>
            <w:r>
              <w:t>人</w:t>
            </w:r>
            <w:r>
              <w:t>数</w:t>
            </w:r>
            <w:r>
              <w:t xml:space="preserve"> </w:t>
            </w:r>
            <w:r>
              <w:t>÷</w:t>
            </w:r>
            <w:r>
              <w:t xml:space="preserve"> </w:t>
            </w:r>
            <w:r>
              <w:t>今</w:t>
            </w:r>
            <w:r>
              <w:t>日</w:t>
            </w:r>
            <w:r>
              <w:t>有</w:t>
            </w:r>
            <w:r>
              <w:t>效</w:t>
            </w:r>
            <w:r>
              <w:t>预</w:t>
            </w:r>
            <w:r>
              <w:t>约</w:t>
            </w:r>
            <w:r>
              <w:t>人</w:t>
            </w:r>
            <w:r>
              <w:t>数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1</w:t>
            </w:r>
            <w:r>
              <w:t>0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预</w:t>
            </w:r>
            <w:r>
              <w:t>约</w:t>
            </w:r>
            <w:r>
              <w:t>的</w:t>
            </w:r>
            <w:r>
              <w:t>履</w:t>
            </w:r>
            <w:r>
              <w:t>约</w:t>
            </w:r>
            <w:r>
              <w:t>率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人效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营</w:t>
            </w:r>
            <w:r>
              <w:t>业</w:t>
            </w:r>
            <w:r>
              <w:t>额</w:t>
            </w:r>
            <w:r>
              <w:t xml:space="preserve"> </w:t>
            </w:r>
            <w:r>
              <w:t>÷</w:t>
            </w:r>
            <w:r>
              <w:t xml:space="preserve"> </w:t>
            </w:r>
            <w:r>
              <w:t>今</w:t>
            </w:r>
            <w:r>
              <w:t>日</w:t>
            </w:r>
            <w:r>
              <w:t>出</w:t>
            </w:r>
            <w:r>
              <w:t>勤</w:t>
            </w:r>
            <w:r>
              <w:t>员</w:t>
            </w:r>
            <w:r>
              <w:t>工</w:t>
            </w:r>
            <w:r>
              <w:t>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均</w:t>
            </w:r>
            <w:r>
              <w:t>产</w:t>
            </w:r>
            <w:r>
              <w:t>出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充值占比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充</w:t>
            </w:r>
            <w:r>
              <w:t>值</w:t>
            </w:r>
            <w:r>
              <w:t>/</w:t>
            </w:r>
            <w:r>
              <w:t>办</w:t>
            </w:r>
            <w:r>
              <w:t>卡</w:t>
            </w:r>
            <w:r>
              <w:t>金</w:t>
            </w:r>
            <w:r>
              <w:t>额</w:t>
            </w:r>
            <w:r>
              <w:t xml:space="preserve"> </w:t>
            </w:r>
            <w:r>
              <w:t>÷</w:t>
            </w:r>
            <w:r>
              <w:t xml:space="preserve"> </w:t>
            </w:r>
            <w:r>
              <w:t>今</w:t>
            </w:r>
            <w:r>
              <w:t>日</w:t>
            </w:r>
            <w:r>
              <w:t>营</w:t>
            </w:r>
            <w:r>
              <w:t>业</w:t>
            </w:r>
            <w:r>
              <w:t>额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1</w:t>
            </w:r>
            <w:r>
              <w:t>0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预</w:t>
            </w:r>
            <w:r>
              <w:t>付</w:t>
            </w:r>
            <w:r>
              <w:t>费</w:t>
            </w:r>
            <w:r>
              <w:t>收</w:t>
            </w:r>
            <w:r>
              <w:t>入</w:t>
            </w:r>
            <w:r>
              <w:t>占</w:t>
            </w:r>
            <w:r>
              <w:t>比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项目占比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项</w:t>
            </w:r>
            <w:r>
              <w:t>目</w:t>
            </w:r>
            <w:r>
              <w:t>/</w:t>
            </w:r>
            <w:r>
              <w:t>疗</w:t>
            </w:r>
            <w:r>
              <w:t>程</w:t>
            </w:r>
            <w:r>
              <w:t>销</w:t>
            </w:r>
            <w:r>
              <w:t>售</w:t>
            </w:r>
            <w:r>
              <w:t>金</w:t>
            </w:r>
            <w:r>
              <w:t>额</w:t>
            </w:r>
            <w:r>
              <w:t xml:space="preserve"> </w:t>
            </w:r>
            <w:r>
              <w:t>÷</w:t>
            </w:r>
            <w:r>
              <w:t xml:space="preserve"> </w:t>
            </w:r>
            <w:r>
              <w:t>今</w:t>
            </w:r>
            <w:r>
              <w:t>日</w:t>
            </w:r>
            <w:r>
              <w:t>营</w:t>
            </w:r>
            <w:r>
              <w:t>业</w:t>
            </w:r>
            <w:r>
              <w:t>额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1</w:t>
            </w:r>
            <w:r>
              <w:t>0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项</w:t>
            </w:r>
            <w:r>
              <w:t>目</w:t>
            </w:r>
            <w:r>
              <w:t>收</w:t>
            </w:r>
            <w:r>
              <w:t>入</w:t>
            </w:r>
            <w:r>
              <w:t>的</w:t>
            </w:r>
            <w:r>
              <w:t>结</w:t>
            </w:r>
            <w:r>
              <w:t>构</w:t>
            </w:r>
            <w:r>
              <w:t>占</w:t>
            </w:r>
            <w:r>
              <w:t>比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产品占比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产</w:t>
            </w:r>
            <w:r>
              <w:t>品</w:t>
            </w:r>
            <w:r>
              <w:t>零</w:t>
            </w:r>
            <w:r>
              <w:t>售</w:t>
            </w:r>
            <w:r>
              <w:t>金</w:t>
            </w:r>
            <w:r>
              <w:t>额</w:t>
            </w:r>
            <w:r>
              <w:t xml:space="preserve"> </w:t>
            </w:r>
            <w:r>
              <w:t>÷</w:t>
            </w:r>
            <w:r>
              <w:t xml:space="preserve"> </w:t>
            </w:r>
            <w:r>
              <w:t>今</w:t>
            </w:r>
            <w:r>
              <w:t>日</w:t>
            </w:r>
            <w:r>
              <w:t>营</w:t>
            </w:r>
            <w:r>
              <w:t>业</w:t>
            </w:r>
            <w:r>
              <w:t>额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1</w:t>
            </w:r>
            <w:r>
              <w:t>0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家</w:t>
            </w:r>
            <w:r>
              <w:t>居</w:t>
            </w:r>
            <w:r>
              <w:t>产</w:t>
            </w:r>
            <w:r>
              <w:t>品</w:t>
            </w:r>
            <w:r>
              <w:t>零</w:t>
            </w:r>
            <w:r>
              <w:t>售</w:t>
            </w:r>
            <w:r>
              <w:t>的</w:t>
            </w:r>
            <w:r>
              <w:t>结</w:t>
            </w:r>
            <w:r>
              <w:t>构</w:t>
            </w:r>
            <w:r>
              <w:t>占</w:t>
            </w:r>
            <w:r>
              <w:t>比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主推项目占比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主</w:t>
            </w:r>
            <w:r>
              <w:t>推</w:t>
            </w:r>
            <w:r>
              <w:t>项</w:t>
            </w:r>
            <w:r>
              <w:t>目</w:t>
            </w:r>
            <w:r>
              <w:t>成</w:t>
            </w:r>
            <w:r>
              <w:t>交</w:t>
            </w:r>
            <w:r>
              <w:t>金</w:t>
            </w:r>
            <w:r>
              <w:t>额</w:t>
            </w:r>
            <w:r>
              <w:t xml:space="preserve"> </w:t>
            </w:r>
            <w:r>
              <w:t>÷</w:t>
            </w:r>
            <w:r>
              <w:t xml:space="preserve"> </w:t>
            </w:r>
            <w:r>
              <w:t>今</w:t>
            </w:r>
            <w:r>
              <w:t>日</w:t>
            </w:r>
            <w:r>
              <w:t>项</w:t>
            </w:r>
            <w:r>
              <w:t>目</w:t>
            </w:r>
            <w:r>
              <w:t>/</w:t>
            </w:r>
            <w:r>
              <w:t>疗</w:t>
            </w:r>
            <w:r>
              <w:t>程</w:t>
            </w:r>
            <w:r>
              <w:t>销</w:t>
            </w:r>
            <w:r>
              <w:t>售</w:t>
            </w:r>
            <w:r>
              <w:t>金</w:t>
            </w:r>
            <w:r>
              <w:t>额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1</w:t>
            </w:r>
            <w:r>
              <w:t>0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主</w:t>
            </w:r>
            <w:r>
              <w:t>推</w:t>
            </w:r>
            <w:r>
              <w:t>项</w:t>
            </w:r>
            <w:r>
              <w:t>目</w:t>
            </w:r>
            <w:r>
              <w:t>的</w:t>
            </w:r>
            <w:r>
              <w:t>执</w:t>
            </w:r>
            <w:r>
              <w:t>行</w:t>
            </w:r>
            <w:r>
              <w:t>力</w:t>
            </w:r>
            <w:r>
              <w:t>度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客诉风险指数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投</w:t>
            </w:r>
            <w:r>
              <w:t>诉</w:t>
            </w:r>
            <w:r>
              <w:t>/</w:t>
            </w:r>
            <w:r>
              <w:t>退</w:t>
            </w:r>
            <w:r>
              <w:t>款</w:t>
            </w:r>
            <w:r>
              <w:t>/</w:t>
            </w:r>
            <w:r>
              <w:t>差</w:t>
            </w:r>
            <w:r>
              <w:t>评</w:t>
            </w:r>
            <w:r>
              <w:t>数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1</w:t>
            </w:r>
            <w:r>
              <w:t>0</w:t>
            </w:r>
            <w:r>
              <w:t>0</w:t>
            </w:r>
            <w:r>
              <w:t xml:space="preserve"> </w:t>
            </w:r>
            <w:r>
              <w:t>÷</w:t>
            </w:r>
            <w:r>
              <w:t xml:space="preserve"> </w:t>
            </w:r>
            <w:r>
              <w:t>今</w:t>
            </w:r>
            <w:r>
              <w:t>日</w:t>
            </w:r>
            <w:r>
              <w:t>服</w:t>
            </w:r>
            <w:r>
              <w:t>务</w:t>
            </w:r>
            <w:r>
              <w:t>/</w:t>
            </w:r>
            <w:r>
              <w:t>消</w:t>
            </w:r>
            <w:r>
              <w:t>耗</w:t>
            </w:r>
            <w:r>
              <w:t>人</w:t>
            </w:r>
            <w:r>
              <w:t>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百</w:t>
            </w:r>
            <w:r>
              <w:t>人</w:t>
            </w:r>
            <w:r>
              <w:t>次</w:t>
            </w:r>
            <w:r>
              <w:t>服</w:t>
            </w:r>
            <w:r>
              <w:t>务</w:t>
            </w:r>
            <w:r>
              <w:t>的</w:t>
            </w:r>
            <w:r>
              <w:t>客</w:t>
            </w:r>
            <w:r>
              <w:t>诉</w:t>
            </w:r>
            <w:r>
              <w:t>率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老客到店估算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到</w:t>
            </w:r>
            <w:r>
              <w:t>店</w:t>
            </w:r>
            <w:r>
              <w:t>总</w:t>
            </w:r>
            <w:r>
              <w:t>人</w:t>
            </w:r>
            <w:r>
              <w:t>次</w:t>
            </w:r>
            <w:r>
              <w:t xml:space="preserve"> </w:t>
            </w:r>
            <w:r>
              <w:t>-</w:t>
            </w:r>
            <w:r>
              <w:t xml:space="preserve"> </w:t>
            </w:r>
            <w:r>
              <w:t>今</w:t>
            </w:r>
            <w:r>
              <w:t>日</w:t>
            </w:r>
            <w:r>
              <w:t>新</w:t>
            </w:r>
            <w:r>
              <w:t>客</w:t>
            </w:r>
            <w:r>
              <w:t>到</w:t>
            </w:r>
            <w:r>
              <w:t>店</w:t>
            </w:r>
            <w:r>
              <w:t>人</w:t>
            </w:r>
            <w:r>
              <w:t>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老</w:t>
            </w:r>
            <w:r>
              <w:t>客</w:t>
            </w:r>
            <w:r>
              <w:t>到</w:t>
            </w:r>
            <w:r>
              <w:t>店</w:t>
            </w:r>
            <w:r>
              <w:t>的</w:t>
            </w:r>
            <w:r>
              <w:t>估</w:t>
            </w:r>
            <w:r>
              <w:t>算</w:t>
            </w:r>
            <w:r>
              <w:t>值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服务消耗效率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服</w:t>
            </w:r>
            <w:r>
              <w:t>务</w:t>
            </w:r>
            <w:r>
              <w:t>/</w:t>
            </w:r>
            <w:r>
              <w:t>消</w:t>
            </w:r>
            <w:r>
              <w:t>耗</w:t>
            </w:r>
            <w:r>
              <w:t>人</w:t>
            </w:r>
            <w:r>
              <w:t>次</w:t>
            </w:r>
            <w:r>
              <w:t xml:space="preserve"> </w:t>
            </w:r>
            <w:r>
              <w:t>÷</w:t>
            </w:r>
            <w:r>
              <w:t xml:space="preserve"> </w:t>
            </w:r>
            <w:r>
              <w:t>今</w:t>
            </w:r>
            <w:r>
              <w:t>日</w:t>
            </w:r>
            <w:r>
              <w:t>出</w:t>
            </w:r>
            <w:r>
              <w:t>勤</w:t>
            </w:r>
            <w:r>
              <w:t>员</w:t>
            </w:r>
            <w:r>
              <w:t>工</w:t>
            </w:r>
            <w:r>
              <w:t>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员</w:t>
            </w:r>
            <w:r>
              <w:t>工</w:t>
            </w:r>
            <w:r>
              <w:t>平</w:t>
            </w:r>
            <w:r>
              <w:t>均</w:t>
            </w:r>
            <w:r>
              <w:t>服</w:t>
            </w:r>
            <w:r>
              <w:t>务</w:t>
            </w:r>
            <w:r>
              <w:t>人</w:t>
            </w:r>
            <w:r>
              <w:t>次</w:t>
            </w:r>
          </w:p>
        </w:tc>
      </w:tr>
    </w:tbl>
    <w:p/>
    <w:p>
      <w:pPr>
        <w:pStyle w:val="Heading3"/>
      </w:pPr>
      <w:r>
        <w:t>5.2 指标阈值定义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正</w:t>
            </w:r>
            <w:r>
              <w:rPr>
                <w:b/>
              </w:rPr>
              <w:t>常</w:t>
            </w:r>
            <w:r>
              <w:rPr>
                <w:b/>
              </w:rPr>
              <w:t>区</w:t>
            </w:r>
            <w:r>
              <w:rPr>
                <w:b/>
              </w:rPr>
              <w:t>间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警</w:t>
            </w:r>
            <w:r>
              <w:rPr>
                <w:b/>
              </w:rPr>
              <w:t>戒</w:t>
            </w:r>
            <w:r>
              <w:rPr>
                <w:b/>
              </w:rPr>
              <w:t>线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危</w:t>
            </w:r>
            <w:r>
              <w:rPr>
                <w:b/>
              </w:rPr>
              <w:t>险</w:t>
            </w:r>
            <w:r>
              <w:rPr>
                <w:b/>
              </w:rPr>
              <w:t>线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成</w:t>
            </w:r>
            <w:r>
              <w:t>交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≥</w:t>
            </w:r>
            <w:r>
              <w:t>6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%</w:t>
            </w:r>
            <w:r>
              <w:t>-</w:t>
            </w:r>
            <w:r>
              <w:t>6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&lt;</w:t>
            </w:r>
            <w:r>
              <w:t>4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新</w:t>
            </w:r>
            <w:r>
              <w:t>客</w:t>
            </w:r>
            <w:r>
              <w:t>占</w:t>
            </w:r>
            <w:r>
              <w:t>比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%</w:t>
            </w:r>
            <w:r>
              <w:t>-</w:t>
            </w:r>
            <w:r>
              <w:t>3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%</w:t>
            </w:r>
            <w:r>
              <w:t>-</w:t>
            </w:r>
            <w:r>
              <w:t>1</w:t>
            </w:r>
            <w:r>
              <w:t>5</w:t>
            </w:r>
            <w:r>
              <w:t>%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t>&gt;</w:t>
            </w:r>
            <w:r>
              <w:t>4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&lt;</w:t>
            </w:r>
            <w:r>
              <w:t>1</w:t>
            </w:r>
            <w:r>
              <w:t>0</w:t>
            </w:r>
            <w:r>
              <w:t>%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t>&gt;</w:t>
            </w:r>
            <w:r>
              <w:t>5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新</w:t>
            </w:r>
            <w:r>
              <w:t>客</w:t>
            </w:r>
            <w:r>
              <w:t>成</w:t>
            </w:r>
            <w:r>
              <w:t>交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≥</w:t>
            </w:r>
            <w:r>
              <w:t>5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%</w:t>
            </w:r>
            <w:r>
              <w:t>-</w:t>
            </w:r>
            <w:r>
              <w:t>5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&lt;</w:t>
            </w:r>
            <w:r>
              <w:t>3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预</w:t>
            </w:r>
            <w:r>
              <w:t>约</w:t>
            </w:r>
            <w:r>
              <w:t>到</w:t>
            </w:r>
            <w:r>
              <w:t>店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≥</w:t>
            </w:r>
            <w:r>
              <w:t>8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%</w:t>
            </w:r>
            <w:r>
              <w:t>-</w:t>
            </w:r>
            <w:r>
              <w:t>8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&lt;</w:t>
            </w:r>
            <w:r>
              <w:t>6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充</w:t>
            </w:r>
            <w:r>
              <w:t>值</w:t>
            </w:r>
            <w:r>
              <w:t>占</w:t>
            </w:r>
            <w:r>
              <w:t>比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%</w:t>
            </w:r>
            <w:r>
              <w:t>-</w:t>
            </w:r>
            <w:r>
              <w:t>5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%</w:t>
            </w:r>
            <w:r>
              <w:t>-</w:t>
            </w:r>
            <w:r>
              <w:t>3</w:t>
            </w:r>
            <w:r>
              <w:t>0</w:t>
            </w:r>
            <w:r>
              <w:t>%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t>&gt;</w:t>
            </w:r>
            <w:r>
              <w:t>6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&lt;</w:t>
            </w:r>
            <w:r>
              <w:t>2</w:t>
            </w:r>
            <w:r>
              <w:t>0</w:t>
            </w:r>
            <w:r>
              <w:t>%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t>&gt;</w:t>
            </w:r>
            <w:r>
              <w:t>7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客</w:t>
            </w:r>
            <w:r>
              <w:t>诉</w:t>
            </w:r>
            <w:r>
              <w:t>风</w:t>
            </w:r>
            <w:r>
              <w:t>险</w:t>
            </w:r>
            <w:r>
              <w:t>指</w:t>
            </w:r>
            <w:r>
              <w:t>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≤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5</w:t>
            </w:r>
          </w:p>
        </w:tc>
      </w:tr>
    </w:tbl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阈值配置说明</w:t>
      </w:r>
      <w:r>
        <w:t>：</w:t>
      </w:r>
      <w:r>
        <w:t>以</w:t>
      </w:r>
      <w:r>
        <w:t>上</w:t>
      </w:r>
      <w:r>
        <w:t>阈</w:t>
      </w:r>
      <w:r>
        <w:t>值</w:t>
      </w:r>
      <w:r>
        <w:t>为</w:t>
      </w:r>
      <w:r>
        <w:t>默</w:t>
      </w:r>
      <w:r>
        <w:t>认</w:t>
      </w:r>
      <w:r>
        <w:t>值</w:t>
      </w:r>
      <w:r>
        <w:t>，</w:t>
      </w:r>
      <w:r>
        <w:t>来</w:t>
      </w:r>
      <w:r>
        <w:t>源</w:t>
      </w:r>
      <w:r>
        <w:t>于</w:t>
      </w:r>
      <w:r>
        <w:t xml:space="preserve"> </w:t>
      </w:r>
      <w:r>
        <w:rPr>
          <w:rStyle w:val="CodeChar"/>
        </w:rPr>
        <w:t>StoreBenchmarkConfig</w:t>
      </w:r>
      <w:r>
        <w:t>（</w:t>
      </w:r>
      <w:r>
        <w:t>门</w:t>
      </w:r>
      <w:r>
        <w:t>店</w:t>
      </w:r>
      <w:r>
        <w:t>健</w:t>
      </w:r>
      <w:r>
        <w:t>康</w:t>
      </w:r>
      <w:r>
        <w:t>线</w:t>
      </w:r>
      <w:r>
        <w:t>配</w:t>
      </w:r>
      <w:r>
        <w:t>置</w:t>
      </w:r>
      <w:r>
        <w:t>模</w:t>
      </w:r>
      <w:r>
        <w:t>型</w:t>
      </w:r>
      <w:r>
        <w:t>）</w:t>
      </w:r>
      <w:r>
        <w:t>。</w:t>
      </w:r>
      <w:r>
        <w:t>V</w:t>
      </w:r>
      <w:r>
        <w:t>0</w:t>
      </w:r>
      <w:r>
        <w:t>.</w:t>
      </w:r>
      <w:r>
        <w:t>1</w:t>
      </w:r>
      <w:r>
        <w:t>.</w:t>
      </w:r>
      <w:r>
        <w:t>3</w:t>
      </w:r>
      <w:r>
        <w:t>默</w:t>
      </w:r>
      <w:r>
        <w:t>认</w:t>
      </w:r>
      <w:r>
        <w:t>使</w:t>
      </w:r>
      <w:r>
        <w:t>用</w:t>
      </w:r>
      <w:r>
        <w:t>上</w:t>
      </w:r>
      <w:r>
        <w:t>表</w:t>
      </w:r>
      <w:r>
        <w:t>值</w:t>
      </w:r>
      <w:r>
        <w:t>，</w:t>
      </w:r>
      <w:r>
        <w:t>可</w:t>
      </w:r>
      <w:r>
        <w:t>通</w:t>
      </w:r>
      <w:r>
        <w:t>过</w:t>
      </w:r>
      <w:r>
        <w:t xml:space="preserve"> </w:t>
      </w:r>
      <w:r>
        <w:t>G</w:t>
      </w:r>
      <w:r>
        <w:t>E</w:t>
      </w:r>
      <w:r>
        <w:t>T</w:t>
      </w:r>
      <w:r>
        <w:t>/</w:t>
      </w:r>
      <w:r>
        <w:t>P</w:t>
      </w:r>
      <w:r>
        <w:t>U</w:t>
      </w:r>
      <w:r>
        <w:t>T</w:t>
      </w:r>
      <w:r>
        <w:t xml:space="preserve"> </w:t>
      </w:r>
      <w:r>
        <w:rPr>
          <w:rStyle w:val="CodeChar"/>
        </w:rPr>
        <w:t>/api/store-manager/benchmark-config</w:t>
      </w:r>
      <w:r>
        <w:t xml:space="preserve"> </w:t>
      </w:r>
      <w:r>
        <w:t>调</w:t>
      </w:r>
      <w:r>
        <w:t>整</w:t>
      </w:r>
      <w:r>
        <w:t>。</w:t>
      </w:r>
      <w:r>
        <w:t>报</w:t>
      </w:r>
      <w:r>
        <w:t>告</w:t>
      </w:r>
      <w:r>
        <w:t>文</w:t>
      </w:r>
      <w:r>
        <w:t>案</w:t>
      </w:r>
      <w:r>
        <w:t>统</w:t>
      </w:r>
      <w:r>
        <w:t>一</w:t>
      </w:r>
      <w:r>
        <w:t>为</w:t>
      </w:r>
      <w:r>
        <w:t>"</w:t>
      </w:r>
      <w:r>
        <w:t>基</w:t>
      </w:r>
      <w:r>
        <w:t>于</w:t>
      </w:r>
      <w:r>
        <w:t>经</w:t>
      </w:r>
      <w:r>
        <w:t>营</w:t>
      </w:r>
      <w:r>
        <w:t>数</w:t>
      </w:r>
      <w:r>
        <w:t>据</w:t>
      </w:r>
      <w:r>
        <w:t xml:space="preserve"> </w:t>
      </w:r>
      <w:r>
        <w:t>+</w:t>
      </w:r>
      <w:r>
        <w:t xml:space="preserve"> </w:t>
      </w:r>
      <w:r>
        <w:t>7</w:t>
      </w:r>
      <w:r>
        <w:t>大</w:t>
      </w:r>
      <w:r>
        <w:t>库</w:t>
      </w:r>
      <w:r>
        <w:t>规</w:t>
      </w:r>
      <w:r>
        <w:t>则</w:t>
      </w:r>
      <w:r>
        <w:t>映</w:t>
      </w:r>
      <w:r>
        <w:t>射</w:t>
      </w:r>
      <w:r>
        <w:t>生</w:t>
      </w:r>
      <w:r>
        <w:t>成</w:t>
      </w:r>
      <w:r>
        <w:t>"</w:t>
      </w:r>
      <w:r>
        <w:t>，</w:t>
      </w:r>
      <w:r>
        <w:t>非</w:t>
      </w:r>
      <w:r>
        <w:t>A</w:t>
      </w:r>
      <w:r>
        <w:t>I</w:t>
      </w:r>
      <w:r>
        <w:t>智</w:t>
      </w:r>
      <w:r>
        <w:t>能</w:t>
      </w:r>
      <w:r>
        <w:t>诊</w:t>
      </w:r>
      <w:r>
        <w:t>断</w:t>
      </w:r>
      <w:r>
        <w:t>。</w:t>
      </w:r>
      <w:r>
        <w:t>A</w:t>
      </w:r>
      <w:r>
        <w:t>I</w:t>
      </w:r>
      <w:r>
        <w:t>深</w:t>
      </w:r>
      <w:r>
        <w:t>度</w:t>
      </w:r>
      <w:r>
        <w:t>分</w:t>
      </w:r>
      <w:r>
        <w:t>析</w:t>
      </w:r>
      <w:r>
        <w:t>将</w:t>
      </w:r>
      <w:r>
        <w:t>在</w:t>
      </w:r>
      <w:r>
        <w:t>V</w:t>
      </w:r>
      <w:r>
        <w:t>0</w:t>
      </w:r>
      <w:r>
        <w:t>.</w:t>
      </w:r>
      <w:r>
        <w:t>1</w:t>
      </w:r>
      <w:r>
        <w:t>.</w:t>
      </w:r>
      <w:r>
        <w:t>4</w:t>
      </w:r>
      <w:r>
        <w:t>接</w:t>
      </w:r>
      <w:r>
        <w:t>入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6. 诊断规则引擎</w:t>
      </w:r>
    </w:p>
    <w:p>
      <w:pPr>
        <w:pStyle w:val="Heading3"/>
      </w:pPr>
      <w:r>
        <w:t>6.1 9类经营问题诊断</w:t>
      </w:r>
    </w:p>
    <w:p>
      <w:pPr>
        <w:pStyle w:val="Heading4"/>
      </w:pPr>
      <w:r>
        <w:t>问题1：客流问题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触发条件</w:t>
      </w:r>
      <w:r>
        <w:t>：</w:t>
      </w:r>
      <w:r>
        <w:t>今</w:t>
      </w:r>
      <w:r>
        <w:t>日</w:t>
      </w:r>
      <w:r>
        <w:t>到</w:t>
      </w:r>
      <w:r>
        <w:t>店</w:t>
      </w:r>
      <w:r>
        <w:t>总</w:t>
      </w:r>
      <w:r>
        <w:t>人</w:t>
      </w:r>
      <w:r>
        <w:t>次</w:t>
      </w:r>
      <w:r>
        <w:t xml:space="preserve"> </w:t>
      </w:r>
      <w:r>
        <w:t>&lt;</w:t>
      </w:r>
      <w:r>
        <w:t xml:space="preserve"> </w:t>
      </w:r>
      <w:r>
        <w:t>上</w:t>
      </w:r>
      <w:r>
        <w:t>月</w:t>
      </w:r>
      <w:r>
        <w:t>日</w:t>
      </w:r>
      <w:r>
        <w:t>均</w:t>
      </w:r>
      <w:r>
        <w:t xml:space="preserve"> </w:t>
      </w:r>
      <w:r>
        <w:t>×</w:t>
      </w:r>
      <w:r>
        <w:t xml:space="preserve"> </w:t>
      </w:r>
      <w:r>
        <w:t>0</w:t>
      </w:r>
      <w:r>
        <w:t>.</w:t>
      </w:r>
      <w:r>
        <w:t>7</w:t>
      </w:r>
      <w:r>
        <w:t xml:space="preserve"> </w:t>
      </w:r>
      <w:r>
        <w:t>且</w:t>
      </w:r>
      <w:r>
        <w:t xml:space="preserve"> </w:t>
      </w:r>
      <w:r>
        <w:t>新</w:t>
      </w:r>
      <w:r>
        <w:t>客</w:t>
      </w:r>
      <w:r>
        <w:t>占</w:t>
      </w:r>
      <w:r>
        <w:t>比</w:t>
      </w:r>
      <w:r>
        <w:t xml:space="preserve"> </w:t>
      </w:r>
      <w:r>
        <w:t>&lt;</w:t>
      </w:r>
      <w:r>
        <w:t xml:space="preserve"> </w:t>
      </w:r>
      <w:r>
        <w:t>1</w:t>
      </w:r>
      <w:r>
        <w:t>5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数据证据</w:t>
      </w:r>
      <w:r>
        <w:t>：</w:t>
      </w:r>
      <w:r>
        <w:t>今</w:t>
      </w:r>
      <w:r>
        <w:t>日</w:t>
      </w:r>
      <w:r>
        <w:t>到</w:t>
      </w:r>
      <w:r>
        <w:t>店</w:t>
      </w:r>
      <w:r>
        <w:t>总</w:t>
      </w:r>
      <w:r>
        <w:t>人</w:t>
      </w:r>
      <w:r>
        <w:t>次</w:t>
      </w:r>
      <w:r>
        <w:t>、</w:t>
      </w:r>
      <w:r>
        <w:t>新</w:t>
      </w:r>
      <w:r>
        <w:t>客</w:t>
      </w:r>
      <w:r>
        <w:t>到</w:t>
      </w:r>
      <w:r>
        <w:t>店</w:t>
      </w:r>
      <w:r>
        <w:t>人</w:t>
      </w:r>
      <w:r>
        <w:t>数</w:t>
      </w:r>
      <w:r>
        <w:t>、</w:t>
      </w:r>
      <w:r>
        <w:t>预</w:t>
      </w:r>
      <w:r>
        <w:t>约</w:t>
      </w:r>
      <w:r>
        <w:t>到</w:t>
      </w:r>
      <w:r>
        <w:t>店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可能根因</w:t>
      </w:r>
      <w:r>
        <w:t>：</w:t>
      </w:r>
      <w:r>
        <w:t>自</w:t>
      </w:r>
      <w:r>
        <w:t>然</w:t>
      </w:r>
      <w:r>
        <w:t>客</w:t>
      </w:r>
      <w:r>
        <w:t>流</w:t>
      </w:r>
      <w:r>
        <w:t>断</w:t>
      </w:r>
      <w:r>
        <w:t>流</w:t>
      </w:r>
      <w:r>
        <w:t xml:space="preserve"> </w:t>
      </w:r>
      <w:r>
        <w:t>/</w:t>
      </w:r>
      <w:r>
        <w:t xml:space="preserve"> </w:t>
      </w:r>
      <w:r>
        <w:t>转</w:t>
      </w:r>
      <w:r>
        <w:t>介</w:t>
      </w:r>
      <w:r>
        <w:t>绍</w:t>
      </w:r>
      <w:r>
        <w:t>断</w:t>
      </w:r>
      <w:r>
        <w:t xml:space="preserve"> </w:t>
      </w:r>
      <w:r>
        <w:t>/</w:t>
      </w:r>
      <w:r>
        <w:t xml:space="preserve"> </w:t>
      </w:r>
      <w:r>
        <w:t>线</w:t>
      </w:r>
      <w:r>
        <w:t>上</w:t>
      </w:r>
      <w:r>
        <w:t>获</w:t>
      </w:r>
      <w:r>
        <w:t>客</w:t>
      </w:r>
      <w:r>
        <w:t>弱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7大库映射</w:t>
      </w:r>
      <w:r>
        <w:t>：</w:t>
      </w:r>
      <w:r>
        <w:t>库</w:t>
      </w:r>
      <w:r>
        <w:t>1</w:t>
      </w:r>
      <w:r>
        <w:t xml:space="preserve"> </w:t>
      </w:r>
      <w:r>
        <w:t>M</w:t>
      </w:r>
      <w:r>
        <w:t>0</w:t>
      </w:r>
      <w:r>
        <w:t>1</w:t>
      </w:r>
      <w:r>
        <w:t>/</w:t>
      </w:r>
      <w:r>
        <w:t>M</w:t>
      </w:r>
      <w:r>
        <w:t>0</w:t>
      </w:r>
      <w:r>
        <w:t>3</w:t>
      </w:r>
      <w:r>
        <w:t xml:space="preserve"> </w:t>
      </w:r>
      <w:r>
        <w:t>→</w:t>
      </w:r>
      <w:r>
        <w:t xml:space="preserve"> </w:t>
      </w:r>
      <w:r>
        <w:t>库</w:t>
      </w:r>
      <w:r>
        <w:t>2</w:t>
      </w:r>
      <w:r>
        <w:t xml:space="preserve"> </w:t>
      </w:r>
      <w:r>
        <w:t>P</w:t>
      </w:r>
      <w:r>
        <w:t>0</w:t>
      </w:r>
      <w:r>
        <w:t>1</w:t>
      </w:r>
      <w:r>
        <w:t xml:space="preserve"> </w:t>
      </w:r>
      <w:r>
        <w:t>→</w:t>
      </w:r>
      <w:r>
        <w:t xml:space="preserve"> </w:t>
      </w:r>
      <w:r>
        <w:t>库</w:t>
      </w:r>
      <w:r>
        <w:t>3</w:t>
      </w:r>
      <w:r>
        <w:t xml:space="preserve"> </w:t>
      </w:r>
      <w:r>
        <w:t>R</w:t>
      </w:r>
      <w:r>
        <w:t>C</w:t>
      </w:r>
      <w:r>
        <w:t>0</w:t>
      </w:r>
      <w:r>
        <w:t>2</w:t>
      </w:r>
      <w:r>
        <w:t xml:space="preserve"> </w:t>
      </w:r>
      <w:r>
        <w:t>→</w:t>
      </w:r>
      <w:r>
        <w:t xml:space="preserve"> </w:t>
      </w:r>
      <w:r>
        <w:t>库</w:t>
      </w:r>
      <w:r>
        <w:t>4</w:t>
      </w:r>
      <w:r>
        <w:t xml:space="preserve"> </w:t>
      </w:r>
      <w:r>
        <w:t>A</w:t>
      </w:r>
      <w:r>
        <w:t>0</w:t>
      </w:r>
      <w:r>
        <w:t>1</w:t>
      </w:r>
      <w:r>
        <w:t xml:space="preserve"> </w:t>
      </w:r>
      <w:r>
        <w:t>→</w:t>
      </w:r>
      <w:r>
        <w:t xml:space="preserve"> </w:t>
      </w:r>
      <w:r>
        <w:t>库</w:t>
      </w:r>
      <w:r>
        <w:t>5</w:t>
      </w:r>
      <w:r>
        <w:t xml:space="preserve"> </w:t>
      </w:r>
      <w:r>
        <w:t>D</w:t>
      </w:r>
      <w:r>
        <w:t>0</w:t>
      </w:r>
      <w:r>
        <w:t>1</w:t>
      </w:r>
      <w:r>
        <w:t>/</w:t>
      </w:r>
      <w:r>
        <w:t>D</w:t>
      </w:r>
      <w:r>
        <w:t>0</w:t>
      </w:r>
      <w:r>
        <w:t>6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今日动作</w:t>
      </w:r>
      <w:r>
        <w:t>：</w:t>
      </w:r>
      <w:r>
        <w:t>店</w:t>
      </w:r>
      <w:r>
        <w:t>长</w:t>
      </w:r>
      <w:r>
        <w:t>检</w:t>
      </w:r>
      <w:r>
        <w:t>查</w:t>
      </w:r>
      <w:r>
        <w:t>当</w:t>
      </w:r>
      <w:r>
        <w:t>日</w:t>
      </w:r>
      <w:r>
        <w:t>预</w:t>
      </w:r>
      <w:r>
        <w:t>约</w:t>
      </w:r>
      <w:r>
        <w:t>空</w:t>
      </w:r>
      <w:r>
        <w:t>位</w:t>
      </w:r>
      <w:r>
        <w:t>率</w:t>
      </w:r>
      <w:r>
        <w:t>，</w:t>
      </w:r>
      <w:r>
        <w:t>安</w:t>
      </w:r>
      <w:r>
        <w:t>排</w:t>
      </w:r>
      <w:r>
        <w:t>员</w:t>
      </w:r>
      <w:r>
        <w:t>工</w:t>
      </w:r>
      <w:r>
        <w:t>对</w:t>
      </w:r>
      <w:r>
        <w:t>3</w:t>
      </w:r>
      <w:r>
        <w:t>0</w:t>
      </w:r>
      <w:r>
        <w:t>天</w:t>
      </w:r>
      <w:r>
        <w:t>内</w:t>
      </w:r>
      <w:r>
        <w:t>未</w:t>
      </w:r>
      <w:r>
        <w:t>到</w:t>
      </w:r>
      <w:r>
        <w:t>店</w:t>
      </w:r>
      <w:r>
        <w:t>老</w:t>
      </w:r>
      <w:r>
        <w:t>客</w:t>
      </w:r>
      <w:r>
        <w:t>电</w:t>
      </w:r>
      <w:r>
        <w:t>话</w:t>
      </w:r>
      <w:r>
        <w:t>邀</w:t>
      </w:r>
      <w:r>
        <w:t>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15天行动建议</w:t>
      </w:r>
      <w:r>
        <w:t>：</w:t>
      </w:r>
      <w:r>
        <w:t>启</w:t>
      </w:r>
      <w:r>
        <w:t>动</w:t>
      </w:r>
      <w:r>
        <w:t>A</w:t>
      </w:r>
      <w:r>
        <w:t>0</w:t>
      </w:r>
      <w:r>
        <w:t>1</w:t>
      </w:r>
      <w:r>
        <w:t>客</w:t>
      </w:r>
      <w:r>
        <w:t>流</w:t>
      </w:r>
      <w:r>
        <w:t>提</w:t>
      </w:r>
      <w:r>
        <w:t>升</w:t>
      </w:r>
      <w:r>
        <w:t>方</w:t>
      </w:r>
      <w:r>
        <w:t>案</w:t>
      </w:r>
      <w:r>
        <w:t>，</w:t>
      </w:r>
      <w:r>
        <w:t>第</w:t>
      </w:r>
      <w:r>
        <w:t>一</w:t>
      </w:r>
      <w:r>
        <w:t>周</w:t>
      </w:r>
      <w:r>
        <w:t>堵</w:t>
      </w:r>
      <w:r>
        <w:t>漏</w:t>
      </w:r>
      <w:r>
        <w:t>斗</w:t>
      </w:r>
      <w:r>
        <w:t>缺</w:t>
      </w:r>
      <w:r>
        <w:t>口</w:t>
      </w:r>
      <w:r>
        <w:t>，</w:t>
      </w:r>
      <w:r>
        <w:t>第</w:t>
      </w:r>
      <w:r>
        <w:t>二</w:t>
      </w:r>
      <w:r>
        <w:t>周</w:t>
      </w:r>
      <w:r>
        <w:t>转</w:t>
      </w:r>
      <w:r>
        <w:t>介</w:t>
      </w:r>
      <w:r>
        <w:t>绍</w:t>
      </w:r>
      <w:r>
        <w:t>发</w:t>
      </w:r>
      <w:r>
        <w:t>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店长确认事项</w:t>
      </w:r>
      <w:r>
        <w:t>：</w:t>
      </w:r>
      <w:r>
        <w:t>是</w:t>
      </w:r>
      <w:r>
        <w:t>否</w:t>
      </w:r>
      <w:r>
        <w:t>已</w:t>
      </w:r>
      <w:r>
        <w:t>检</w:t>
      </w:r>
      <w:r>
        <w:t>查</w:t>
      </w:r>
      <w:r>
        <w:t>今</w:t>
      </w:r>
      <w:r>
        <w:t>日</w:t>
      </w:r>
      <w:r>
        <w:t>预</w:t>
      </w:r>
      <w:r>
        <w:t>约</w:t>
      </w:r>
      <w:r>
        <w:t>空</w:t>
      </w:r>
      <w:r>
        <w:t>位</w:t>
      </w:r>
      <w:r>
        <w:t>？</w:t>
      </w:r>
      <w:r>
        <w:t>是</w:t>
      </w:r>
      <w:r>
        <w:t>否</w:t>
      </w:r>
      <w:r>
        <w:t>有</w:t>
      </w:r>
      <w:r>
        <w:t>员</w:t>
      </w:r>
      <w:r>
        <w:t>工</w:t>
      </w:r>
      <w:r>
        <w:t>可</w:t>
      </w:r>
      <w:r>
        <w:t>安</w:t>
      </w:r>
      <w:r>
        <w:t>排</w:t>
      </w:r>
      <w:r>
        <w:t>电</w:t>
      </w:r>
      <w:r>
        <w:t>话</w:t>
      </w:r>
      <w:r>
        <w:t>邀</w:t>
      </w:r>
      <w:r>
        <w:t>约</w:t>
      </w:r>
      <w:r>
        <w:t>？</w:t>
      </w:r>
    </w:p>
    <w:p>
      <w:pPr>
        <w:pStyle w:val="Heading4"/>
      </w:pPr>
      <w:r>
        <w:t>问题2：成交问题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触发条件</w:t>
      </w:r>
      <w:r>
        <w:t>：</w:t>
      </w:r>
      <w:r>
        <w:t>成</w:t>
      </w:r>
      <w:r>
        <w:t>交</w:t>
      </w:r>
      <w:r>
        <w:t>率</w:t>
      </w:r>
      <w:r>
        <w:t xml:space="preserve"> </w:t>
      </w:r>
      <w:r>
        <w:t>&lt;</w:t>
      </w:r>
      <w:r>
        <w:t xml:space="preserve"> </w:t>
      </w:r>
      <w:r>
        <w:t>5</w:t>
      </w:r>
      <w:r>
        <w:t>0</w:t>
      </w:r>
      <w:r>
        <w:t>%</w:t>
      </w:r>
      <w:r>
        <w:t xml:space="preserve"> </w:t>
      </w:r>
      <w:r>
        <w:t>或</w:t>
      </w:r>
      <w:r>
        <w:t xml:space="preserve"> </w:t>
      </w:r>
      <w:r>
        <w:t>客</w:t>
      </w:r>
      <w:r>
        <w:t>单</w:t>
      </w:r>
      <w:r>
        <w:t>价</w:t>
      </w:r>
      <w:r>
        <w:t xml:space="preserve"> </w:t>
      </w:r>
      <w:r>
        <w:t>&lt;</w:t>
      </w:r>
      <w:r>
        <w:t xml:space="preserve"> </w:t>
      </w:r>
      <w:r>
        <w:t>上</w:t>
      </w:r>
      <w:r>
        <w:t>月</w:t>
      </w:r>
      <w:r>
        <w:t>日</w:t>
      </w:r>
      <w:r>
        <w:t>均</w:t>
      </w:r>
      <w:r>
        <w:t xml:space="preserve"> </w:t>
      </w:r>
      <w:r>
        <w:t>×</w:t>
      </w:r>
      <w:r>
        <w:t xml:space="preserve"> </w:t>
      </w:r>
      <w:r>
        <w:t>0</w:t>
      </w:r>
      <w:r>
        <w:t>.</w:t>
      </w:r>
      <w:r>
        <w:t>8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数据证据</w:t>
      </w:r>
      <w:r>
        <w:t>：</w:t>
      </w:r>
      <w:r>
        <w:t>成</w:t>
      </w:r>
      <w:r>
        <w:t>交</w:t>
      </w:r>
      <w:r>
        <w:t>率</w:t>
      </w:r>
      <w:r>
        <w:t>、</w:t>
      </w:r>
      <w:r>
        <w:t>客</w:t>
      </w:r>
      <w:r>
        <w:t>单</w:t>
      </w:r>
      <w:r>
        <w:t>价</w:t>
      </w:r>
      <w:r>
        <w:t>、</w:t>
      </w:r>
      <w:r>
        <w:t>新</w:t>
      </w:r>
      <w:r>
        <w:t>客</w:t>
      </w:r>
      <w:r>
        <w:t>成</w:t>
      </w:r>
      <w:r>
        <w:t>交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可能根因</w:t>
      </w:r>
      <w:r>
        <w:t>：</w:t>
      </w:r>
      <w:r>
        <w:t>价</w:t>
      </w:r>
      <w:r>
        <w:t>值</w:t>
      </w:r>
      <w:r>
        <w:t>感</w:t>
      </w:r>
      <w:r>
        <w:t>未</w:t>
      </w:r>
      <w:r>
        <w:t>建</w:t>
      </w:r>
      <w:r>
        <w:t>立</w:t>
      </w:r>
      <w:r>
        <w:t xml:space="preserve"> </w:t>
      </w:r>
      <w:r>
        <w:t>/</w:t>
      </w:r>
      <w:r>
        <w:t xml:space="preserve"> </w:t>
      </w:r>
      <w:r>
        <w:t>临</w:t>
      </w:r>
      <w:r>
        <w:t>门</w:t>
      </w:r>
      <w:r>
        <w:t>一</w:t>
      </w:r>
      <w:r>
        <w:t>脚</w:t>
      </w:r>
      <w:r>
        <w:t>缺</w:t>
      </w:r>
      <w:r>
        <w:t>失</w:t>
      </w:r>
      <w:r>
        <w:t xml:space="preserve"> </w:t>
      </w:r>
      <w:r>
        <w:t>/</w:t>
      </w:r>
      <w:r>
        <w:t xml:space="preserve"> </w:t>
      </w:r>
      <w:r>
        <w:t>体</w:t>
      </w:r>
      <w:r>
        <w:t>验</w:t>
      </w:r>
      <w:r>
        <w:t>-</w:t>
      </w:r>
      <w:r>
        <w:t>转</w:t>
      </w:r>
      <w:r>
        <w:t>化</w:t>
      </w:r>
      <w:r>
        <w:t>闭</w:t>
      </w:r>
      <w:r>
        <w:t>环</w:t>
      </w:r>
      <w:r>
        <w:t>断</w:t>
      </w:r>
      <w:r>
        <w:t>开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7大库映射</w:t>
      </w:r>
      <w:r>
        <w:t>：</w:t>
      </w:r>
      <w:r>
        <w:t>库</w:t>
      </w:r>
      <w:r>
        <w:t>1</w:t>
      </w:r>
      <w:r>
        <w:t xml:space="preserve"> </w:t>
      </w:r>
      <w:r>
        <w:t>M</w:t>
      </w:r>
      <w:r>
        <w:t>0</w:t>
      </w:r>
      <w:r>
        <w:t>4</w:t>
      </w:r>
      <w:r>
        <w:t>/</w:t>
      </w:r>
      <w:r>
        <w:t>M</w:t>
      </w:r>
      <w:r>
        <w:t>0</w:t>
      </w:r>
      <w:r>
        <w:t>5</w:t>
      </w:r>
      <w:r>
        <w:t xml:space="preserve"> </w:t>
      </w:r>
      <w:r>
        <w:t>→</w:t>
      </w:r>
      <w:r>
        <w:t xml:space="preserve"> </w:t>
      </w:r>
      <w:r>
        <w:t>库</w:t>
      </w:r>
      <w:r>
        <w:t>2</w:t>
      </w:r>
      <w:r>
        <w:t xml:space="preserve"> </w:t>
      </w:r>
      <w:r>
        <w:t>P</w:t>
      </w:r>
      <w:r>
        <w:t>0</w:t>
      </w:r>
      <w:r>
        <w:t>2</w:t>
      </w:r>
      <w:r>
        <w:t>/</w:t>
      </w:r>
      <w:r>
        <w:t>P</w:t>
      </w:r>
      <w:r>
        <w:t>0</w:t>
      </w:r>
      <w:r>
        <w:t>4</w:t>
      </w:r>
      <w:r>
        <w:t xml:space="preserve"> </w:t>
      </w:r>
      <w:r>
        <w:t>→</w:t>
      </w:r>
      <w:r>
        <w:t xml:space="preserve"> </w:t>
      </w:r>
      <w:r>
        <w:t>库</w:t>
      </w:r>
      <w:r>
        <w:t>3</w:t>
      </w:r>
      <w:r>
        <w:t xml:space="preserve"> </w:t>
      </w:r>
      <w:r>
        <w:t>R</w:t>
      </w:r>
      <w:r>
        <w:t>C</w:t>
      </w:r>
      <w:r>
        <w:t>0</w:t>
      </w:r>
      <w:r>
        <w:t>3</w:t>
      </w:r>
      <w:r>
        <w:t>/</w:t>
      </w:r>
      <w:r>
        <w:t>R</w:t>
      </w:r>
      <w:r>
        <w:t>C</w:t>
      </w:r>
      <w:r>
        <w:t>0</w:t>
      </w:r>
      <w:r>
        <w:t>5</w:t>
      </w:r>
      <w:r>
        <w:t xml:space="preserve"> </w:t>
      </w:r>
      <w:r>
        <w:t>→</w:t>
      </w:r>
      <w:r>
        <w:t xml:space="preserve"> </w:t>
      </w:r>
      <w:r>
        <w:t>库</w:t>
      </w:r>
      <w:r>
        <w:t>4</w:t>
      </w:r>
      <w:r>
        <w:t xml:space="preserve"> </w:t>
      </w:r>
      <w:r>
        <w:t>A</w:t>
      </w:r>
      <w:r>
        <w:t>0</w:t>
      </w:r>
      <w:r>
        <w:t>2</w:t>
      </w:r>
      <w:r>
        <w:t>/</w:t>
      </w:r>
      <w:r>
        <w:t>A</w:t>
      </w:r>
      <w:r>
        <w:t>0</w:t>
      </w:r>
      <w:r>
        <w:t>4</w:t>
      </w:r>
      <w:r>
        <w:t xml:space="preserve"> </w:t>
      </w:r>
      <w:r>
        <w:t>→</w:t>
      </w:r>
      <w:r>
        <w:t xml:space="preserve"> </w:t>
      </w:r>
      <w:r>
        <w:t>库</w:t>
      </w:r>
      <w:r>
        <w:t>6</w:t>
      </w:r>
      <w:r>
        <w:t xml:space="preserve"> </w:t>
      </w:r>
      <w:r>
        <w:t>E</w:t>
      </w:r>
      <w:r>
        <w:t>0</w:t>
      </w:r>
      <w:r>
        <w:t>3</w:t>
      </w:r>
      <w:r>
        <w:t xml:space="preserve"> </w:t>
      </w:r>
      <w:r>
        <w:t>→</w:t>
      </w:r>
      <w:r>
        <w:t xml:space="preserve"> </w:t>
      </w:r>
      <w:r>
        <w:t>库</w:t>
      </w:r>
      <w:r>
        <w:t>7</w:t>
      </w:r>
      <w:r>
        <w:t xml:space="preserve"> </w:t>
      </w:r>
      <w:r>
        <w:t>S</w:t>
      </w:r>
      <w:r>
        <w:t>0</w:t>
      </w:r>
      <w:r>
        <w:t>1</w:t>
      </w:r>
      <w:r>
        <w:t>/</w:t>
      </w:r>
      <w:r>
        <w:t>S</w:t>
      </w:r>
      <w:r>
        <w:t>0</w:t>
      </w:r>
      <w:r>
        <w:t>7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今日动作</w:t>
      </w:r>
      <w:r>
        <w:t>：</w:t>
      </w:r>
      <w:r>
        <w:t>店</w:t>
      </w:r>
      <w:r>
        <w:t>长</w:t>
      </w:r>
      <w:r>
        <w:t>查</w:t>
      </w:r>
      <w:r>
        <w:t>今</w:t>
      </w:r>
      <w:r>
        <w:t>日</w:t>
      </w:r>
      <w:r>
        <w:t>未</w:t>
      </w:r>
      <w:r>
        <w:t>成</w:t>
      </w:r>
      <w:r>
        <w:t>交</w:t>
      </w:r>
      <w:r>
        <w:t>顾</w:t>
      </w:r>
      <w:r>
        <w:t>客</w:t>
      </w:r>
      <w:r>
        <w:t>名</w:t>
      </w:r>
      <w:r>
        <w:t>单</w:t>
      </w:r>
      <w:r>
        <w:t>及</w:t>
      </w:r>
      <w:r>
        <w:t>对</w:t>
      </w:r>
      <w:r>
        <w:t>应</w:t>
      </w:r>
      <w:r>
        <w:t>美</w:t>
      </w:r>
      <w:r>
        <w:t>容</w:t>
      </w:r>
      <w:r>
        <w:t>师</w:t>
      </w:r>
      <w:r>
        <w:t>，</w:t>
      </w:r>
      <w:r>
        <w:t>1</w:t>
      </w:r>
      <w:r>
        <w:t>5</w:t>
      </w:r>
      <w:r>
        <w:t>分</w:t>
      </w:r>
      <w:r>
        <w:t>钟</w:t>
      </w:r>
      <w:r>
        <w:t>复</w:t>
      </w:r>
      <w:r>
        <w:t>盘</w:t>
      </w:r>
      <w:r>
        <w:t>话</w:t>
      </w:r>
      <w:r>
        <w:t>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15天行动建议</w:t>
      </w:r>
      <w:r>
        <w:t>：</w:t>
      </w:r>
      <w:r>
        <w:t>启</w:t>
      </w:r>
      <w:r>
        <w:t>动</w:t>
      </w:r>
      <w:r>
        <w:t>A</w:t>
      </w:r>
      <w:r>
        <w:t>0</w:t>
      </w:r>
      <w:r>
        <w:t>2</w:t>
      </w:r>
      <w:r>
        <w:t>成</w:t>
      </w:r>
      <w:r>
        <w:t>交</w:t>
      </w:r>
      <w:r>
        <w:t>体</w:t>
      </w:r>
      <w:r>
        <w:t>验</w:t>
      </w:r>
      <w:r>
        <w:t>提</w:t>
      </w:r>
      <w:r>
        <w:t>升</w:t>
      </w:r>
      <w:r>
        <w:t>方</w:t>
      </w:r>
      <w:r>
        <w:t>案</w:t>
      </w:r>
      <w:r>
        <w:t>，</w:t>
      </w:r>
      <w:r>
        <w:t>每</w:t>
      </w:r>
      <w:r>
        <w:t>周</w:t>
      </w:r>
      <w:r>
        <w:t>2</w:t>
      </w:r>
      <w:r>
        <w:t>次</w:t>
      </w:r>
      <w:r>
        <w:t>话</w:t>
      </w:r>
      <w:r>
        <w:t>术</w:t>
      </w:r>
      <w:r>
        <w:t>演</w:t>
      </w:r>
      <w:r>
        <w:t>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店长确认事项</w:t>
      </w:r>
      <w:r>
        <w:t>：</w:t>
      </w:r>
      <w:r>
        <w:t>今</w:t>
      </w:r>
      <w:r>
        <w:t>日</w:t>
      </w:r>
      <w:r>
        <w:t>未</w:t>
      </w:r>
      <w:r>
        <w:t>成</w:t>
      </w:r>
      <w:r>
        <w:t>交</w:t>
      </w:r>
      <w:r>
        <w:t>顾</w:t>
      </w:r>
      <w:r>
        <w:t>客</w:t>
      </w:r>
      <w:r>
        <w:t>是</w:t>
      </w:r>
      <w:r>
        <w:t>否</w:t>
      </w:r>
      <w:r>
        <w:t>已</w:t>
      </w:r>
      <w:r>
        <w:t>逐</w:t>
      </w:r>
      <w:r>
        <w:t>个</w:t>
      </w:r>
      <w:r>
        <w:t>分</w:t>
      </w:r>
      <w:r>
        <w:t>析</w:t>
      </w:r>
      <w:r>
        <w:t>？</w:t>
      </w:r>
      <w:r>
        <w:t>美</w:t>
      </w:r>
      <w:r>
        <w:t>容</w:t>
      </w:r>
      <w:r>
        <w:t>师</w:t>
      </w:r>
      <w:r>
        <w:t>话</w:t>
      </w:r>
      <w:r>
        <w:t>术</w:t>
      </w:r>
      <w:r>
        <w:t>是</w:t>
      </w:r>
      <w:r>
        <w:t>否</w:t>
      </w:r>
      <w:r>
        <w:t>需</w:t>
      </w:r>
      <w:r>
        <w:t>调</w:t>
      </w:r>
      <w:r>
        <w:t>整</w:t>
      </w:r>
      <w:r>
        <w:t>？</w:t>
      </w:r>
    </w:p>
    <w:p>
      <w:pPr>
        <w:pStyle w:val="Heading4"/>
      </w:pPr>
      <w:r>
        <w:t>问题3：新客承接问题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触发条件</w:t>
      </w:r>
      <w:r>
        <w:t>：</w:t>
      </w:r>
      <w:r>
        <w:t>新</w:t>
      </w:r>
      <w:r>
        <w:t>客</w:t>
      </w:r>
      <w:r>
        <w:t>成</w:t>
      </w:r>
      <w:r>
        <w:t>交</w:t>
      </w:r>
      <w:r>
        <w:t>率</w:t>
      </w:r>
      <w:r>
        <w:t xml:space="preserve"> </w:t>
      </w:r>
      <w:r>
        <w:t>&lt;</w:t>
      </w:r>
      <w:r>
        <w:t xml:space="preserve"> </w:t>
      </w:r>
      <w:r>
        <w:t>4</w:t>
      </w:r>
      <w:r>
        <w:t>0</w:t>
      </w:r>
      <w:r>
        <w:t>%</w:t>
      </w:r>
      <w:r>
        <w:t xml:space="preserve"> </w:t>
      </w:r>
      <w:r>
        <w:t>或</w:t>
      </w:r>
      <w:r>
        <w:t xml:space="preserve"> </w:t>
      </w:r>
      <w:r>
        <w:t>新</w:t>
      </w:r>
      <w:r>
        <w:t>客</w:t>
      </w:r>
      <w:r>
        <w:t>占</w:t>
      </w:r>
      <w:r>
        <w:t>比</w:t>
      </w:r>
      <w:r>
        <w:t>过</w:t>
      </w:r>
      <w:r>
        <w:t>高</w:t>
      </w:r>
      <w:r>
        <w:t>但</w:t>
      </w:r>
      <w:r>
        <w:t>新</w:t>
      </w:r>
      <w:r>
        <w:t>客</w:t>
      </w:r>
      <w:r>
        <w:t>成</w:t>
      </w:r>
      <w:r>
        <w:t>交</w:t>
      </w:r>
      <w:r>
        <w:t>率</w:t>
      </w:r>
      <w:r>
        <w:t>极</w:t>
      </w:r>
      <w:r>
        <w:t>低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数据证据</w:t>
      </w:r>
      <w:r>
        <w:t>：</w:t>
      </w:r>
      <w:r>
        <w:t>新</w:t>
      </w:r>
      <w:r>
        <w:t>客</w:t>
      </w:r>
      <w:r>
        <w:t>到</w:t>
      </w:r>
      <w:r>
        <w:t>店</w:t>
      </w:r>
      <w:r>
        <w:t>人</w:t>
      </w:r>
      <w:r>
        <w:t>数</w:t>
      </w:r>
      <w:r>
        <w:t>、</w:t>
      </w:r>
      <w:r>
        <w:t>新</w:t>
      </w:r>
      <w:r>
        <w:t>客</w:t>
      </w:r>
      <w:r>
        <w:t>成</w:t>
      </w:r>
      <w:r>
        <w:t>交</w:t>
      </w:r>
      <w:r>
        <w:t>率</w:t>
      </w:r>
      <w:r>
        <w:t>、</w:t>
      </w:r>
      <w:r>
        <w:t>新</w:t>
      </w:r>
      <w:r>
        <w:t>客</w:t>
      </w:r>
      <w:r>
        <w:t>占</w:t>
      </w:r>
      <w:r>
        <w:t>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可能根因</w:t>
      </w:r>
      <w:r>
        <w:t>：</w:t>
      </w:r>
      <w:r>
        <w:t>引</w:t>
      </w:r>
      <w:r>
        <w:t>流</w:t>
      </w:r>
      <w:r>
        <w:t>项</w:t>
      </w:r>
      <w:r>
        <w:t>目</w:t>
      </w:r>
      <w:r>
        <w:t>单</w:t>
      </w:r>
      <w:r>
        <w:t>薄</w:t>
      </w:r>
      <w:r>
        <w:t xml:space="preserve"> </w:t>
      </w:r>
      <w:r>
        <w:t>/</w:t>
      </w:r>
      <w:r>
        <w:t xml:space="preserve"> </w:t>
      </w:r>
      <w:r>
        <w:t>新</w:t>
      </w:r>
      <w:r>
        <w:t>客</w:t>
      </w:r>
      <w:r>
        <w:t>信</w:t>
      </w:r>
      <w:r>
        <w:t>任</w:t>
      </w:r>
      <w:r>
        <w:t>未</w:t>
      </w:r>
      <w:r>
        <w:t>建</w:t>
      </w:r>
      <w:r>
        <w:t>立</w:t>
      </w:r>
      <w:r>
        <w:t xml:space="preserve"> </w:t>
      </w:r>
      <w:r>
        <w:t>/</w:t>
      </w:r>
      <w:r>
        <w:t xml:space="preserve"> </w:t>
      </w:r>
      <w:r>
        <w:t>7</w:t>
      </w:r>
      <w:r>
        <w:t>2</w:t>
      </w:r>
      <w:r>
        <w:t>小</w:t>
      </w:r>
      <w:r>
        <w:t>时</w:t>
      </w:r>
      <w:r>
        <w:t>跟</w:t>
      </w:r>
      <w:r>
        <w:t>进</w:t>
      </w:r>
      <w:r>
        <w:t>缺</w:t>
      </w:r>
      <w:r>
        <w:t>失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7大库映射</w:t>
      </w:r>
      <w:r>
        <w:t>：</w:t>
      </w:r>
      <w:r>
        <w:t>库</w:t>
      </w:r>
      <w:r>
        <w:t>1</w:t>
      </w:r>
      <w:r>
        <w:t xml:space="preserve"> </w:t>
      </w:r>
      <w:r>
        <w:t>M</w:t>
      </w:r>
      <w:r>
        <w:t>0</w:t>
      </w:r>
      <w:r>
        <w:t>3</w:t>
      </w:r>
      <w:r>
        <w:t>/</w:t>
      </w:r>
      <w:r>
        <w:t>M</w:t>
      </w:r>
      <w:r>
        <w:t>0</w:t>
      </w:r>
      <w:r>
        <w:t>4</w:t>
      </w:r>
      <w:r>
        <w:t xml:space="preserve"> </w:t>
      </w:r>
      <w:r>
        <w:t>→</w:t>
      </w:r>
      <w:r>
        <w:t xml:space="preserve"> </w:t>
      </w:r>
      <w:r>
        <w:t>库</w:t>
      </w:r>
      <w:r>
        <w:t>2</w:t>
      </w:r>
      <w:r>
        <w:t xml:space="preserve"> </w:t>
      </w:r>
      <w:r>
        <w:t>P</w:t>
      </w:r>
      <w:r>
        <w:t>0</w:t>
      </w:r>
      <w:r>
        <w:t>2</w:t>
      </w:r>
      <w:r>
        <w:t>-</w:t>
      </w:r>
      <w:r>
        <w:t>0</w:t>
      </w:r>
      <w:r>
        <w:t>0</w:t>
      </w:r>
      <w:r>
        <w:t>1</w:t>
      </w:r>
      <w:r>
        <w:t>/</w:t>
      </w:r>
      <w:r>
        <w:t>P</w:t>
      </w:r>
      <w:r>
        <w:t>0</w:t>
      </w:r>
      <w:r>
        <w:t>2</w:t>
      </w:r>
      <w:r>
        <w:t>-</w:t>
      </w:r>
      <w:r>
        <w:t>0</w:t>
      </w:r>
      <w:r>
        <w:t>0</w:t>
      </w:r>
      <w:r>
        <w:t>3</w:t>
      </w:r>
      <w:r>
        <w:t xml:space="preserve"> </w:t>
      </w:r>
      <w:r>
        <w:t>→</w:t>
      </w:r>
      <w:r>
        <w:t xml:space="preserve"> </w:t>
      </w:r>
      <w:r>
        <w:t>库</w:t>
      </w:r>
      <w:r>
        <w:t>3</w:t>
      </w:r>
      <w:r>
        <w:t xml:space="preserve"> </w:t>
      </w:r>
      <w:r>
        <w:t>R</w:t>
      </w:r>
      <w:r>
        <w:t>C</w:t>
      </w:r>
      <w:r>
        <w:t>0</w:t>
      </w:r>
      <w:r>
        <w:t>3</w:t>
      </w:r>
      <w:r>
        <w:t xml:space="preserve"> </w:t>
      </w:r>
      <w:r>
        <w:t>→</w:t>
      </w:r>
      <w:r>
        <w:t xml:space="preserve"> </w:t>
      </w:r>
      <w:r>
        <w:t>库</w:t>
      </w:r>
      <w:r>
        <w:t>4</w:t>
      </w:r>
      <w:r>
        <w:t xml:space="preserve"> </w:t>
      </w:r>
      <w:r>
        <w:t>A</w:t>
      </w:r>
      <w:r>
        <w:t>0</w:t>
      </w:r>
      <w:r>
        <w:t>2</w:t>
      </w:r>
      <w:r>
        <w:t xml:space="preserve"> </w:t>
      </w:r>
      <w:r>
        <w:t>→</w:t>
      </w:r>
      <w:r>
        <w:t xml:space="preserve"> </w:t>
      </w:r>
      <w:r>
        <w:t>库</w:t>
      </w:r>
      <w:r>
        <w:t>6</w:t>
      </w:r>
      <w:r>
        <w:t xml:space="preserve"> </w:t>
      </w:r>
      <w:r>
        <w:t>E</w:t>
      </w:r>
      <w:r>
        <w:t>0</w:t>
      </w:r>
      <w:r>
        <w:t>1</w:t>
      </w:r>
      <w:r>
        <w:t>/</w:t>
      </w:r>
      <w:r>
        <w:t>E</w:t>
      </w:r>
      <w:r>
        <w:t>0</w:t>
      </w:r>
      <w:r>
        <w:t>3</w:t>
      </w:r>
      <w:r>
        <w:t xml:space="preserve"> </w:t>
      </w:r>
      <w:r>
        <w:t>→</w:t>
      </w:r>
      <w:r>
        <w:t xml:space="preserve"> </w:t>
      </w:r>
      <w:r>
        <w:t>库</w:t>
      </w:r>
      <w:r>
        <w:t>7</w:t>
      </w:r>
      <w:r>
        <w:t xml:space="preserve"> </w:t>
      </w:r>
      <w:r>
        <w:t>S</w:t>
      </w:r>
      <w:r>
        <w:t>0</w:t>
      </w:r>
      <w:r>
        <w:t>1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今日动作</w:t>
      </w:r>
      <w:r>
        <w:t>：</w:t>
      </w:r>
      <w:r>
        <w:t>今</w:t>
      </w:r>
      <w:r>
        <w:t>日</w:t>
      </w:r>
      <w:r>
        <w:t>新</w:t>
      </w:r>
      <w:r>
        <w:t>客</w:t>
      </w:r>
      <w:r>
        <w:t>指</w:t>
      </w:r>
      <w:r>
        <w:t>定</w:t>
      </w:r>
      <w:r>
        <w:t>专</w:t>
      </w:r>
      <w:r>
        <w:t>属</w:t>
      </w:r>
      <w:r>
        <w:t>美</w:t>
      </w:r>
      <w:r>
        <w:t>容</w:t>
      </w:r>
      <w:r>
        <w:t>师</w:t>
      </w:r>
      <w:r>
        <w:t>做</w:t>
      </w:r>
      <w:r>
        <w:t>回</w:t>
      </w:r>
      <w:r>
        <w:t>访</w:t>
      </w:r>
      <w:r>
        <w:t>，</w:t>
      </w:r>
      <w:r>
        <w:t>明</w:t>
      </w:r>
      <w:r>
        <w:t>早</w:t>
      </w:r>
      <w:r>
        <w:t>晨</w:t>
      </w:r>
      <w:r>
        <w:t>会</w:t>
      </w:r>
      <w:r>
        <w:t>部</w:t>
      </w:r>
      <w:r>
        <w:t>署</w:t>
      </w:r>
      <w:r>
        <w:t>新</w:t>
      </w:r>
      <w:r>
        <w:t>客</w:t>
      </w:r>
      <w:r>
        <w:t>接</w:t>
      </w:r>
      <w:r>
        <w:t>转</w:t>
      </w:r>
      <w:r>
        <w:t>化</w:t>
      </w:r>
      <w:r>
        <w:t>方</w:t>
      </w:r>
      <w:r>
        <w:t>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15天行动建议</w:t>
      </w:r>
      <w:r>
        <w:t>：</w:t>
      </w:r>
      <w:r>
        <w:t>审</w:t>
      </w:r>
      <w:r>
        <w:t>查</w:t>
      </w:r>
      <w:r>
        <w:t>引</w:t>
      </w:r>
      <w:r>
        <w:t>流</w:t>
      </w:r>
      <w:r>
        <w:t>项</w:t>
      </w:r>
      <w:r>
        <w:t>目</w:t>
      </w:r>
      <w:r>
        <w:t>设</w:t>
      </w:r>
      <w:r>
        <w:t>计</w:t>
      </w:r>
      <w:r>
        <w:t>，</w:t>
      </w:r>
      <w:r>
        <w:t>建</w:t>
      </w:r>
      <w:r>
        <w:t>立</w:t>
      </w:r>
      <w:r>
        <w:t>新</w:t>
      </w:r>
      <w:r>
        <w:t>客</w:t>
      </w:r>
      <w:r>
        <w:t>7</w:t>
      </w:r>
      <w:r>
        <w:t>2</w:t>
      </w:r>
      <w:r>
        <w:t>小</w:t>
      </w:r>
      <w:r>
        <w:t>时</w:t>
      </w:r>
      <w:r>
        <w:t>跟</w:t>
      </w:r>
      <w:r>
        <w:t>进</w:t>
      </w:r>
      <w:r>
        <w:t>机</w:t>
      </w:r>
      <w:r>
        <w:t>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店长确认事项</w:t>
      </w:r>
      <w:r>
        <w:t>：</w:t>
      </w:r>
      <w:r>
        <w:t>今</w:t>
      </w:r>
      <w:r>
        <w:t>日</w:t>
      </w:r>
      <w:r>
        <w:t>新</w:t>
      </w:r>
      <w:r>
        <w:t>客</w:t>
      </w:r>
      <w:r>
        <w:t>是</w:t>
      </w:r>
      <w:r>
        <w:t>否</w:t>
      </w:r>
      <w:r>
        <w:t>已</w:t>
      </w:r>
      <w:r>
        <w:t>加</w:t>
      </w:r>
      <w:r>
        <w:t>微</w:t>
      </w:r>
      <w:r>
        <w:t>信</w:t>
      </w:r>
      <w:r>
        <w:t>？</w:t>
      </w:r>
      <w:r>
        <w:t>新</w:t>
      </w:r>
      <w:r>
        <w:t>客</w:t>
      </w:r>
      <w:r>
        <w:t>离</w:t>
      </w:r>
      <w:r>
        <w:t>店</w:t>
      </w:r>
      <w:r>
        <w:t>前</w:t>
      </w:r>
      <w:r>
        <w:t>是</w:t>
      </w:r>
      <w:r>
        <w:t>否</w:t>
      </w:r>
      <w:r>
        <w:t>有</w:t>
      </w:r>
      <w:r>
        <w:t>下</w:t>
      </w:r>
      <w:r>
        <w:t>次</w:t>
      </w:r>
      <w:r>
        <w:t>到</w:t>
      </w:r>
      <w:r>
        <w:t>店</w:t>
      </w:r>
      <w:r>
        <w:t>的</w:t>
      </w:r>
      <w:r>
        <w:t>钩</w:t>
      </w:r>
      <w:r>
        <w:t>子</w:t>
      </w:r>
      <w:r>
        <w:t>？</w:t>
      </w:r>
    </w:p>
    <w:p>
      <w:pPr>
        <w:pStyle w:val="Heading4"/>
      </w:pPr>
      <w:r>
        <w:t>问题4：客单问题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触发条件</w:t>
      </w:r>
      <w:r>
        <w:t>：</w:t>
      </w:r>
      <w:r>
        <w:t>客</w:t>
      </w:r>
      <w:r>
        <w:t>单</w:t>
      </w:r>
      <w:r>
        <w:t>价</w:t>
      </w:r>
      <w:r>
        <w:t xml:space="preserve"> </w:t>
      </w:r>
      <w:r>
        <w:t>&lt;</w:t>
      </w:r>
      <w:r>
        <w:t xml:space="preserve"> </w:t>
      </w:r>
      <w:r>
        <w:t>门</w:t>
      </w:r>
      <w:r>
        <w:t>店</w:t>
      </w:r>
      <w:r>
        <w:t>目</w:t>
      </w:r>
      <w:r>
        <w:t>标</w:t>
      </w:r>
      <w:r>
        <w:t>客</w:t>
      </w:r>
      <w:r>
        <w:t>单</w:t>
      </w:r>
      <w:r>
        <w:t xml:space="preserve"> </w:t>
      </w:r>
      <w:r>
        <w:t>×</w:t>
      </w:r>
      <w:r>
        <w:t xml:space="preserve"> </w:t>
      </w:r>
      <w:r>
        <w:t>0</w:t>
      </w:r>
      <w:r>
        <w:t>.</w:t>
      </w:r>
      <w:r>
        <w:t>8</w:t>
      </w:r>
      <w:r>
        <w:t xml:space="preserve"> </w:t>
      </w:r>
      <w:r>
        <w:t>或</w:t>
      </w:r>
      <w:r>
        <w:t xml:space="preserve"> </w:t>
      </w:r>
      <w:r>
        <w:t>主</w:t>
      </w:r>
      <w:r>
        <w:t>推</w:t>
      </w:r>
      <w:r>
        <w:t>项</w:t>
      </w:r>
      <w:r>
        <w:t>目</w:t>
      </w:r>
      <w:r>
        <w:t>占</w:t>
      </w:r>
      <w:r>
        <w:t>比</w:t>
      </w:r>
      <w:r>
        <w:t xml:space="preserve"> </w:t>
      </w:r>
      <w:r>
        <w:t>&lt;</w:t>
      </w:r>
      <w:r>
        <w:t xml:space="preserve"> </w:t>
      </w:r>
      <w:r>
        <w:t>2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数据证据</w:t>
      </w:r>
      <w:r>
        <w:t>：</w:t>
      </w:r>
      <w:r>
        <w:t>客</w:t>
      </w:r>
      <w:r>
        <w:t>单</w:t>
      </w:r>
      <w:r>
        <w:t>价</w:t>
      </w:r>
      <w:r>
        <w:t>、</w:t>
      </w:r>
      <w:r>
        <w:t>主</w:t>
      </w:r>
      <w:r>
        <w:t>推</w:t>
      </w:r>
      <w:r>
        <w:t>项</w:t>
      </w:r>
      <w:r>
        <w:t>目</w:t>
      </w:r>
      <w:r>
        <w:t>成</w:t>
      </w:r>
      <w:r>
        <w:t>交</w:t>
      </w:r>
      <w:r>
        <w:t>金</w:t>
      </w:r>
      <w:r>
        <w:t>额</w:t>
      </w:r>
      <w:r>
        <w:t>、</w:t>
      </w:r>
      <w:r>
        <w:t>项</w:t>
      </w:r>
      <w:r>
        <w:t>目</w:t>
      </w:r>
      <w:r>
        <w:t>占</w:t>
      </w:r>
      <w:r>
        <w:t>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可能根因</w:t>
      </w:r>
      <w:r>
        <w:t>：</w:t>
      </w:r>
      <w:r>
        <w:t>升</w:t>
      </w:r>
      <w:r>
        <w:t>单</w:t>
      </w:r>
      <w:r>
        <w:t>能</w:t>
      </w:r>
      <w:r>
        <w:t>力</w:t>
      </w:r>
      <w:r>
        <w:t>弱</w:t>
      </w:r>
      <w:r>
        <w:t xml:space="preserve"> </w:t>
      </w:r>
      <w:r>
        <w:t>/</w:t>
      </w:r>
      <w:r>
        <w:t xml:space="preserve"> </w:t>
      </w:r>
      <w:r>
        <w:t>主</w:t>
      </w:r>
      <w:r>
        <w:t>推</w:t>
      </w:r>
      <w:r>
        <w:t>项</w:t>
      </w:r>
      <w:r>
        <w:t>目</w:t>
      </w:r>
      <w:r>
        <w:t>未</w:t>
      </w:r>
      <w:r>
        <w:t>执</w:t>
      </w:r>
      <w:r>
        <w:t>行</w:t>
      </w:r>
      <w:r>
        <w:t xml:space="preserve"> </w:t>
      </w:r>
      <w:r>
        <w:t>/</w:t>
      </w:r>
      <w:r>
        <w:t xml:space="preserve"> </w:t>
      </w:r>
      <w:r>
        <w:t>套</w:t>
      </w:r>
      <w:r>
        <w:t>餐</w:t>
      </w:r>
      <w:r>
        <w:t>设</w:t>
      </w:r>
      <w:r>
        <w:t>计</w:t>
      </w:r>
      <w:r>
        <w:t>不</w:t>
      </w:r>
      <w:r>
        <w:t>合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7大库映射</w:t>
      </w:r>
      <w:r>
        <w:t>：</w:t>
      </w:r>
      <w:r>
        <w:t>库</w:t>
      </w:r>
      <w:r>
        <w:t>1</w:t>
      </w:r>
      <w:r>
        <w:t xml:space="preserve"> </w:t>
      </w:r>
      <w:r>
        <w:t>M</w:t>
      </w:r>
      <w:r>
        <w:t>0</w:t>
      </w:r>
      <w:r>
        <w:t>5</w:t>
      </w:r>
      <w:r>
        <w:t xml:space="preserve"> </w:t>
      </w:r>
      <w:r>
        <w:t>→</w:t>
      </w:r>
      <w:r>
        <w:t xml:space="preserve"> </w:t>
      </w:r>
      <w:r>
        <w:t>库</w:t>
      </w:r>
      <w:r>
        <w:t>2</w:t>
      </w:r>
      <w:r>
        <w:t xml:space="preserve"> </w:t>
      </w:r>
      <w:r>
        <w:t>P</w:t>
      </w:r>
      <w:r>
        <w:t>0</w:t>
      </w:r>
      <w:r>
        <w:t>4</w:t>
      </w:r>
      <w:r>
        <w:t xml:space="preserve"> </w:t>
      </w:r>
      <w:r>
        <w:t>→</w:t>
      </w:r>
      <w:r>
        <w:t xml:space="preserve"> </w:t>
      </w:r>
      <w:r>
        <w:t>库</w:t>
      </w:r>
      <w:r>
        <w:t>3</w:t>
      </w:r>
      <w:r>
        <w:t xml:space="preserve"> </w:t>
      </w:r>
      <w:r>
        <w:t>R</w:t>
      </w:r>
      <w:r>
        <w:t>C</w:t>
      </w:r>
      <w:r>
        <w:t>0</w:t>
      </w:r>
      <w:r>
        <w:t>5</w:t>
      </w:r>
      <w:r>
        <w:t xml:space="preserve"> </w:t>
      </w:r>
      <w:r>
        <w:t>→</w:t>
      </w:r>
      <w:r>
        <w:t xml:space="preserve"> </w:t>
      </w:r>
      <w:r>
        <w:t>库</w:t>
      </w:r>
      <w:r>
        <w:t>4</w:t>
      </w:r>
      <w:r>
        <w:t xml:space="preserve"> </w:t>
      </w:r>
      <w:r>
        <w:t>A</w:t>
      </w:r>
      <w:r>
        <w:t>0</w:t>
      </w:r>
      <w:r>
        <w:t>4</w:t>
      </w:r>
      <w:r>
        <w:t xml:space="preserve"> </w:t>
      </w:r>
      <w:r>
        <w:t>→</w:t>
      </w:r>
      <w:r>
        <w:t xml:space="preserve"> </w:t>
      </w:r>
      <w:r>
        <w:t>库</w:t>
      </w:r>
      <w:r>
        <w:t>5</w:t>
      </w:r>
      <w:r>
        <w:t xml:space="preserve"> </w:t>
      </w:r>
      <w:r>
        <w:t>D</w:t>
      </w:r>
      <w:r>
        <w:t>0</w:t>
      </w:r>
      <w:r>
        <w:t>4</w:t>
      </w:r>
      <w:r>
        <w:t xml:space="preserve"> </w:t>
      </w:r>
      <w:r>
        <w:t>→</w:t>
      </w:r>
      <w:r>
        <w:t xml:space="preserve"> </w:t>
      </w:r>
      <w:r>
        <w:t>库</w:t>
      </w:r>
      <w:r>
        <w:t>7</w:t>
      </w:r>
      <w:r>
        <w:t xml:space="preserve"> </w:t>
      </w:r>
      <w:r>
        <w:t>S</w:t>
      </w:r>
      <w:r>
        <w:t>0</w:t>
      </w:r>
      <w:r>
        <w:t>4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今日动作</w:t>
      </w:r>
      <w:r>
        <w:t>：</w:t>
      </w:r>
      <w:r>
        <w:t>店</w:t>
      </w:r>
      <w:r>
        <w:t>长</w:t>
      </w:r>
      <w:r>
        <w:t>检</w:t>
      </w:r>
      <w:r>
        <w:t>查</w:t>
      </w:r>
      <w:r>
        <w:t>主</w:t>
      </w:r>
      <w:r>
        <w:t>推</w:t>
      </w:r>
      <w:r>
        <w:t>项</w:t>
      </w:r>
      <w:r>
        <w:t>目</w:t>
      </w:r>
      <w:r>
        <w:t>成</w:t>
      </w:r>
      <w:r>
        <w:t>交</w:t>
      </w:r>
      <w:r>
        <w:t>数</w:t>
      </w:r>
      <w:r>
        <w:t>据</w:t>
      </w:r>
      <w:r>
        <w:t>，</w:t>
      </w:r>
      <w:r>
        <w:t>指</w:t>
      </w:r>
      <w:r>
        <w:t>定</w:t>
      </w:r>
      <w:r>
        <w:t>今</w:t>
      </w:r>
      <w:r>
        <w:t>日</w:t>
      </w:r>
      <w:r>
        <w:t>重</w:t>
      </w:r>
      <w:r>
        <w:t>点</w:t>
      </w:r>
      <w:r>
        <w:t>推</w:t>
      </w:r>
      <w:r>
        <w:t>动</w:t>
      </w:r>
      <w:r>
        <w:t>的</w:t>
      </w:r>
      <w:r>
        <w:t>主</w:t>
      </w:r>
      <w:r>
        <w:t>推</w:t>
      </w:r>
      <w:r>
        <w:t>项</w:t>
      </w:r>
      <w:r>
        <w:t>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15天行动建议</w:t>
      </w:r>
      <w:r>
        <w:t>：</w:t>
      </w:r>
      <w:r>
        <w:t>优</w:t>
      </w:r>
      <w:r>
        <w:t>化</w:t>
      </w:r>
      <w:r>
        <w:t>套</w:t>
      </w:r>
      <w:r>
        <w:t>餐</w:t>
      </w:r>
      <w:r>
        <w:t>组</w:t>
      </w:r>
      <w:r>
        <w:t>合</w:t>
      </w:r>
      <w:r>
        <w:t>，</w:t>
      </w:r>
      <w:r>
        <w:t>培</w:t>
      </w:r>
      <w:r>
        <w:t>训</w:t>
      </w:r>
      <w:r>
        <w:t>员</w:t>
      </w:r>
      <w:r>
        <w:t>工</w:t>
      </w:r>
      <w:r>
        <w:t>升</w:t>
      </w:r>
      <w:r>
        <w:t>单</w:t>
      </w:r>
      <w:r>
        <w:t>话</w:t>
      </w:r>
      <w:r>
        <w:t>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店长确认事项</w:t>
      </w:r>
      <w:r>
        <w:t>：</w:t>
      </w:r>
      <w:r>
        <w:t>今</w:t>
      </w:r>
      <w:r>
        <w:t>日</w:t>
      </w:r>
      <w:r>
        <w:t>主</w:t>
      </w:r>
      <w:r>
        <w:t>推</w:t>
      </w:r>
      <w:r>
        <w:t>项</w:t>
      </w:r>
      <w:r>
        <w:t>目</w:t>
      </w:r>
      <w:r>
        <w:t>是</w:t>
      </w:r>
      <w:r>
        <w:t>否</w:t>
      </w:r>
      <w:r>
        <w:t>已</w:t>
      </w:r>
      <w:r>
        <w:t>让</w:t>
      </w:r>
      <w:r>
        <w:t>所</w:t>
      </w:r>
      <w:r>
        <w:t>有</w:t>
      </w:r>
      <w:r>
        <w:t>员</w:t>
      </w:r>
      <w:r>
        <w:t>工</w:t>
      </w:r>
      <w:r>
        <w:t>知</w:t>
      </w:r>
      <w:r>
        <w:t>晓</w:t>
      </w:r>
      <w:r>
        <w:t>？</w:t>
      </w:r>
      <w:r>
        <w:t>目</w:t>
      </w:r>
      <w:r>
        <w:t>标</w:t>
      </w:r>
      <w:r>
        <w:t>是</w:t>
      </w:r>
      <w:r>
        <w:t>否</w:t>
      </w:r>
      <w:r>
        <w:t>明</w:t>
      </w:r>
      <w:r>
        <w:t>确</w:t>
      </w:r>
      <w:r>
        <w:t>？</w:t>
      </w:r>
    </w:p>
    <w:p>
      <w:pPr>
        <w:pStyle w:val="Heading4"/>
      </w:pPr>
      <w:r>
        <w:t>问题5：锁客问题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触发条件</w:t>
      </w:r>
      <w:r>
        <w:t>：</w:t>
      </w:r>
      <w:r>
        <w:t>充</w:t>
      </w:r>
      <w:r>
        <w:t>值</w:t>
      </w:r>
      <w:r>
        <w:t>占</w:t>
      </w:r>
      <w:r>
        <w:t>比</w:t>
      </w:r>
      <w:r>
        <w:t xml:space="preserve"> </w:t>
      </w:r>
      <w:r>
        <w:t>&lt;</w:t>
      </w:r>
      <w:r>
        <w:t xml:space="preserve"> </w:t>
      </w:r>
      <w:r>
        <w:t>2</w:t>
      </w:r>
      <w:r>
        <w:t>5</w:t>
      </w:r>
      <w:r>
        <w:t>%</w:t>
      </w:r>
      <w:r>
        <w:t xml:space="preserve"> </w:t>
      </w:r>
      <w:r>
        <w:t>或</w:t>
      </w:r>
      <w:r>
        <w:t xml:space="preserve"> </w:t>
      </w:r>
      <w:r>
        <w:t>充</w:t>
      </w:r>
      <w:r>
        <w:t>值</w:t>
      </w:r>
      <w:r>
        <w:t>金</w:t>
      </w:r>
      <w:r>
        <w:t>额</w:t>
      </w:r>
      <w:r>
        <w:t>连</w:t>
      </w:r>
      <w:r>
        <w:t>续</w:t>
      </w:r>
      <w:r>
        <w:t>3</w:t>
      </w:r>
      <w:r>
        <w:t>天</w:t>
      </w:r>
      <w:r>
        <w:t>下</w:t>
      </w:r>
      <w:r>
        <w:t>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数据证据</w:t>
      </w:r>
      <w:r>
        <w:t>：</w:t>
      </w:r>
      <w:r>
        <w:t>充</w:t>
      </w:r>
      <w:r>
        <w:t>值</w:t>
      </w:r>
      <w:r>
        <w:t>/</w:t>
      </w:r>
      <w:r>
        <w:t>办</w:t>
      </w:r>
      <w:r>
        <w:t>卡</w:t>
      </w:r>
      <w:r>
        <w:t>金</w:t>
      </w:r>
      <w:r>
        <w:t>额</w:t>
      </w:r>
      <w:r>
        <w:t>、</w:t>
      </w:r>
      <w:r>
        <w:t>充</w:t>
      </w:r>
      <w:r>
        <w:t>值</w:t>
      </w:r>
      <w:r>
        <w:t>占</w:t>
      </w:r>
      <w:r>
        <w:t>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可能根因</w:t>
      </w:r>
      <w:r>
        <w:t>：</w:t>
      </w:r>
      <w:r>
        <w:t>锁</w:t>
      </w:r>
      <w:r>
        <w:t>客</w:t>
      </w:r>
      <w:r>
        <w:t>策</w:t>
      </w:r>
      <w:r>
        <w:t>略</w:t>
      </w:r>
      <w:r>
        <w:t>失</w:t>
      </w:r>
      <w:r>
        <w:t>效</w:t>
      </w:r>
      <w:r>
        <w:t xml:space="preserve"> </w:t>
      </w:r>
      <w:r>
        <w:t>/</w:t>
      </w:r>
      <w:r>
        <w:t xml:space="preserve"> </w:t>
      </w:r>
      <w:r>
        <w:t>充</w:t>
      </w:r>
      <w:r>
        <w:t>值</w:t>
      </w:r>
      <w:r>
        <w:t>方</w:t>
      </w:r>
      <w:r>
        <w:t>案</w:t>
      </w:r>
      <w:r>
        <w:t>吸</w:t>
      </w:r>
      <w:r>
        <w:t>引</w:t>
      </w:r>
      <w:r>
        <w:t>力</w:t>
      </w:r>
      <w:r>
        <w:t>不</w:t>
      </w:r>
      <w:r>
        <w:t>足</w:t>
      </w:r>
      <w:r>
        <w:t xml:space="preserve"> </w:t>
      </w:r>
      <w:r>
        <w:t>/</w:t>
      </w:r>
      <w:r>
        <w:t xml:space="preserve"> </w:t>
      </w:r>
      <w:r>
        <w:t>员</w:t>
      </w:r>
      <w:r>
        <w:t>工</w:t>
      </w:r>
      <w:r>
        <w:t>推</w:t>
      </w:r>
      <w:r>
        <w:t>卡</w:t>
      </w:r>
      <w:r>
        <w:t>意</w:t>
      </w:r>
      <w:r>
        <w:t>愿</w:t>
      </w:r>
      <w:r>
        <w:t>低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7大库映射</w:t>
      </w:r>
      <w:r>
        <w:t>：</w:t>
      </w:r>
      <w:r>
        <w:t>库</w:t>
      </w:r>
      <w:r>
        <w:t>1</w:t>
      </w:r>
      <w:r>
        <w:t xml:space="preserve"> </w:t>
      </w:r>
      <w:r>
        <w:t>M</w:t>
      </w:r>
      <w:r>
        <w:t>0</w:t>
      </w:r>
      <w:r>
        <w:t>9</w:t>
      </w:r>
      <w:r>
        <w:t xml:space="preserve"> </w:t>
      </w:r>
      <w:r>
        <w:t>→</w:t>
      </w:r>
      <w:r>
        <w:t xml:space="preserve"> </w:t>
      </w:r>
      <w:r>
        <w:t>库</w:t>
      </w:r>
      <w:r>
        <w:t>2</w:t>
      </w:r>
      <w:r>
        <w:t xml:space="preserve"> </w:t>
      </w:r>
      <w:r>
        <w:t>P</w:t>
      </w:r>
      <w:r>
        <w:t>0</w:t>
      </w:r>
      <w:r>
        <w:t>3</w:t>
      </w:r>
      <w:r>
        <w:t xml:space="preserve"> </w:t>
      </w:r>
      <w:r>
        <w:t>→</w:t>
      </w:r>
      <w:r>
        <w:t xml:space="preserve"> </w:t>
      </w:r>
      <w:r>
        <w:t>库</w:t>
      </w:r>
      <w:r>
        <w:t>3</w:t>
      </w:r>
      <w:r>
        <w:t xml:space="preserve"> </w:t>
      </w:r>
      <w:r>
        <w:t>R</w:t>
      </w:r>
      <w:r>
        <w:t>C</w:t>
      </w:r>
      <w:r>
        <w:t>0</w:t>
      </w:r>
      <w:r>
        <w:t>4</w:t>
      </w:r>
      <w:r>
        <w:t xml:space="preserve"> </w:t>
      </w:r>
      <w:r>
        <w:t>→</w:t>
      </w:r>
      <w:r>
        <w:t xml:space="preserve"> </w:t>
      </w:r>
      <w:r>
        <w:t>库</w:t>
      </w:r>
      <w:r>
        <w:t>4</w:t>
      </w:r>
      <w:r>
        <w:t xml:space="preserve"> </w:t>
      </w:r>
      <w:r>
        <w:t>A</w:t>
      </w:r>
      <w:r>
        <w:t>0</w:t>
      </w:r>
      <w:r>
        <w:t>3</w:t>
      </w:r>
      <w:r>
        <w:t xml:space="preserve"> </w:t>
      </w:r>
      <w:r>
        <w:t>→</w:t>
      </w:r>
      <w:r>
        <w:t xml:space="preserve"> </w:t>
      </w:r>
      <w:r>
        <w:t>库</w:t>
      </w:r>
      <w:r>
        <w:t>7</w:t>
      </w:r>
      <w:r>
        <w:t xml:space="preserve"> </w:t>
      </w:r>
      <w:r>
        <w:t>S</w:t>
      </w:r>
      <w:r>
        <w:t>0</w:t>
      </w:r>
      <w:r>
        <w:t>3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今日动作</w:t>
      </w:r>
      <w:r>
        <w:t>：</w:t>
      </w:r>
      <w:r>
        <w:t>检</w:t>
      </w:r>
      <w:r>
        <w:t>查</w:t>
      </w:r>
      <w:r>
        <w:t>今</w:t>
      </w:r>
      <w:r>
        <w:t>日</w:t>
      </w:r>
      <w:r>
        <w:t>办</w:t>
      </w:r>
      <w:r>
        <w:t>卡</w:t>
      </w:r>
      <w:r>
        <w:t>/</w:t>
      </w:r>
      <w:r>
        <w:t>充</w:t>
      </w:r>
      <w:r>
        <w:t>值</w:t>
      </w:r>
      <w:r>
        <w:t>情</w:t>
      </w:r>
      <w:r>
        <w:t>况</w:t>
      </w:r>
      <w:r>
        <w:t>，</w:t>
      </w:r>
      <w:r>
        <w:t>安</w:t>
      </w:r>
      <w:r>
        <w:t>排</w:t>
      </w:r>
      <w:r>
        <w:t>美</w:t>
      </w:r>
      <w:r>
        <w:t>容</w:t>
      </w:r>
      <w:r>
        <w:t>师</w:t>
      </w:r>
      <w:r>
        <w:t>对</w:t>
      </w:r>
      <w:r>
        <w:t>到</w:t>
      </w:r>
      <w:r>
        <w:t>店</w:t>
      </w:r>
      <w:r>
        <w:t>顾</w:t>
      </w:r>
      <w:r>
        <w:t>客</w:t>
      </w:r>
      <w:r>
        <w:t>推</w:t>
      </w:r>
      <w:r>
        <w:t>广</w:t>
      </w:r>
      <w:r>
        <w:t>充</w:t>
      </w:r>
      <w:r>
        <w:t>值</w:t>
      </w:r>
      <w:r>
        <w:t>方</w:t>
      </w:r>
      <w:r>
        <w:t>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15天行动建议</w:t>
      </w:r>
      <w:r>
        <w:t>：</w:t>
      </w:r>
      <w:r>
        <w:t>优</w:t>
      </w:r>
      <w:r>
        <w:t>化</w:t>
      </w:r>
      <w:r>
        <w:t>充</w:t>
      </w:r>
      <w:r>
        <w:t>值</w:t>
      </w:r>
      <w:r>
        <w:t>方</w:t>
      </w:r>
      <w:r>
        <w:t>案</w:t>
      </w:r>
      <w:r>
        <w:t>设</w:t>
      </w:r>
      <w:r>
        <w:t>计</w:t>
      </w:r>
      <w:r>
        <w:t>，</w:t>
      </w:r>
      <w:r>
        <w:t>设</w:t>
      </w:r>
      <w:r>
        <w:t>置</w:t>
      </w:r>
      <w:r>
        <w:t>员</w:t>
      </w:r>
      <w:r>
        <w:t>工</w:t>
      </w:r>
      <w:r>
        <w:t>充</w:t>
      </w:r>
      <w:r>
        <w:t>值</w:t>
      </w:r>
      <w:r>
        <w:t>激</w:t>
      </w:r>
      <w:r>
        <w:t>励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店长确认事项</w:t>
      </w:r>
      <w:r>
        <w:t>：</w:t>
      </w:r>
      <w:r>
        <w:t>今</w:t>
      </w:r>
      <w:r>
        <w:t>日</w:t>
      </w:r>
      <w:r>
        <w:t>充</w:t>
      </w:r>
      <w:r>
        <w:t>值</w:t>
      </w:r>
      <w:r>
        <w:t>方</w:t>
      </w:r>
      <w:r>
        <w:t>案</w:t>
      </w:r>
      <w:r>
        <w:t>是</w:t>
      </w:r>
      <w:r>
        <w:t>否</w:t>
      </w:r>
      <w:r>
        <w:t>已</w:t>
      </w:r>
      <w:r>
        <w:t>向</w:t>
      </w:r>
      <w:r>
        <w:t>员</w:t>
      </w:r>
      <w:r>
        <w:t>工</w:t>
      </w:r>
      <w:r>
        <w:t>宣</w:t>
      </w:r>
      <w:r>
        <w:t>导</w:t>
      </w:r>
      <w:r>
        <w:t>？</w:t>
      </w:r>
      <w:r>
        <w:t>员</w:t>
      </w:r>
      <w:r>
        <w:t>工</w:t>
      </w:r>
      <w:r>
        <w:t>是</w:t>
      </w:r>
      <w:r>
        <w:t>否</w:t>
      </w:r>
      <w:r>
        <w:t>清</w:t>
      </w:r>
      <w:r>
        <w:t>楚</w:t>
      </w:r>
      <w:r>
        <w:t>推</w:t>
      </w:r>
      <w:r>
        <w:t>卡</w:t>
      </w:r>
      <w:r>
        <w:t>话</w:t>
      </w:r>
      <w:r>
        <w:t>术</w:t>
      </w:r>
      <w:r>
        <w:t>？</w:t>
      </w:r>
    </w:p>
    <w:p>
      <w:pPr>
        <w:pStyle w:val="Heading4"/>
      </w:pPr>
      <w:r>
        <w:t>问题6：复购问题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触发条件</w:t>
      </w:r>
      <w:r>
        <w:t>：</w:t>
      </w:r>
      <w:r>
        <w:t>老</w:t>
      </w:r>
      <w:r>
        <w:t>客</w:t>
      </w:r>
      <w:r>
        <w:t>到</w:t>
      </w:r>
      <w:r>
        <w:t>店</w:t>
      </w:r>
      <w:r>
        <w:t>估</w:t>
      </w:r>
      <w:r>
        <w:t>算</w:t>
      </w:r>
      <w:r>
        <w:t xml:space="preserve"> </w:t>
      </w:r>
      <w:r>
        <w:t>&lt;</w:t>
      </w:r>
      <w:r>
        <w:t xml:space="preserve"> </w:t>
      </w:r>
      <w:r>
        <w:t>上</w:t>
      </w:r>
      <w:r>
        <w:t>月</w:t>
      </w:r>
      <w:r>
        <w:t>老</w:t>
      </w:r>
      <w:r>
        <w:t>客</w:t>
      </w:r>
      <w:r>
        <w:t>日</w:t>
      </w:r>
      <w:r>
        <w:t>均</w:t>
      </w:r>
      <w:r>
        <w:t>到</w:t>
      </w:r>
      <w:r>
        <w:t>店</w:t>
      </w:r>
      <w:r>
        <w:t xml:space="preserve"> </w:t>
      </w:r>
      <w:r>
        <w:t>×</w:t>
      </w:r>
      <w:r>
        <w:t xml:space="preserve"> </w:t>
      </w:r>
      <w:r>
        <w:t>0</w:t>
      </w:r>
      <w:r>
        <w:t>.</w:t>
      </w:r>
      <w:r>
        <w:t>7</w:t>
      </w:r>
      <w:r>
        <w:t xml:space="preserve"> </w:t>
      </w:r>
      <w:r>
        <w:t>或</w:t>
      </w:r>
      <w:r>
        <w:t xml:space="preserve"> </w:t>
      </w:r>
      <w:r>
        <w:t>连</w:t>
      </w:r>
      <w:r>
        <w:t>续</w:t>
      </w:r>
      <w:r>
        <w:t>多</w:t>
      </w:r>
      <w:r>
        <w:t>日</w:t>
      </w:r>
      <w:r>
        <w:t>老</w:t>
      </w:r>
      <w:r>
        <w:t>客</w:t>
      </w:r>
      <w:r>
        <w:t>占</w:t>
      </w:r>
      <w:r>
        <w:t>比</w:t>
      </w:r>
      <w:r>
        <w:t>下</w:t>
      </w:r>
      <w:r>
        <w:t>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数据证据</w:t>
      </w:r>
      <w:r>
        <w:t>：</w:t>
      </w:r>
      <w:r>
        <w:t>老</w:t>
      </w:r>
      <w:r>
        <w:t>客</w:t>
      </w:r>
      <w:r>
        <w:t>到</w:t>
      </w:r>
      <w:r>
        <w:t>店</w:t>
      </w:r>
      <w:r>
        <w:t>估</w:t>
      </w:r>
      <w:r>
        <w:t>算</w:t>
      </w:r>
      <w:r>
        <w:t>、</w:t>
      </w:r>
      <w:r>
        <w:t>新</w:t>
      </w:r>
      <w:r>
        <w:t>客</w:t>
      </w:r>
      <w:r>
        <w:t>占</w:t>
      </w:r>
      <w:r>
        <w:t>比</w:t>
      </w:r>
      <w:r>
        <w:t>、</w:t>
      </w:r>
      <w:r>
        <w:t>预</w:t>
      </w:r>
      <w:r>
        <w:t>约</w:t>
      </w:r>
      <w:r>
        <w:t>到</w:t>
      </w:r>
      <w:r>
        <w:t>店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可能根因</w:t>
      </w:r>
      <w:r>
        <w:t>：</w:t>
      </w:r>
      <w:r>
        <w:t>老</w:t>
      </w:r>
      <w:r>
        <w:t>客</w:t>
      </w:r>
      <w:r>
        <w:t>唤</w:t>
      </w:r>
      <w:r>
        <w:t>醒</w:t>
      </w:r>
      <w:r>
        <w:t>缺</w:t>
      </w:r>
      <w:r>
        <w:t>失</w:t>
      </w:r>
      <w:r>
        <w:t xml:space="preserve"> </w:t>
      </w:r>
      <w:r>
        <w:t>/</w:t>
      </w:r>
      <w:r>
        <w:t xml:space="preserve"> </w:t>
      </w:r>
      <w:r>
        <w:t>项</w:t>
      </w:r>
      <w:r>
        <w:t>目</w:t>
      </w:r>
      <w:r>
        <w:t>消</w:t>
      </w:r>
      <w:r>
        <w:t>耗</w:t>
      </w:r>
      <w:r>
        <w:t>完</w:t>
      </w:r>
      <w:r>
        <w:t>未</w:t>
      </w:r>
      <w:r>
        <w:t>续</w:t>
      </w:r>
      <w:r>
        <w:t>费</w:t>
      </w:r>
      <w:r>
        <w:t xml:space="preserve"> </w:t>
      </w:r>
      <w:r>
        <w:t>/</w:t>
      </w:r>
      <w:r>
        <w:t xml:space="preserve"> </w:t>
      </w:r>
      <w:r>
        <w:t>服</w:t>
      </w:r>
      <w:r>
        <w:t>务</w:t>
      </w:r>
      <w:r>
        <w:t>满</w:t>
      </w:r>
      <w:r>
        <w:t>意</w:t>
      </w:r>
      <w:r>
        <w:t>度</w:t>
      </w:r>
      <w:r>
        <w:t>下</w:t>
      </w:r>
      <w:r>
        <w:t>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7大库映射</w:t>
      </w:r>
      <w:r>
        <w:t>：</w:t>
      </w:r>
      <w:r>
        <w:t>库</w:t>
      </w:r>
      <w:r>
        <w:t>1</w:t>
      </w:r>
      <w:r>
        <w:t xml:space="preserve"> </w:t>
      </w:r>
      <w:r>
        <w:t>M</w:t>
      </w:r>
      <w:r>
        <w:t>0</w:t>
      </w:r>
      <w:r>
        <w:t>7</w:t>
      </w:r>
      <w:r>
        <w:t>/</w:t>
      </w:r>
      <w:r>
        <w:t>M</w:t>
      </w:r>
      <w:r>
        <w:t>0</w:t>
      </w:r>
      <w:r>
        <w:t>8</w:t>
      </w:r>
      <w:r>
        <w:t>/</w:t>
      </w:r>
      <w:r>
        <w:t>M</w:t>
      </w:r>
      <w:r>
        <w:t>0</w:t>
      </w:r>
      <w:r>
        <w:t>9</w:t>
      </w:r>
      <w:r>
        <w:t xml:space="preserve"> </w:t>
      </w:r>
      <w:r>
        <w:t>→</w:t>
      </w:r>
      <w:r>
        <w:t xml:space="preserve"> </w:t>
      </w:r>
      <w:r>
        <w:t>库</w:t>
      </w:r>
      <w:r>
        <w:t>2</w:t>
      </w:r>
      <w:r>
        <w:t xml:space="preserve"> </w:t>
      </w:r>
      <w:r>
        <w:t>P</w:t>
      </w:r>
      <w:r>
        <w:t>0</w:t>
      </w:r>
      <w:r>
        <w:t>3</w:t>
      </w:r>
      <w:r>
        <w:t xml:space="preserve"> </w:t>
      </w:r>
      <w:r>
        <w:t>→</w:t>
      </w:r>
      <w:r>
        <w:t xml:space="preserve"> </w:t>
      </w:r>
      <w:r>
        <w:t>库</w:t>
      </w:r>
      <w:r>
        <w:t>3</w:t>
      </w:r>
      <w:r>
        <w:t xml:space="preserve"> </w:t>
      </w:r>
      <w:r>
        <w:t>R</w:t>
      </w:r>
      <w:r>
        <w:t>C</w:t>
      </w:r>
      <w:r>
        <w:t>0</w:t>
      </w:r>
      <w:r>
        <w:t>4</w:t>
      </w:r>
      <w:r>
        <w:t xml:space="preserve"> </w:t>
      </w:r>
      <w:r>
        <w:t>→</w:t>
      </w:r>
      <w:r>
        <w:t xml:space="preserve"> </w:t>
      </w:r>
      <w:r>
        <w:t>库</w:t>
      </w:r>
      <w:r>
        <w:t>4</w:t>
      </w:r>
      <w:r>
        <w:t xml:space="preserve"> </w:t>
      </w:r>
      <w:r>
        <w:t>A</w:t>
      </w:r>
      <w:r>
        <w:t>0</w:t>
      </w:r>
      <w:r>
        <w:t>3</w:t>
      </w:r>
      <w:r>
        <w:t xml:space="preserve"> </w:t>
      </w:r>
      <w:r>
        <w:t>→</w:t>
      </w:r>
      <w:r>
        <w:t xml:space="preserve"> </w:t>
      </w:r>
      <w:r>
        <w:t>库</w:t>
      </w:r>
      <w:r>
        <w:t>7</w:t>
      </w:r>
      <w:r>
        <w:t xml:space="preserve"> </w:t>
      </w:r>
      <w:r>
        <w:t>S</w:t>
      </w:r>
      <w:r>
        <w:t>0</w:t>
      </w:r>
      <w:r>
        <w:t>2</w:t>
      </w:r>
      <w:r>
        <w:t>/</w:t>
      </w:r>
      <w:r>
        <w:t>S</w:t>
      </w:r>
      <w:r>
        <w:t>0</w:t>
      </w:r>
      <w:r>
        <w:t>3</w:t>
      </w:r>
      <w:r>
        <w:t>/</w:t>
      </w:r>
      <w:r>
        <w:t>S</w:t>
      </w:r>
      <w:r>
        <w:t>0</w:t>
      </w:r>
      <w:r>
        <w:t>5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今日动作</w:t>
      </w:r>
      <w:r>
        <w:t>：</w:t>
      </w:r>
      <w:r>
        <w:t>查</w:t>
      </w:r>
      <w:r>
        <w:t>看</w:t>
      </w:r>
      <w:r>
        <w:t>3</w:t>
      </w:r>
      <w:r>
        <w:t>0</w:t>
      </w:r>
      <w:r>
        <w:t>天</w:t>
      </w:r>
      <w:r>
        <w:t>未</w:t>
      </w:r>
      <w:r>
        <w:t>到</w:t>
      </w:r>
      <w:r>
        <w:t>店</w:t>
      </w:r>
      <w:r>
        <w:t>老</w:t>
      </w:r>
      <w:r>
        <w:t>客</w:t>
      </w:r>
      <w:r>
        <w:t>名</w:t>
      </w:r>
      <w:r>
        <w:t>单</w:t>
      </w:r>
      <w:r>
        <w:t>，</w:t>
      </w:r>
      <w:r>
        <w:t>指</w:t>
      </w:r>
      <w:r>
        <w:t>定</w:t>
      </w:r>
      <w:r>
        <w:t>美</w:t>
      </w:r>
      <w:r>
        <w:t>容</w:t>
      </w:r>
      <w:r>
        <w:t>师</w:t>
      </w:r>
      <w:r>
        <w:t>今</w:t>
      </w:r>
      <w:r>
        <w:t>日</w:t>
      </w:r>
      <w:r>
        <w:t>至</w:t>
      </w:r>
      <w:r>
        <w:t>少</w:t>
      </w:r>
      <w:r>
        <w:t>联</w:t>
      </w:r>
      <w:r>
        <w:t>系</w:t>
      </w:r>
      <w:r>
        <w:t>3</w:t>
      </w:r>
      <w:r>
        <w:t>位</w:t>
      </w:r>
      <w:r>
        <w:t>老</w:t>
      </w:r>
      <w:r>
        <w:t>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15天行动建议</w:t>
      </w:r>
      <w:r>
        <w:t>：</w:t>
      </w:r>
      <w:r>
        <w:t>启</w:t>
      </w:r>
      <w:r>
        <w:t>动</w:t>
      </w:r>
      <w:r>
        <w:t>老</w:t>
      </w:r>
      <w:r>
        <w:t>客</w:t>
      </w:r>
      <w:r>
        <w:t>唤</w:t>
      </w:r>
      <w:r>
        <w:t>醒</w:t>
      </w:r>
      <w:r>
        <w:t>计</w:t>
      </w:r>
      <w:r>
        <w:t>划</w:t>
      </w:r>
      <w:r>
        <w:t>，</w:t>
      </w:r>
      <w:r>
        <w:t>逐</w:t>
      </w:r>
      <w:r>
        <w:t>一</w:t>
      </w:r>
      <w:r>
        <w:t>梳</w:t>
      </w:r>
      <w:r>
        <w:t>理</w:t>
      </w:r>
      <w:r>
        <w:t>项</w:t>
      </w:r>
      <w:r>
        <w:t>目</w:t>
      </w:r>
      <w:r>
        <w:t>用</w:t>
      </w:r>
      <w:r>
        <w:t>完</w:t>
      </w:r>
      <w:r>
        <w:t>顾</w:t>
      </w:r>
      <w:r>
        <w:t>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店长确认事项</w:t>
      </w:r>
      <w:r>
        <w:t>：</w:t>
      </w:r>
      <w:r>
        <w:t>今</w:t>
      </w:r>
      <w:r>
        <w:t>日</w:t>
      </w:r>
      <w:r>
        <w:t>老</w:t>
      </w:r>
      <w:r>
        <w:t>客</w:t>
      </w:r>
      <w:r>
        <w:t>联</w:t>
      </w:r>
      <w:r>
        <w:t>系</w:t>
      </w:r>
      <w:r>
        <w:t>名</w:t>
      </w:r>
      <w:r>
        <w:t>单</w:t>
      </w:r>
      <w:r>
        <w:t>是</w:t>
      </w:r>
      <w:r>
        <w:t>否</w:t>
      </w:r>
      <w:r>
        <w:t>已</w:t>
      </w:r>
      <w:r>
        <w:t>分</w:t>
      </w:r>
      <w:r>
        <w:t>配</w:t>
      </w:r>
      <w:r>
        <w:t>？</w:t>
      </w:r>
      <w:r>
        <w:t>联</w:t>
      </w:r>
      <w:r>
        <w:t>系</w:t>
      </w:r>
      <w:r>
        <w:t>话</w:t>
      </w:r>
      <w:r>
        <w:t>术</w:t>
      </w:r>
      <w:r>
        <w:t>是</w:t>
      </w:r>
      <w:r>
        <w:t>否</w:t>
      </w:r>
      <w:r>
        <w:t>准</w:t>
      </w:r>
      <w:r>
        <w:t>备</w:t>
      </w:r>
      <w:r>
        <w:t>好</w:t>
      </w:r>
      <w:r>
        <w:t>？</w:t>
      </w:r>
    </w:p>
    <w:p>
      <w:pPr>
        <w:pStyle w:val="Heading4"/>
      </w:pPr>
      <w:r>
        <w:t>问题7：项目结构问题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触发条件</w:t>
      </w:r>
      <w:r>
        <w:t>：</w:t>
      </w:r>
      <w:r>
        <w:t>主</w:t>
      </w:r>
      <w:r>
        <w:t>推</w:t>
      </w:r>
      <w:r>
        <w:t>项</w:t>
      </w:r>
      <w:r>
        <w:t>目</w:t>
      </w:r>
      <w:r>
        <w:t>占</w:t>
      </w:r>
      <w:r>
        <w:t>比</w:t>
      </w:r>
      <w:r>
        <w:t xml:space="preserve"> </w:t>
      </w:r>
      <w:r>
        <w:t>&lt;</w:t>
      </w:r>
      <w:r>
        <w:t xml:space="preserve"> </w:t>
      </w:r>
      <w:r>
        <w:t>1</w:t>
      </w:r>
      <w:r>
        <w:t>5</w:t>
      </w:r>
      <w:r>
        <w:t>%</w:t>
      </w:r>
      <w:r>
        <w:t xml:space="preserve"> </w:t>
      </w:r>
      <w:r>
        <w:t>或</w:t>
      </w:r>
      <w:r>
        <w:t xml:space="preserve"> </w:t>
      </w:r>
      <w:r>
        <w:t>项</w:t>
      </w:r>
      <w:r>
        <w:t>目</w:t>
      </w:r>
      <w:r>
        <w:t>/</w:t>
      </w:r>
      <w:r>
        <w:t>疗</w:t>
      </w:r>
      <w:r>
        <w:t>程</w:t>
      </w:r>
      <w:r>
        <w:t>销</w:t>
      </w:r>
      <w:r>
        <w:t>售</w:t>
      </w:r>
      <w:r>
        <w:t xml:space="preserve"> </w:t>
      </w:r>
      <w:r>
        <w:t>&lt;</w:t>
      </w:r>
      <w:r>
        <w:t xml:space="preserve"> </w:t>
      </w:r>
      <w:r>
        <w:t>营</w:t>
      </w:r>
      <w:r>
        <w:t>业</w:t>
      </w:r>
      <w:r>
        <w:t>额</w:t>
      </w:r>
      <w:r>
        <w:t>×</w:t>
      </w:r>
      <w:r>
        <w:t>3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数据证据</w:t>
      </w:r>
      <w:r>
        <w:t>：</w:t>
      </w:r>
      <w:r>
        <w:t>主</w:t>
      </w:r>
      <w:r>
        <w:t>推</w:t>
      </w:r>
      <w:r>
        <w:t>项</w:t>
      </w:r>
      <w:r>
        <w:t>目</w:t>
      </w:r>
      <w:r>
        <w:t>成</w:t>
      </w:r>
      <w:r>
        <w:t>交</w:t>
      </w:r>
      <w:r>
        <w:t>金</w:t>
      </w:r>
      <w:r>
        <w:t>额</w:t>
      </w:r>
      <w:r>
        <w:t>、</w:t>
      </w:r>
      <w:r>
        <w:t>项</w:t>
      </w:r>
      <w:r>
        <w:t>目</w:t>
      </w:r>
      <w:r>
        <w:t>占</w:t>
      </w:r>
      <w:r>
        <w:t>比</w:t>
      </w:r>
      <w:r>
        <w:t>、</w:t>
      </w:r>
      <w:r>
        <w:t>产</w:t>
      </w:r>
      <w:r>
        <w:t>品</w:t>
      </w:r>
      <w:r>
        <w:t>占</w:t>
      </w:r>
      <w:r>
        <w:t>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可能根因</w:t>
      </w:r>
      <w:r>
        <w:t>：</w:t>
      </w:r>
      <w:r>
        <w:t>项</w:t>
      </w:r>
      <w:r>
        <w:t>目</w:t>
      </w:r>
      <w:r>
        <w:t>组</w:t>
      </w:r>
      <w:r>
        <w:t>合</w:t>
      </w:r>
      <w:r>
        <w:t>不</w:t>
      </w:r>
      <w:r>
        <w:t>合</w:t>
      </w:r>
      <w:r>
        <w:t>理</w:t>
      </w:r>
      <w:r>
        <w:t xml:space="preserve"> </w:t>
      </w:r>
      <w:r>
        <w:t>/</w:t>
      </w:r>
      <w:r>
        <w:t xml:space="preserve"> </w:t>
      </w:r>
      <w:r>
        <w:t>主</w:t>
      </w:r>
      <w:r>
        <w:t>推</w:t>
      </w:r>
      <w:r>
        <w:t>项</w:t>
      </w:r>
      <w:r>
        <w:t>目</w:t>
      </w:r>
      <w:r>
        <w:t>未</w:t>
      </w:r>
      <w:r>
        <w:t>聚</w:t>
      </w:r>
      <w:r>
        <w:t>焦</w:t>
      </w:r>
      <w:r>
        <w:t xml:space="preserve"> </w:t>
      </w:r>
      <w:r>
        <w:t>/</w:t>
      </w:r>
      <w:r>
        <w:t xml:space="preserve"> </w:t>
      </w:r>
      <w:r>
        <w:t>员</w:t>
      </w:r>
      <w:r>
        <w:t>工</w:t>
      </w:r>
      <w:r>
        <w:t>不</w:t>
      </w:r>
      <w:r>
        <w:t>熟</w:t>
      </w:r>
      <w:r>
        <w:t>悉</w:t>
      </w:r>
      <w:r>
        <w:t>项</w:t>
      </w:r>
      <w:r>
        <w:t>目</w:t>
      </w:r>
      <w:r>
        <w:t>卖</w:t>
      </w:r>
      <w:r>
        <w:t>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7大库映射</w:t>
      </w:r>
      <w:r>
        <w:t>：</w:t>
      </w:r>
      <w:r>
        <w:t>库</w:t>
      </w:r>
      <w:r>
        <w:t>2</w:t>
      </w:r>
      <w:r>
        <w:t xml:space="preserve"> </w:t>
      </w:r>
      <w:r>
        <w:t>P</w:t>
      </w:r>
      <w:r>
        <w:t>0</w:t>
      </w:r>
      <w:r>
        <w:t>6</w:t>
      </w:r>
      <w:r>
        <w:t xml:space="preserve"> </w:t>
      </w:r>
      <w:r>
        <w:t>→</w:t>
      </w:r>
      <w:r>
        <w:t xml:space="preserve"> </w:t>
      </w:r>
      <w:r>
        <w:t>库</w:t>
      </w:r>
      <w:r>
        <w:t>4</w:t>
      </w:r>
      <w:r>
        <w:t xml:space="preserve"> </w:t>
      </w:r>
      <w:r>
        <w:t>A</w:t>
      </w:r>
      <w:r>
        <w:t>0</w:t>
      </w:r>
      <w:r>
        <w:t>6</w:t>
      </w:r>
      <w:r>
        <w:t xml:space="preserve"> </w:t>
      </w:r>
      <w:r>
        <w:t>→</w:t>
      </w:r>
      <w:r>
        <w:t xml:space="preserve"> </w:t>
      </w:r>
      <w:r>
        <w:t>库</w:t>
      </w:r>
      <w:r>
        <w:t>5</w:t>
      </w:r>
      <w:r>
        <w:t xml:space="preserve"> </w:t>
      </w:r>
      <w:r>
        <w:t>D</w:t>
      </w:r>
      <w:r>
        <w:t>0</w:t>
      </w:r>
      <w:r>
        <w:t>4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今日动作</w:t>
      </w:r>
      <w:r>
        <w:t>：</w:t>
      </w:r>
      <w:r>
        <w:t>检</w:t>
      </w:r>
      <w:r>
        <w:t>查</w:t>
      </w:r>
      <w:r>
        <w:t>今</w:t>
      </w:r>
      <w:r>
        <w:t>日</w:t>
      </w:r>
      <w:r>
        <w:t>项</w:t>
      </w:r>
      <w:r>
        <w:t>目</w:t>
      </w:r>
      <w:r>
        <w:t>销</w:t>
      </w:r>
      <w:r>
        <w:t>售</w:t>
      </w:r>
      <w:r>
        <w:t>结</w:t>
      </w:r>
      <w:r>
        <w:t>构</w:t>
      </w:r>
      <w:r>
        <w:t>，</w:t>
      </w:r>
      <w:r>
        <w:t>店</w:t>
      </w:r>
      <w:r>
        <w:t>长</w:t>
      </w:r>
      <w:r>
        <w:t>审</w:t>
      </w:r>
      <w:r>
        <w:t>核</w:t>
      </w:r>
      <w:r>
        <w:t>是</w:t>
      </w:r>
      <w:r>
        <w:t>否</w:t>
      </w:r>
      <w:r>
        <w:t>偏</w:t>
      </w:r>
      <w:r>
        <w:t>离</w:t>
      </w:r>
      <w:r>
        <w:t>月</w:t>
      </w:r>
      <w:r>
        <w:t>度</w:t>
      </w:r>
      <w:r>
        <w:t>主</w:t>
      </w:r>
      <w:r>
        <w:t>推</w:t>
      </w:r>
      <w:r>
        <w:t>计</w:t>
      </w:r>
      <w:r>
        <w:t>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15天行动建议</w:t>
      </w:r>
      <w:r>
        <w:t>：</w:t>
      </w:r>
      <w:r>
        <w:t>重</w:t>
      </w:r>
      <w:r>
        <w:t>新</w:t>
      </w:r>
      <w:r>
        <w:t>梳</w:t>
      </w:r>
      <w:r>
        <w:t>理</w:t>
      </w:r>
      <w:r>
        <w:t>项</w:t>
      </w:r>
      <w:r>
        <w:t>目</w:t>
      </w:r>
      <w:r>
        <w:t>矩</w:t>
      </w:r>
      <w:r>
        <w:t>阵</w:t>
      </w:r>
      <w:r>
        <w:t>，</w:t>
      </w:r>
      <w:r>
        <w:t>确</w:t>
      </w:r>
      <w:r>
        <w:t>定</w:t>
      </w:r>
      <w:r>
        <w:t>3</w:t>
      </w:r>
      <w:r>
        <w:t>个</w:t>
      </w:r>
      <w:r>
        <w:t>主</w:t>
      </w:r>
      <w:r>
        <w:t>推</w:t>
      </w:r>
      <w:r>
        <w:t>项</w:t>
      </w:r>
      <w:r>
        <w:t>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店长确认事项</w:t>
      </w:r>
      <w:r>
        <w:t>：</w:t>
      </w:r>
      <w:r>
        <w:t>本</w:t>
      </w:r>
      <w:r>
        <w:t>月</w:t>
      </w:r>
      <w:r>
        <w:t>主</w:t>
      </w:r>
      <w:r>
        <w:t>推</w:t>
      </w:r>
      <w:r>
        <w:t>项</w:t>
      </w:r>
      <w:r>
        <w:t>目</w:t>
      </w:r>
      <w:r>
        <w:t>是</w:t>
      </w:r>
      <w:r>
        <w:t>否</w:t>
      </w:r>
      <w:r>
        <w:t>清</w:t>
      </w:r>
      <w:r>
        <w:t>晰</w:t>
      </w:r>
      <w:r>
        <w:t>？</w:t>
      </w:r>
      <w:r>
        <w:t>员</w:t>
      </w:r>
      <w:r>
        <w:t>工</w:t>
      </w:r>
      <w:r>
        <w:t>是</w:t>
      </w:r>
      <w:r>
        <w:t>否</w:t>
      </w:r>
      <w:r>
        <w:t>都</w:t>
      </w:r>
      <w:r>
        <w:t>能</w:t>
      </w:r>
      <w:r>
        <w:t>流</w:t>
      </w:r>
      <w:r>
        <w:t>畅</w:t>
      </w:r>
      <w:r>
        <w:t>介</w:t>
      </w:r>
      <w:r>
        <w:t>绍</w:t>
      </w:r>
      <w:r>
        <w:t>？</w:t>
      </w:r>
    </w:p>
    <w:p>
      <w:pPr>
        <w:pStyle w:val="Heading4"/>
      </w:pPr>
      <w:r>
        <w:t>问题8：员工人效问题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触发条件</w:t>
      </w:r>
      <w:r>
        <w:t>：</w:t>
      </w:r>
      <w:r>
        <w:t>人</w:t>
      </w:r>
      <w:r>
        <w:t>效</w:t>
      </w:r>
      <w:r>
        <w:t xml:space="preserve"> </w:t>
      </w:r>
      <w:r>
        <w:t>&lt;</w:t>
      </w:r>
      <w:r>
        <w:t xml:space="preserve"> </w:t>
      </w:r>
      <w:r>
        <w:t>门</w:t>
      </w:r>
      <w:r>
        <w:t>店</w:t>
      </w:r>
      <w:r>
        <w:t>目</w:t>
      </w:r>
      <w:r>
        <w:t>标</w:t>
      </w:r>
      <w:r>
        <w:t>人</w:t>
      </w:r>
      <w:r>
        <w:t>效</w:t>
      </w:r>
      <w:r>
        <w:t xml:space="preserve"> </w:t>
      </w:r>
      <w:r>
        <w:t>×</w:t>
      </w:r>
      <w:r>
        <w:t xml:space="preserve"> </w:t>
      </w:r>
      <w:r>
        <w:t>0</w:t>
      </w:r>
      <w:r>
        <w:t>.</w:t>
      </w:r>
      <w:r>
        <w:t>7</w:t>
      </w:r>
      <w:r>
        <w:t xml:space="preserve"> </w:t>
      </w:r>
      <w:r>
        <w:t>或</w:t>
      </w:r>
      <w:r>
        <w:t xml:space="preserve"> </w:t>
      </w:r>
      <w:r>
        <w:t>服</w:t>
      </w:r>
      <w:r>
        <w:t>务</w:t>
      </w:r>
      <w:r>
        <w:t>消</w:t>
      </w:r>
      <w:r>
        <w:t>耗</w:t>
      </w:r>
      <w:r>
        <w:t>效</w:t>
      </w:r>
      <w:r>
        <w:t>率</w:t>
      </w:r>
      <w:r>
        <w:t xml:space="preserve"> </w:t>
      </w:r>
      <w:r>
        <w:t>&lt;</w:t>
      </w:r>
      <w:r>
        <w:t xml:space="preserve"> </w:t>
      </w:r>
      <w:r>
        <w:t>3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数据证据</w:t>
      </w:r>
      <w:r>
        <w:t>：</w:t>
      </w:r>
      <w:r>
        <w:t>人</w:t>
      </w:r>
      <w:r>
        <w:t>效</w:t>
      </w:r>
      <w:r>
        <w:t>、</w:t>
      </w:r>
      <w:r>
        <w:t>出</w:t>
      </w:r>
      <w:r>
        <w:t>勤</w:t>
      </w:r>
      <w:r>
        <w:t>员</w:t>
      </w:r>
      <w:r>
        <w:t>工</w:t>
      </w:r>
      <w:r>
        <w:t>数</w:t>
      </w:r>
      <w:r>
        <w:t>、</w:t>
      </w:r>
      <w:r>
        <w:t>服</w:t>
      </w:r>
      <w:r>
        <w:t>务</w:t>
      </w:r>
      <w:r>
        <w:t>/</w:t>
      </w:r>
      <w:r>
        <w:t>消</w:t>
      </w:r>
      <w:r>
        <w:t>耗</w:t>
      </w:r>
      <w:r>
        <w:t>人</w:t>
      </w:r>
      <w:r>
        <w:t>次</w:t>
      </w:r>
      <w:r>
        <w:t>、</w:t>
      </w:r>
      <w:r>
        <w:t>服</w:t>
      </w:r>
      <w:r>
        <w:t>务</w:t>
      </w:r>
      <w:r>
        <w:t>消</w:t>
      </w:r>
      <w:r>
        <w:t>耗</w:t>
      </w:r>
      <w:r>
        <w:t>效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可能根因</w:t>
      </w:r>
      <w:r>
        <w:t>：</w:t>
      </w:r>
      <w:r>
        <w:t>员</w:t>
      </w:r>
      <w:r>
        <w:t>工</w:t>
      </w:r>
      <w:r>
        <w:t>技</w:t>
      </w:r>
      <w:r>
        <w:t>能</w:t>
      </w:r>
      <w:r>
        <w:t>不</w:t>
      </w:r>
      <w:r>
        <w:t>足</w:t>
      </w:r>
      <w:r>
        <w:t xml:space="preserve"> </w:t>
      </w:r>
      <w:r>
        <w:t>/</w:t>
      </w:r>
      <w:r>
        <w:t xml:space="preserve"> </w:t>
      </w:r>
      <w:r>
        <w:t>排</w:t>
      </w:r>
      <w:r>
        <w:t>班</w:t>
      </w:r>
      <w:r>
        <w:t>不</w:t>
      </w:r>
      <w:r>
        <w:t>合</w:t>
      </w:r>
      <w:r>
        <w:t>理</w:t>
      </w:r>
      <w:r>
        <w:t xml:space="preserve"> </w:t>
      </w:r>
      <w:r>
        <w:t>/</w:t>
      </w:r>
      <w:r>
        <w:t xml:space="preserve"> </w:t>
      </w:r>
      <w:r>
        <w:t>员</w:t>
      </w:r>
      <w:r>
        <w:t>工</w:t>
      </w:r>
      <w:r>
        <w:t>状</w:t>
      </w:r>
      <w:r>
        <w:t>态</w:t>
      </w:r>
      <w:r>
        <w:t>波</w:t>
      </w:r>
      <w:r>
        <w:t>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7大库映射</w:t>
      </w:r>
      <w:r>
        <w:t>：</w:t>
      </w:r>
      <w:r>
        <w:t>库</w:t>
      </w:r>
      <w:r>
        <w:t>1</w:t>
      </w:r>
      <w:r>
        <w:t xml:space="preserve"> </w:t>
      </w:r>
      <w:r>
        <w:t>M</w:t>
      </w:r>
      <w:r>
        <w:t>1</w:t>
      </w:r>
      <w:r>
        <w:t>5</w:t>
      </w:r>
      <w:r>
        <w:t xml:space="preserve"> </w:t>
      </w:r>
      <w:r>
        <w:t>→</w:t>
      </w:r>
      <w:r>
        <w:t xml:space="preserve"> </w:t>
      </w:r>
      <w:r>
        <w:t>库</w:t>
      </w:r>
      <w:r>
        <w:t>2</w:t>
      </w:r>
      <w:r>
        <w:t xml:space="preserve"> </w:t>
      </w:r>
      <w:r>
        <w:t>P</w:t>
      </w:r>
      <w:r>
        <w:t>0</w:t>
      </w:r>
      <w:r>
        <w:t>5</w:t>
      </w:r>
      <w:r>
        <w:t xml:space="preserve"> </w:t>
      </w:r>
      <w:r>
        <w:t>→</w:t>
      </w:r>
      <w:r>
        <w:t xml:space="preserve"> </w:t>
      </w:r>
      <w:r>
        <w:t>库</w:t>
      </w:r>
      <w:r>
        <w:t>3</w:t>
      </w:r>
      <w:r>
        <w:t xml:space="preserve"> </w:t>
      </w:r>
      <w:r>
        <w:t>R</w:t>
      </w:r>
      <w:r>
        <w:t>C</w:t>
      </w:r>
      <w:r>
        <w:t>0</w:t>
      </w:r>
      <w:r>
        <w:t>6</w:t>
      </w:r>
      <w:r>
        <w:t xml:space="preserve"> </w:t>
      </w:r>
      <w:r>
        <w:t>→</w:t>
      </w:r>
      <w:r>
        <w:t xml:space="preserve"> </w:t>
      </w:r>
      <w:r>
        <w:t>库</w:t>
      </w:r>
      <w:r>
        <w:t>4</w:t>
      </w:r>
      <w:r>
        <w:t xml:space="preserve"> </w:t>
      </w:r>
      <w:r>
        <w:t>A</w:t>
      </w:r>
      <w:r>
        <w:t>0</w:t>
      </w:r>
      <w:r>
        <w:t>5</w:t>
      </w:r>
      <w:r>
        <w:t xml:space="preserve"> </w:t>
      </w:r>
      <w:r>
        <w:t>→</w:t>
      </w:r>
      <w:r>
        <w:t xml:space="preserve"> </w:t>
      </w:r>
      <w:r>
        <w:t>库</w:t>
      </w:r>
      <w:r>
        <w:t>6</w:t>
      </w:r>
      <w:r>
        <w:t xml:space="preserve"> </w:t>
      </w:r>
      <w:r>
        <w:t>E</w:t>
      </w:r>
      <w:r>
        <w:t>0</w:t>
      </w:r>
      <w:r>
        <w:t>1</w:t>
      </w:r>
      <w:r>
        <w:t>-</w:t>
      </w:r>
      <w:r>
        <w:t>E</w:t>
      </w:r>
      <w:r>
        <w:t>0</w:t>
      </w:r>
      <w:r>
        <w:t>5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今日动作</w:t>
      </w:r>
      <w:r>
        <w:t>：</w:t>
      </w:r>
      <w:r>
        <w:t>检</w:t>
      </w:r>
      <w:r>
        <w:t>查</w:t>
      </w:r>
      <w:r>
        <w:t>员</w:t>
      </w:r>
      <w:r>
        <w:t>工</w:t>
      </w:r>
      <w:r>
        <w:t>出</w:t>
      </w:r>
      <w:r>
        <w:t>勤</w:t>
      </w:r>
      <w:r>
        <w:t>与</w:t>
      </w:r>
      <w:r>
        <w:t>工</w:t>
      </w:r>
      <w:r>
        <w:t>作</w:t>
      </w:r>
      <w:r>
        <w:t>饱</w:t>
      </w:r>
      <w:r>
        <w:t>和</w:t>
      </w:r>
      <w:r>
        <w:t>度</w:t>
      </w:r>
      <w:r>
        <w:t>，</w:t>
      </w:r>
      <w:r>
        <w:t>安</w:t>
      </w:r>
      <w:r>
        <w:t>排</w:t>
      </w:r>
      <w:r>
        <w:t>低</w:t>
      </w:r>
      <w:r>
        <w:t>效</w:t>
      </w:r>
      <w:r>
        <w:t>员</w:t>
      </w:r>
      <w:r>
        <w:t>工</w:t>
      </w:r>
      <w:r>
        <w:t>跟</w:t>
      </w:r>
      <w:r>
        <w:t>随</w:t>
      </w:r>
      <w:r>
        <w:t>高</w:t>
      </w:r>
      <w:r>
        <w:t>手</w:t>
      </w:r>
      <w:r>
        <w:t>学</w:t>
      </w:r>
      <w:r>
        <w:t>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15天行动建议</w:t>
      </w:r>
      <w:r>
        <w:t>：</w:t>
      </w:r>
      <w:r>
        <w:t>制</w:t>
      </w:r>
      <w:r>
        <w:t>定</w:t>
      </w:r>
      <w:r>
        <w:t>个</w:t>
      </w:r>
      <w:r>
        <w:t>性</w:t>
      </w:r>
      <w:r>
        <w:t>化</w:t>
      </w:r>
      <w:r>
        <w:t>能</w:t>
      </w:r>
      <w:r>
        <w:t>力</w:t>
      </w:r>
      <w:r>
        <w:t>提</w:t>
      </w:r>
      <w:r>
        <w:t>升</w:t>
      </w:r>
      <w:r>
        <w:t>计</w:t>
      </w:r>
      <w:r>
        <w:t>划</w:t>
      </w:r>
      <w:r>
        <w:t>，</w:t>
      </w:r>
      <w:r>
        <w:t>优</w:t>
      </w:r>
      <w:r>
        <w:t>化</w:t>
      </w:r>
      <w:r>
        <w:t>排</w:t>
      </w:r>
      <w:r>
        <w:t>班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店长确认事项</w:t>
      </w:r>
      <w:r>
        <w:t>：</w:t>
      </w:r>
      <w:r>
        <w:t>低</w:t>
      </w:r>
      <w:r>
        <w:t>人</w:t>
      </w:r>
      <w:r>
        <w:t>效</w:t>
      </w:r>
      <w:r>
        <w:t>员</w:t>
      </w:r>
      <w:r>
        <w:t>工</w:t>
      </w:r>
      <w:r>
        <w:t>是</w:t>
      </w:r>
      <w:r>
        <w:t>否</w:t>
      </w:r>
      <w:r>
        <w:t>已</w:t>
      </w:r>
      <w:r>
        <w:t>安</w:t>
      </w:r>
      <w:r>
        <w:t>排</w:t>
      </w:r>
      <w:r>
        <w:t>专</w:t>
      </w:r>
      <w:r>
        <w:t>人</w:t>
      </w:r>
      <w:r>
        <w:t>带</w:t>
      </w:r>
      <w:r>
        <w:t>教</w:t>
      </w:r>
      <w:r>
        <w:t>？</w:t>
      </w:r>
      <w:r>
        <w:t>排</w:t>
      </w:r>
      <w:r>
        <w:t>班</w:t>
      </w:r>
      <w:r>
        <w:t>是</w:t>
      </w:r>
      <w:r>
        <w:t>否</w:t>
      </w:r>
      <w:r>
        <w:t>合</w:t>
      </w:r>
      <w:r>
        <w:t>理</w:t>
      </w:r>
      <w:r>
        <w:t>？</w:t>
      </w:r>
    </w:p>
    <w:p>
      <w:pPr>
        <w:pStyle w:val="Heading4"/>
      </w:pPr>
      <w:r>
        <w:t>问题9：服务风险问题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触发条件</w:t>
      </w:r>
      <w:r>
        <w:t>：</w:t>
      </w:r>
      <w:r>
        <w:t>客</w:t>
      </w:r>
      <w:r>
        <w:t>诉</w:t>
      </w:r>
      <w:r>
        <w:t>风</w:t>
      </w:r>
      <w:r>
        <w:t>险</w:t>
      </w:r>
      <w:r>
        <w:t>指</w:t>
      </w:r>
      <w:r>
        <w:t>数</w:t>
      </w:r>
      <w:r>
        <w:t xml:space="preserve"> </w:t>
      </w:r>
      <w:r>
        <w:t>&gt;</w:t>
      </w:r>
      <w:r>
        <w:t xml:space="preserve"> </w:t>
      </w:r>
      <w:r>
        <w:t>3</w:t>
      </w:r>
      <w:r>
        <w:t xml:space="preserve"> </w:t>
      </w:r>
      <w:r>
        <w:t>或</w:t>
      </w:r>
      <w:r>
        <w:t xml:space="preserve"> </w:t>
      </w:r>
      <w:r>
        <w:t>今</w:t>
      </w:r>
      <w:r>
        <w:t>日</w:t>
      </w:r>
      <w:r>
        <w:t>投</w:t>
      </w:r>
      <w:r>
        <w:t>诉</w:t>
      </w:r>
      <w:r>
        <w:t>/</w:t>
      </w:r>
      <w:r>
        <w:t>退</w:t>
      </w:r>
      <w:r>
        <w:t>款</w:t>
      </w:r>
      <w:r>
        <w:t>/</w:t>
      </w:r>
      <w:r>
        <w:t>差</w:t>
      </w:r>
      <w:r>
        <w:t>评</w:t>
      </w:r>
      <w:r>
        <w:t>数</w:t>
      </w:r>
      <w:r>
        <w:t xml:space="preserve"> </w:t>
      </w:r>
      <w:r>
        <w:t>&gt;</w:t>
      </w:r>
      <w:r>
        <w:t xml:space="preserve"> 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数据证据</w:t>
      </w:r>
      <w:r>
        <w:t>：</w:t>
      </w:r>
      <w:r>
        <w:t>客</w:t>
      </w:r>
      <w:r>
        <w:t>诉</w:t>
      </w:r>
      <w:r>
        <w:t>风</w:t>
      </w:r>
      <w:r>
        <w:t>险</w:t>
      </w:r>
      <w:r>
        <w:t>指</w:t>
      </w:r>
      <w:r>
        <w:t>数</w:t>
      </w:r>
      <w:r>
        <w:t>、</w:t>
      </w:r>
      <w:r>
        <w:t>投</w:t>
      </w:r>
      <w:r>
        <w:t>诉</w:t>
      </w:r>
      <w:r>
        <w:t>/</w:t>
      </w:r>
      <w:r>
        <w:t>退</w:t>
      </w:r>
      <w:r>
        <w:t>款</w:t>
      </w:r>
      <w:r>
        <w:t>/</w:t>
      </w:r>
      <w:r>
        <w:t>差</w:t>
      </w:r>
      <w:r>
        <w:t>评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可能根因</w:t>
      </w:r>
      <w:r>
        <w:t>：</w:t>
      </w:r>
      <w:r>
        <w:t>服</w:t>
      </w:r>
      <w:r>
        <w:t>务</w:t>
      </w:r>
      <w:r>
        <w:t>标</w:t>
      </w:r>
      <w:r>
        <w:t>准</w:t>
      </w:r>
      <w:r>
        <w:t>执</w:t>
      </w:r>
      <w:r>
        <w:t>行</w:t>
      </w:r>
      <w:r>
        <w:t>不</w:t>
      </w:r>
      <w:r>
        <w:t>到</w:t>
      </w:r>
      <w:r>
        <w:t>位</w:t>
      </w:r>
      <w:r>
        <w:t xml:space="preserve"> </w:t>
      </w:r>
      <w:r>
        <w:t>/</w:t>
      </w:r>
      <w:r>
        <w:t xml:space="preserve"> </w:t>
      </w:r>
      <w:r>
        <w:t>员</w:t>
      </w:r>
      <w:r>
        <w:t>工</w:t>
      </w:r>
      <w:r>
        <w:t>状</w:t>
      </w:r>
      <w:r>
        <w:t>态</w:t>
      </w:r>
      <w:r>
        <w:t>异</w:t>
      </w:r>
      <w:r>
        <w:t>常</w:t>
      </w:r>
      <w:r>
        <w:t xml:space="preserve"> </w:t>
      </w:r>
      <w:r>
        <w:t>/</w:t>
      </w:r>
      <w:r>
        <w:t xml:space="preserve"> </w:t>
      </w:r>
      <w:r>
        <w:t>产</w:t>
      </w:r>
      <w:r>
        <w:t>品</w:t>
      </w:r>
      <w:r>
        <w:t>/</w:t>
      </w:r>
      <w:r>
        <w:t>项</w:t>
      </w:r>
      <w:r>
        <w:t>目</w:t>
      </w:r>
      <w:r>
        <w:t>效</w:t>
      </w:r>
      <w:r>
        <w:t>果</w:t>
      </w:r>
      <w:r>
        <w:t>问</w:t>
      </w:r>
      <w:r>
        <w:t>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7大库映射</w:t>
      </w:r>
      <w:r>
        <w:t>：</w:t>
      </w:r>
      <w:r>
        <w:t>库</w:t>
      </w:r>
      <w:r>
        <w:t>1</w:t>
      </w:r>
      <w:r>
        <w:t xml:space="preserve"> </w:t>
      </w:r>
      <w:r>
        <w:t>M</w:t>
      </w:r>
      <w:r>
        <w:t>1</w:t>
      </w:r>
      <w:r>
        <w:t>1</w:t>
      </w:r>
      <w:r>
        <w:t>/</w:t>
      </w:r>
      <w:r>
        <w:t>M</w:t>
      </w:r>
      <w:r>
        <w:t>1</w:t>
      </w:r>
      <w:r>
        <w:t>2</w:t>
      </w:r>
      <w:r>
        <w:t>/</w:t>
      </w:r>
      <w:r>
        <w:t>M</w:t>
      </w:r>
      <w:r>
        <w:t>1</w:t>
      </w:r>
      <w:r>
        <w:t>3</w:t>
      </w:r>
      <w:r>
        <w:t>/</w:t>
      </w:r>
      <w:r>
        <w:t>M</w:t>
      </w:r>
      <w:r>
        <w:t>1</w:t>
      </w:r>
      <w:r>
        <w:t>4</w:t>
      </w:r>
      <w:r>
        <w:t xml:space="preserve"> </w:t>
      </w:r>
      <w:r>
        <w:t>→</w:t>
      </w:r>
      <w:r>
        <w:t xml:space="preserve"> </w:t>
      </w:r>
      <w:r>
        <w:t>库</w:t>
      </w:r>
      <w:r>
        <w:t>3</w:t>
      </w:r>
      <w:r>
        <w:t xml:space="preserve"> </w:t>
      </w:r>
      <w:r>
        <w:t>R</w:t>
      </w:r>
      <w:r>
        <w:t>C</w:t>
      </w:r>
      <w:r>
        <w:t>0</w:t>
      </w:r>
      <w:r>
        <w:t>7</w:t>
      </w:r>
      <w:r>
        <w:t xml:space="preserve"> </w:t>
      </w:r>
      <w:r>
        <w:t>→</w:t>
      </w:r>
      <w:r>
        <w:t xml:space="preserve"> </w:t>
      </w:r>
      <w:r>
        <w:t>库</w:t>
      </w:r>
      <w:r>
        <w:t>4</w:t>
      </w:r>
      <w:r>
        <w:t xml:space="preserve"> </w:t>
      </w:r>
      <w:r>
        <w:t>A</w:t>
      </w:r>
      <w:r>
        <w:t>0</w:t>
      </w:r>
      <w:r>
        <w:t>2</w:t>
      </w:r>
      <w:r>
        <w:t xml:space="preserve"> </w:t>
      </w:r>
      <w:r>
        <w:t>→</w:t>
      </w:r>
      <w:r>
        <w:t xml:space="preserve"> </w:t>
      </w:r>
      <w:r>
        <w:t>库</w:t>
      </w:r>
      <w:r>
        <w:t>6</w:t>
      </w:r>
      <w:r>
        <w:t xml:space="preserve"> </w:t>
      </w:r>
      <w:r>
        <w:t>E</w:t>
      </w:r>
      <w:r>
        <w:t>0</w:t>
      </w:r>
      <w:r>
        <w:t>2</w:t>
      </w:r>
      <w:r>
        <w:t>/</w:t>
      </w:r>
      <w:r>
        <w:t>E</w:t>
      </w:r>
      <w:r>
        <w:t>0</w:t>
      </w:r>
      <w:r>
        <w:t>3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今日动作</w:t>
      </w:r>
      <w:r>
        <w:t>：</w:t>
      </w:r>
      <w:r>
        <w:t>今</w:t>
      </w:r>
      <w:r>
        <w:t>日</w:t>
      </w:r>
      <w:r>
        <w:t>投</w:t>
      </w:r>
      <w:r>
        <w:t>诉</w:t>
      </w:r>
      <w:r>
        <w:t>必</w:t>
      </w:r>
      <w:r>
        <w:t>须</w:t>
      </w:r>
      <w:r>
        <w:t>当</w:t>
      </w:r>
      <w:r>
        <w:t>天</w:t>
      </w:r>
      <w:r>
        <w:t>处</w:t>
      </w:r>
      <w:r>
        <w:t>理</w:t>
      </w:r>
      <w:r>
        <w:t>闭</w:t>
      </w:r>
      <w:r>
        <w:t>环</w:t>
      </w:r>
      <w:r>
        <w:t>，</w:t>
      </w:r>
      <w:r>
        <w:t>店</w:t>
      </w:r>
      <w:r>
        <w:t>长</w:t>
      </w:r>
      <w:r>
        <w:t>亲</w:t>
      </w:r>
      <w:r>
        <w:t>自</w:t>
      </w:r>
      <w:r>
        <w:t>联</w:t>
      </w:r>
      <w:r>
        <w:t>系</w:t>
      </w:r>
      <w:r>
        <w:t>顾</w:t>
      </w:r>
      <w:r>
        <w:t>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15天行动建议</w:t>
      </w:r>
      <w:r>
        <w:t>：</w:t>
      </w:r>
      <w:r>
        <w:t>追</w:t>
      </w:r>
      <w:r>
        <w:t>溯</w:t>
      </w:r>
      <w:r>
        <w:t>投</w:t>
      </w:r>
      <w:r>
        <w:t>诉</w:t>
      </w:r>
      <w:r>
        <w:t>根</w:t>
      </w:r>
      <w:r>
        <w:t>因</w:t>
      </w:r>
      <w:r>
        <w:t>，</w:t>
      </w:r>
      <w:r>
        <w:t>更</w:t>
      </w:r>
      <w:r>
        <w:t>新</w:t>
      </w:r>
      <w:r>
        <w:t>服</w:t>
      </w:r>
      <w:r>
        <w:t>务</w:t>
      </w:r>
      <w:r>
        <w:t>S</w:t>
      </w:r>
      <w:r>
        <w:t>O</w:t>
      </w:r>
      <w:r>
        <w:t>P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店长确认事项</w:t>
      </w:r>
      <w:r>
        <w:t>：</w:t>
      </w:r>
      <w:r>
        <w:t>今</w:t>
      </w:r>
      <w:r>
        <w:t>日</w:t>
      </w:r>
      <w:r>
        <w:t>投</w:t>
      </w:r>
      <w:r>
        <w:t>诉</w:t>
      </w:r>
      <w:r>
        <w:t>是</w:t>
      </w:r>
      <w:r>
        <w:t>否</w:t>
      </w:r>
      <w:r>
        <w:t>已</w:t>
      </w:r>
      <w:r>
        <w:t>闭</w:t>
      </w:r>
      <w:r>
        <w:t>环</w:t>
      </w:r>
      <w:r>
        <w:t>？</w:t>
      </w:r>
      <w:r>
        <w:t>顾</w:t>
      </w:r>
      <w:r>
        <w:t>客</w:t>
      </w:r>
      <w:r>
        <w:t>是</w:t>
      </w:r>
      <w:r>
        <w:t>否</w:t>
      </w:r>
      <w:r>
        <w:t>满</w:t>
      </w:r>
      <w:r>
        <w:t>意</w:t>
      </w:r>
      <w:r>
        <w:t>处</w:t>
      </w:r>
      <w:r>
        <w:t>理</w:t>
      </w:r>
      <w:r>
        <w:t>结</w:t>
      </w:r>
      <w:r>
        <w:t>果</w:t>
      </w:r>
      <w:r>
        <w:t>？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7. 7大库映射关系</w:t>
      </w:r>
    </w:p>
    <w:p>
      <w:pPr>
        <w:pStyle w:val="Heading3"/>
      </w:pPr>
      <w:r>
        <w:t>7.1 7大库概览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库</w:t>
            </w:r>
            <w:r>
              <w:rPr>
                <w:b/>
              </w:rPr>
              <w:t>编</w:t>
            </w:r>
            <w:r>
              <w:rPr>
                <w:b/>
              </w:rPr>
              <w:t>号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库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知</w:t>
            </w:r>
            <w:r>
              <w:rPr>
                <w:b/>
              </w:rPr>
              <w:t>识</w:t>
            </w:r>
            <w:r>
              <w:rPr>
                <w:b/>
              </w:rPr>
              <w:t>对</w:t>
            </w:r>
            <w:r>
              <w:rPr>
                <w:b/>
              </w:rPr>
              <w:t>象</w:t>
            </w:r>
            <w:r>
              <w:rPr>
                <w:b/>
              </w:rPr>
              <w:t>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编</w:t>
            </w:r>
            <w:r>
              <w:rPr>
                <w:b/>
              </w:rPr>
              <w:t>号</w:t>
            </w:r>
            <w:r>
              <w:rPr>
                <w:b/>
              </w:rPr>
              <w:t>范</w:t>
            </w:r>
            <w:r>
              <w:rPr>
                <w:b/>
              </w:rPr>
              <w:t>围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库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门</w:t>
            </w:r>
            <w:r>
              <w:t>店</w:t>
            </w:r>
            <w:r>
              <w:t>1</w:t>
            </w:r>
            <w:r>
              <w:t>5</w:t>
            </w:r>
            <w:r>
              <w:t>项</w:t>
            </w:r>
            <w:r>
              <w:t>数</w:t>
            </w:r>
            <w:r>
              <w:t>据</w:t>
            </w:r>
            <w:r>
              <w:t>解</w:t>
            </w:r>
            <w:r>
              <w:t>释</w:t>
            </w:r>
            <w:r>
              <w:t>库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5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K</w:t>
            </w:r>
            <w:r>
              <w:t>-</w:t>
            </w:r>
            <w:r>
              <w:t>D</w:t>
            </w:r>
            <w:r>
              <w:t>Z</w:t>
            </w:r>
            <w:r>
              <w:t>-</w:t>
            </w:r>
            <w:r>
              <w:t>0</w:t>
            </w:r>
            <w:r>
              <w:t>1</w:t>
            </w:r>
            <w:r>
              <w:t>-</w:t>
            </w:r>
            <w:r>
              <w:t>M</w:t>
            </w:r>
            <w:r>
              <w:t>0</w:t>
            </w:r>
            <w:r>
              <w:t>1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M</w:t>
            </w:r>
            <w:r>
              <w:t>1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库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经</w:t>
            </w:r>
            <w:r>
              <w:t>营</w:t>
            </w:r>
            <w:r>
              <w:t>问</w:t>
            </w:r>
            <w:r>
              <w:t>题</w:t>
            </w:r>
            <w:r>
              <w:t>诊</w:t>
            </w:r>
            <w:r>
              <w:t>断</w:t>
            </w:r>
            <w:r>
              <w:t>规</w:t>
            </w:r>
            <w:r>
              <w:t>则</w:t>
            </w:r>
            <w:r>
              <w:t>库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3</w:t>
            </w:r>
            <w:r>
              <w:t>1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K</w:t>
            </w:r>
            <w:r>
              <w:t>-</w:t>
            </w:r>
            <w:r>
              <w:t>D</w:t>
            </w:r>
            <w:r>
              <w:t>Z</w:t>
            </w:r>
            <w:r>
              <w:t>-</w:t>
            </w:r>
            <w:r>
              <w:t>0</w:t>
            </w:r>
            <w:r>
              <w:t>2</w:t>
            </w:r>
            <w:r>
              <w:t>-</w:t>
            </w:r>
            <w:r>
              <w:t>P</w:t>
            </w:r>
            <w:r>
              <w:t>0</w:t>
            </w:r>
            <w:r>
              <w:t>1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P</w:t>
            </w:r>
            <w:r>
              <w:t>0</w:t>
            </w:r>
            <w:r>
              <w:t>7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库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根</w:t>
            </w:r>
            <w:r>
              <w:t>因</w:t>
            </w:r>
            <w:r>
              <w:t>判</w:t>
            </w:r>
            <w:r>
              <w:t>断</w:t>
            </w:r>
            <w:r>
              <w:t>模</w:t>
            </w:r>
            <w:r>
              <w:t>型</w:t>
            </w:r>
            <w:r>
              <w:t>库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7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K</w:t>
            </w:r>
            <w:r>
              <w:t>-</w:t>
            </w:r>
            <w:r>
              <w:t>D</w:t>
            </w:r>
            <w:r>
              <w:t>Z</w:t>
            </w:r>
            <w:r>
              <w:t>-</w:t>
            </w:r>
            <w:r>
              <w:t>0</w:t>
            </w:r>
            <w:r>
              <w:t>3</w:t>
            </w:r>
            <w:r>
              <w:t>-</w:t>
            </w:r>
            <w:r>
              <w:t>R</w:t>
            </w:r>
            <w:r>
              <w:t>C</w:t>
            </w:r>
            <w:r>
              <w:t>0</w:t>
            </w:r>
            <w:r>
              <w:t>1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R</w:t>
            </w:r>
            <w:r>
              <w:t>C</w:t>
            </w:r>
            <w:r>
              <w:t>0</w:t>
            </w:r>
            <w:r>
              <w:t>7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库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本</w:t>
            </w:r>
            <w:r>
              <w:t>月</w:t>
            </w:r>
            <w:r>
              <w:t>行</w:t>
            </w:r>
            <w:r>
              <w:t>动</w:t>
            </w:r>
            <w:r>
              <w:t>方</w:t>
            </w:r>
            <w:r>
              <w:t>案</w:t>
            </w:r>
            <w:r>
              <w:t>库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7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K</w:t>
            </w:r>
            <w:r>
              <w:t>-</w:t>
            </w:r>
            <w:r>
              <w:t>D</w:t>
            </w:r>
            <w:r>
              <w:t>Z</w:t>
            </w:r>
            <w:r>
              <w:t>-</w:t>
            </w:r>
            <w:r>
              <w:t>0</w:t>
            </w:r>
            <w:r>
              <w:t>4</w:t>
            </w:r>
            <w:r>
              <w:t>-</w:t>
            </w:r>
            <w:r>
              <w:t>A</w:t>
            </w:r>
            <w:r>
              <w:t>0</w:t>
            </w:r>
            <w:r>
              <w:t>1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A</w:t>
            </w:r>
            <w:r>
              <w:t>0</w:t>
            </w:r>
            <w:r>
              <w:t>7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库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日</w:t>
            </w:r>
            <w:r>
              <w:t>优</w:t>
            </w:r>
            <w:r>
              <w:t>先</w:t>
            </w:r>
            <w:r>
              <w:t>级</w:t>
            </w:r>
            <w:r>
              <w:t>清</w:t>
            </w:r>
            <w:r>
              <w:t>单</w:t>
            </w:r>
            <w:r>
              <w:t>库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8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K</w:t>
            </w:r>
            <w:r>
              <w:t>-</w:t>
            </w:r>
            <w:r>
              <w:t>D</w:t>
            </w:r>
            <w:r>
              <w:t>Z</w:t>
            </w:r>
            <w:r>
              <w:t>-</w:t>
            </w:r>
            <w:r>
              <w:t>0</w:t>
            </w:r>
            <w:r>
              <w:t>5</w:t>
            </w:r>
            <w:r>
              <w:t>-</w:t>
            </w:r>
            <w:r>
              <w:t>D</w:t>
            </w:r>
            <w:r>
              <w:t>0</w:t>
            </w:r>
            <w:r>
              <w:t>1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D</w:t>
            </w:r>
            <w:r>
              <w:t>0</w:t>
            </w:r>
            <w:r>
              <w:t>9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库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员</w:t>
            </w:r>
            <w:r>
              <w:t>工</w:t>
            </w:r>
            <w:r>
              <w:t>执</w:t>
            </w:r>
            <w:r>
              <w:t>行</w:t>
            </w:r>
            <w:r>
              <w:t>S</w:t>
            </w:r>
            <w:r>
              <w:t>O</w:t>
            </w:r>
            <w:r>
              <w:t>P</w:t>
            </w:r>
            <w:r>
              <w:t>话</w:t>
            </w:r>
            <w:r>
              <w:t>术</w:t>
            </w:r>
            <w:r>
              <w:t>库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5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K</w:t>
            </w:r>
            <w:r>
              <w:t>-</w:t>
            </w:r>
            <w:r>
              <w:t>D</w:t>
            </w:r>
            <w:r>
              <w:t>Z</w:t>
            </w:r>
            <w:r>
              <w:t>-</w:t>
            </w:r>
            <w:r>
              <w:t>0</w:t>
            </w:r>
            <w:r>
              <w:t>6</w:t>
            </w:r>
            <w:r>
              <w:t>-</w:t>
            </w:r>
            <w:r>
              <w:t>E</w:t>
            </w:r>
            <w:r>
              <w:t>0</w:t>
            </w:r>
            <w:r>
              <w:t>1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E</w:t>
            </w:r>
            <w:r>
              <w:t>0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库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成</w:t>
            </w:r>
            <w:r>
              <w:t>交</w:t>
            </w:r>
            <w:r>
              <w:t>复</w:t>
            </w:r>
            <w:r>
              <w:t>购</w:t>
            </w:r>
            <w:r>
              <w:t>S</w:t>
            </w:r>
            <w:r>
              <w:t>O</w:t>
            </w:r>
            <w:r>
              <w:t>P</w:t>
            </w:r>
            <w:r>
              <w:t>库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7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K</w:t>
            </w:r>
            <w:r>
              <w:t>-</w:t>
            </w:r>
            <w:r>
              <w:t>D</w:t>
            </w:r>
            <w:r>
              <w:t>Z</w:t>
            </w:r>
            <w:r>
              <w:t>-</w:t>
            </w:r>
            <w:r>
              <w:t>0</w:t>
            </w:r>
            <w:r>
              <w:t>7</w:t>
            </w:r>
            <w:r>
              <w:t>-</w:t>
            </w:r>
            <w:r>
              <w:t>S</w:t>
            </w:r>
            <w:r>
              <w:t>0</w:t>
            </w:r>
            <w:r>
              <w:t>1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S</w:t>
            </w:r>
            <w:r>
              <w:t>0</w:t>
            </w:r>
            <w:r>
              <w:t>7</w:t>
            </w:r>
          </w:p>
        </w:tc>
      </w:tr>
    </w:tbl>
    <w:p/>
    <w:p>
      <w:pPr>
        <w:pStyle w:val="Heading3"/>
      </w:pPr>
      <w:r>
        <w:t>7.2 完整映射对照表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经</w:t>
            </w:r>
            <w:r>
              <w:rPr>
                <w:b/>
              </w:rPr>
              <w:t>营</w:t>
            </w:r>
            <w:r>
              <w:rPr>
                <w:b/>
              </w:rPr>
              <w:t>问</w:t>
            </w:r>
            <w:r>
              <w:rPr>
                <w:b/>
              </w:rPr>
              <w:t>题</w:t>
            </w:r>
          </w:p>
        </w:tc>
        <w:tc>
          <w:tcPr>
            <w:tcW w:type="dxa" w:w="1039"/>
            <w:shd w:fill="F2F2F2" w:val="clear"/>
          </w:tcPr>
          <w:p>
            <w:pPr>
              <w:jc w:val="center"/>
            </w:pPr>
            <w:r>
              <w:rPr>
                <w:b/>
              </w:rPr>
              <w:t>库</w:t>
            </w:r>
            <w:r>
              <w:rPr>
                <w:b/>
              </w:rPr>
              <w:t>1</w:t>
            </w:r>
            <w:r>
              <w:rPr>
                <w:b/>
              </w:rPr>
              <w:t>(</w:t>
            </w: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解</w:t>
            </w:r>
            <w:r>
              <w:rPr>
                <w:b/>
              </w:rPr>
              <w:t>释</w:t>
            </w:r>
            <w:r>
              <w:rPr>
                <w:b/>
              </w:rPr>
              <w:t>)</w:t>
            </w:r>
          </w:p>
        </w:tc>
        <w:tc>
          <w:tcPr>
            <w:tcW w:type="dxa" w:w="1039"/>
            <w:shd w:fill="F2F2F2" w:val="clear"/>
          </w:tcPr>
          <w:p>
            <w:pPr>
              <w:jc w:val="center"/>
            </w:pPr>
            <w:r>
              <w:rPr>
                <w:b/>
              </w:rPr>
              <w:t>库</w:t>
            </w:r>
            <w:r>
              <w:rPr>
                <w:b/>
              </w:rPr>
              <w:t>2</w:t>
            </w:r>
            <w:r>
              <w:rPr>
                <w:b/>
              </w:rPr>
              <w:t>(</w:t>
            </w:r>
            <w:r>
              <w:rPr>
                <w:b/>
              </w:rPr>
              <w:t>诊</w:t>
            </w:r>
            <w:r>
              <w:rPr>
                <w:b/>
              </w:rPr>
              <w:t>断</w:t>
            </w: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  <w:r>
              <w:rPr>
                <w:b/>
              </w:rPr>
              <w:t>)</w:t>
            </w:r>
          </w:p>
        </w:tc>
        <w:tc>
          <w:tcPr>
            <w:tcW w:type="dxa" w:w="1039"/>
            <w:shd w:fill="F2F2F2" w:val="clear"/>
          </w:tcPr>
          <w:p>
            <w:pPr>
              <w:jc w:val="center"/>
            </w:pPr>
            <w:r>
              <w:rPr>
                <w:b/>
              </w:rPr>
              <w:t>库</w:t>
            </w:r>
            <w:r>
              <w:rPr>
                <w:b/>
              </w:rPr>
              <w:t>3</w:t>
            </w:r>
            <w:r>
              <w:rPr>
                <w:b/>
              </w:rPr>
              <w:t>(</w:t>
            </w:r>
            <w:r>
              <w:rPr>
                <w:b/>
              </w:rPr>
              <w:t>根</w:t>
            </w:r>
            <w:r>
              <w:rPr>
                <w:b/>
              </w:rPr>
              <w:t>因</w:t>
            </w:r>
            <w:r>
              <w:rPr>
                <w:b/>
              </w:rPr>
              <w:t>树</w:t>
            </w:r>
            <w:r>
              <w:rPr>
                <w:b/>
              </w:rPr>
              <w:t>)</w:t>
            </w:r>
          </w:p>
        </w:tc>
        <w:tc>
          <w:tcPr>
            <w:tcW w:type="dxa" w:w="1039"/>
            <w:shd w:fill="F2F2F2" w:val="clear"/>
          </w:tcPr>
          <w:p>
            <w:pPr>
              <w:jc w:val="center"/>
            </w:pPr>
            <w:r>
              <w:rPr>
                <w:b/>
              </w:rPr>
              <w:t>库</w:t>
            </w:r>
            <w:r>
              <w:rPr>
                <w:b/>
              </w:rPr>
              <w:t>4</w:t>
            </w:r>
            <w:r>
              <w:rPr>
                <w:b/>
              </w:rPr>
              <w:t>(</w:t>
            </w:r>
            <w:r>
              <w:rPr>
                <w:b/>
              </w:rPr>
              <w:t>月</w:t>
            </w:r>
            <w:r>
              <w:rPr>
                <w:b/>
              </w:rPr>
              <w:t>度</w:t>
            </w: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  <w:r>
              <w:rPr>
                <w:b/>
              </w:rPr>
              <w:t>)</w:t>
            </w:r>
          </w:p>
        </w:tc>
        <w:tc>
          <w:tcPr>
            <w:tcW w:type="dxa" w:w="1039"/>
            <w:shd w:fill="F2F2F2" w:val="clear"/>
          </w:tcPr>
          <w:p>
            <w:pPr>
              <w:jc w:val="center"/>
            </w:pPr>
            <w:r>
              <w:rPr>
                <w:b/>
              </w:rPr>
              <w:t>库</w:t>
            </w:r>
            <w:r>
              <w:rPr>
                <w:b/>
              </w:rPr>
              <w:t>5</w:t>
            </w:r>
            <w:r>
              <w:rPr>
                <w:b/>
              </w:rPr>
              <w:t>(</w:t>
            </w:r>
            <w:r>
              <w:rPr>
                <w:b/>
              </w:rPr>
              <w:t>每</w:t>
            </w:r>
            <w:r>
              <w:rPr>
                <w:b/>
              </w:rPr>
              <w:t>日</w:t>
            </w:r>
            <w:r>
              <w:rPr>
                <w:b/>
              </w:rPr>
              <w:t>清</w:t>
            </w:r>
            <w:r>
              <w:rPr>
                <w:b/>
              </w:rPr>
              <w:t>单</w:t>
            </w:r>
            <w:r>
              <w:rPr>
                <w:b/>
              </w:rPr>
              <w:t>)</w:t>
            </w:r>
          </w:p>
        </w:tc>
        <w:tc>
          <w:tcPr>
            <w:tcW w:type="dxa" w:w="1039"/>
            <w:shd w:fill="F2F2F2" w:val="clear"/>
          </w:tcPr>
          <w:p>
            <w:pPr>
              <w:jc w:val="center"/>
            </w:pPr>
            <w:r>
              <w:rPr>
                <w:b/>
              </w:rPr>
              <w:t>库</w:t>
            </w:r>
            <w:r>
              <w:rPr>
                <w:b/>
              </w:rPr>
              <w:t>6</w:t>
            </w:r>
            <w:r>
              <w:rPr>
                <w:b/>
              </w:rPr>
              <w:t>(</w:t>
            </w:r>
            <w:r>
              <w:rPr>
                <w:b/>
              </w:rPr>
              <w:t>员</w:t>
            </w:r>
            <w:r>
              <w:rPr>
                <w:b/>
              </w:rPr>
              <w:t>工</w:t>
            </w:r>
            <w:r>
              <w:rPr>
                <w:b/>
              </w:rPr>
              <w:t>S</w:t>
            </w:r>
            <w:r>
              <w:rPr>
                <w:b/>
              </w:rPr>
              <w:t>O</w:t>
            </w:r>
            <w:r>
              <w:rPr>
                <w:b/>
              </w:rPr>
              <w:t>P</w:t>
            </w:r>
            <w:r>
              <w:rPr>
                <w:b/>
              </w:rPr>
              <w:t>)</w:t>
            </w:r>
          </w:p>
        </w:tc>
        <w:tc>
          <w:tcPr>
            <w:tcW w:type="dxa" w:w="1039"/>
            <w:shd w:fill="F2F2F2" w:val="clear"/>
          </w:tcPr>
          <w:p>
            <w:pPr>
              <w:jc w:val="center"/>
            </w:pPr>
            <w:r>
              <w:rPr>
                <w:b/>
              </w:rPr>
              <w:t>库</w:t>
            </w:r>
            <w:r>
              <w:rPr>
                <w:b/>
              </w:rPr>
              <w:t>7</w:t>
            </w:r>
            <w:r>
              <w:rPr>
                <w:b/>
              </w:rPr>
              <w:t>(</w:t>
            </w:r>
            <w:r>
              <w:rPr>
                <w:b/>
              </w:rPr>
              <w:t>成</w:t>
            </w:r>
            <w:r>
              <w:rPr>
                <w:b/>
              </w:rPr>
              <w:t>交</w:t>
            </w:r>
            <w:r>
              <w:rPr>
                <w:b/>
              </w:rPr>
              <w:t>S</w:t>
            </w:r>
            <w:r>
              <w:rPr>
                <w:b/>
              </w:rPr>
              <w:t>O</w:t>
            </w:r>
            <w:r>
              <w:rPr>
                <w:b/>
              </w:rPr>
              <w:t>P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rPr>
                <w:b/>
              </w:rPr>
              <w:t>客流问题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M</w:t>
            </w:r>
            <w:r>
              <w:t>0</w:t>
            </w:r>
            <w:r>
              <w:t>1</w:t>
            </w:r>
            <w:r>
              <w:t>/</w:t>
            </w:r>
            <w:r>
              <w:t>M</w:t>
            </w:r>
            <w:r>
              <w:t>0</w:t>
            </w:r>
            <w:r>
              <w:t>3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P</w:t>
            </w:r>
            <w:r>
              <w:t>0</w:t>
            </w:r>
            <w:r>
              <w:t>1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  <w:r>
              <w:t>~</w:t>
            </w:r>
            <w:r>
              <w:t>0</w:t>
            </w:r>
            <w:r>
              <w:t>0</w:t>
            </w:r>
            <w:r>
              <w:t>5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R</w:t>
            </w:r>
            <w:r>
              <w:t>C</w:t>
            </w:r>
            <w:r>
              <w:t>0</w:t>
            </w:r>
            <w:r>
              <w:t>2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A</w:t>
            </w:r>
            <w:r>
              <w:t>0</w:t>
            </w:r>
            <w:r>
              <w:t>1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D</w:t>
            </w:r>
            <w:r>
              <w:t>0</w:t>
            </w:r>
            <w:r>
              <w:t>1</w:t>
            </w:r>
            <w:r>
              <w:t>/</w:t>
            </w:r>
            <w:r>
              <w:t>D</w:t>
            </w:r>
            <w:r>
              <w:t>0</w:t>
            </w:r>
            <w:r>
              <w:t>6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rPr>
                <w:b/>
              </w:rPr>
              <w:t>成交问题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M</w:t>
            </w:r>
            <w:r>
              <w:t>0</w:t>
            </w:r>
            <w:r>
              <w:t>4</w:t>
            </w:r>
            <w:r>
              <w:t>/</w:t>
            </w:r>
            <w:r>
              <w:t>M</w:t>
            </w:r>
            <w:r>
              <w:t>0</w:t>
            </w:r>
            <w:r>
              <w:t>5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P</w:t>
            </w:r>
            <w:r>
              <w:t>0</w:t>
            </w:r>
            <w:r>
              <w:t>2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  <w:r>
              <w:t>~</w:t>
            </w:r>
            <w:r>
              <w:t>0</w:t>
            </w:r>
            <w:r>
              <w:t>0</w:t>
            </w:r>
            <w:r>
              <w:t>5</w:t>
            </w:r>
            <w:r>
              <w:t>,</w:t>
            </w:r>
            <w:r>
              <w:t xml:space="preserve"> </w:t>
            </w:r>
            <w:r>
              <w:t>P</w:t>
            </w:r>
            <w:r>
              <w:t>0</w:t>
            </w:r>
            <w:r>
              <w:t>4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  <w:r>
              <w:t>~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R</w:t>
            </w:r>
            <w:r>
              <w:t>C</w:t>
            </w:r>
            <w:r>
              <w:t>0</w:t>
            </w:r>
            <w:r>
              <w:t>3</w:t>
            </w:r>
            <w:r>
              <w:t>/</w:t>
            </w:r>
            <w:r>
              <w:t>R</w:t>
            </w:r>
            <w:r>
              <w:t>C</w:t>
            </w:r>
            <w:r>
              <w:t>0</w:t>
            </w:r>
            <w:r>
              <w:t>5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A</w:t>
            </w:r>
            <w:r>
              <w:t>0</w:t>
            </w:r>
            <w:r>
              <w:t>2</w:t>
            </w:r>
            <w:r>
              <w:t>/</w:t>
            </w:r>
            <w:r>
              <w:t>A</w:t>
            </w:r>
            <w:r>
              <w:t>0</w:t>
            </w:r>
            <w:r>
              <w:t>4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D</w:t>
            </w:r>
            <w:r>
              <w:t>0</w:t>
            </w:r>
            <w:r>
              <w:t>3</w:t>
            </w:r>
            <w:r>
              <w:t>/</w:t>
            </w:r>
            <w:r>
              <w:t>D</w:t>
            </w:r>
            <w:r>
              <w:t>0</w:t>
            </w:r>
            <w:r>
              <w:t>7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E</w:t>
            </w:r>
            <w:r>
              <w:t>0</w:t>
            </w:r>
            <w:r>
              <w:t>3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S</w:t>
            </w:r>
            <w:r>
              <w:t>0</w:t>
            </w:r>
            <w:r>
              <w:t>1</w:t>
            </w:r>
            <w:r>
              <w:t>/</w:t>
            </w:r>
            <w:r>
              <w:t>S</w:t>
            </w:r>
            <w:r>
              <w:t>0</w:t>
            </w:r>
            <w:r>
              <w:t>7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rPr>
                <w:b/>
              </w:rPr>
              <w:t>新客承接问题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M</w:t>
            </w:r>
            <w:r>
              <w:t>0</w:t>
            </w:r>
            <w:r>
              <w:t>3</w:t>
            </w:r>
            <w:r>
              <w:t>/</w:t>
            </w:r>
            <w:r>
              <w:t>M</w:t>
            </w:r>
            <w:r>
              <w:t>0</w:t>
            </w:r>
            <w:r>
              <w:t>4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P</w:t>
            </w:r>
            <w:r>
              <w:t>0</w:t>
            </w:r>
            <w:r>
              <w:t>2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  <w:r>
              <w:t>/</w:t>
            </w:r>
            <w:r>
              <w:t>P</w:t>
            </w:r>
            <w:r>
              <w:t>0</w:t>
            </w:r>
            <w:r>
              <w:t>2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R</w:t>
            </w:r>
            <w:r>
              <w:t>C</w:t>
            </w:r>
            <w:r>
              <w:t>0</w:t>
            </w:r>
            <w:r>
              <w:t>3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A</w:t>
            </w:r>
            <w:r>
              <w:t>0</w:t>
            </w:r>
            <w:r>
              <w:t>2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D</w:t>
            </w:r>
            <w:r>
              <w:t>0</w:t>
            </w:r>
            <w:r>
              <w:t>2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E</w:t>
            </w:r>
            <w:r>
              <w:t>0</w:t>
            </w:r>
            <w:r>
              <w:t>1</w:t>
            </w:r>
            <w:r>
              <w:t>/</w:t>
            </w:r>
            <w:r>
              <w:t>E</w:t>
            </w:r>
            <w:r>
              <w:t>0</w:t>
            </w:r>
            <w:r>
              <w:t>3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S</w:t>
            </w:r>
            <w:r>
              <w:t>0</w:t>
            </w:r>
            <w:r>
              <w:t>1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rPr>
                <w:b/>
              </w:rPr>
              <w:t>客单问题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M</w:t>
            </w:r>
            <w:r>
              <w:t>0</w:t>
            </w:r>
            <w:r>
              <w:t>5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P</w:t>
            </w:r>
            <w:r>
              <w:t>0</w:t>
            </w:r>
            <w:r>
              <w:t>4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  <w:r>
              <w:t>~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R</w:t>
            </w:r>
            <w:r>
              <w:t>C</w:t>
            </w:r>
            <w:r>
              <w:t>0</w:t>
            </w:r>
            <w:r>
              <w:t>5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A</w:t>
            </w:r>
            <w:r>
              <w:t>0</w:t>
            </w:r>
            <w:r>
              <w:t>4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D</w:t>
            </w:r>
            <w:r>
              <w:t>0</w:t>
            </w:r>
            <w:r>
              <w:t>4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S</w:t>
            </w:r>
            <w:r>
              <w:t>0</w:t>
            </w:r>
            <w:r>
              <w:t>4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rPr>
                <w:b/>
              </w:rPr>
              <w:t>锁客问题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M</w:t>
            </w:r>
            <w:r>
              <w:t>0</w:t>
            </w:r>
            <w:r>
              <w:t>9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P</w:t>
            </w:r>
            <w:r>
              <w:t>0</w:t>
            </w:r>
            <w:r>
              <w:t>3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R</w:t>
            </w:r>
            <w:r>
              <w:t>C</w:t>
            </w:r>
            <w:r>
              <w:t>0</w:t>
            </w:r>
            <w:r>
              <w:t>4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A</w:t>
            </w:r>
            <w:r>
              <w:t>0</w:t>
            </w:r>
            <w:r>
              <w:t>3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D</w:t>
            </w:r>
            <w:r>
              <w:t>0</w:t>
            </w:r>
            <w:r>
              <w:t>6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S</w:t>
            </w:r>
            <w:r>
              <w:t>0</w:t>
            </w:r>
            <w:r>
              <w:t>3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rPr>
                <w:b/>
              </w:rPr>
              <w:t>复购问题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M</w:t>
            </w:r>
            <w:r>
              <w:t>0</w:t>
            </w:r>
            <w:r>
              <w:t>7</w:t>
            </w:r>
            <w:r>
              <w:t>/</w:t>
            </w:r>
            <w:r>
              <w:t>M</w:t>
            </w:r>
            <w:r>
              <w:t>0</w:t>
            </w:r>
            <w:r>
              <w:t>8</w:t>
            </w:r>
            <w:r>
              <w:t>/</w:t>
            </w:r>
            <w:r>
              <w:t>M</w:t>
            </w:r>
            <w:r>
              <w:t>0</w:t>
            </w:r>
            <w:r>
              <w:t>9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P</w:t>
            </w:r>
            <w:r>
              <w:t>0</w:t>
            </w:r>
            <w:r>
              <w:t>3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  <w:r>
              <w:t>~</w:t>
            </w:r>
            <w:r>
              <w:t>0</w:t>
            </w:r>
            <w:r>
              <w:t>0</w:t>
            </w:r>
            <w:r>
              <w:t>5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R</w:t>
            </w:r>
            <w:r>
              <w:t>C</w:t>
            </w:r>
            <w:r>
              <w:t>0</w:t>
            </w:r>
            <w:r>
              <w:t>4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A</w:t>
            </w:r>
            <w:r>
              <w:t>0</w:t>
            </w:r>
            <w:r>
              <w:t>3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D</w:t>
            </w:r>
            <w:r>
              <w:t>0</w:t>
            </w:r>
            <w:r>
              <w:t>7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S</w:t>
            </w:r>
            <w:r>
              <w:t>0</w:t>
            </w:r>
            <w:r>
              <w:t>2</w:t>
            </w:r>
            <w:r>
              <w:t>/</w:t>
            </w:r>
            <w:r>
              <w:t>S</w:t>
            </w:r>
            <w:r>
              <w:t>0</w:t>
            </w:r>
            <w:r>
              <w:t>3</w:t>
            </w:r>
            <w:r>
              <w:t>/</w:t>
            </w:r>
            <w:r>
              <w:t>S</w:t>
            </w:r>
            <w:r>
              <w:t>0</w:t>
            </w:r>
            <w:r>
              <w:t>5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rPr>
                <w:b/>
              </w:rPr>
              <w:t>项目结构问题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P</w:t>
            </w:r>
            <w:r>
              <w:t>0</w:t>
            </w:r>
            <w:r>
              <w:t>6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  <w:r>
              <w:t>~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A</w:t>
            </w:r>
            <w:r>
              <w:t>0</w:t>
            </w:r>
            <w:r>
              <w:t>6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D</w:t>
            </w:r>
            <w:r>
              <w:t>0</w:t>
            </w:r>
            <w:r>
              <w:t>4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rPr>
                <w:b/>
              </w:rPr>
              <w:t>员工人效问题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M</w:t>
            </w:r>
            <w:r>
              <w:t>1</w:t>
            </w:r>
            <w:r>
              <w:t>5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P</w:t>
            </w:r>
            <w:r>
              <w:t>0</w:t>
            </w:r>
            <w:r>
              <w:t>5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  <w:r>
              <w:t>~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R</w:t>
            </w:r>
            <w:r>
              <w:t>C</w:t>
            </w:r>
            <w:r>
              <w:t>0</w:t>
            </w:r>
            <w:r>
              <w:t>6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A</w:t>
            </w:r>
            <w:r>
              <w:t>0</w:t>
            </w:r>
            <w:r>
              <w:t>5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D</w:t>
            </w:r>
            <w:r>
              <w:t>0</w:t>
            </w:r>
            <w:r>
              <w:t>5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E</w:t>
            </w:r>
            <w:r>
              <w:t>0</w:t>
            </w:r>
            <w:r>
              <w:t>1</w:t>
            </w:r>
            <w:r>
              <w:t>~</w:t>
            </w:r>
            <w:r>
              <w:t>E</w:t>
            </w:r>
            <w:r>
              <w:t>0</w:t>
            </w:r>
            <w:r>
              <w:t>5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rPr>
                <w:b/>
              </w:rPr>
              <w:t>服务体验问题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M</w:t>
            </w:r>
            <w:r>
              <w:t>1</w:t>
            </w:r>
            <w:r>
              <w:t>1</w:t>
            </w:r>
            <w:r>
              <w:t>/</w:t>
            </w:r>
            <w:r>
              <w:t>M</w:t>
            </w:r>
            <w:r>
              <w:t>1</w:t>
            </w:r>
            <w:r>
              <w:t>2</w:t>
            </w:r>
            <w:r>
              <w:t>/</w:t>
            </w:r>
            <w:r>
              <w:t>M</w:t>
            </w:r>
            <w:r>
              <w:t>1</w:t>
            </w:r>
            <w:r>
              <w:t>3</w:t>
            </w:r>
            <w:r>
              <w:t>/</w:t>
            </w:r>
            <w:r>
              <w:t>M</w:t>
            </w:r>
            <w:r>
              <w:t>1</w:t>
            </w:r>
            <w:r>
              <w:t>4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R</w:t>
            </w:r>
            <w:r>
              <w:t>C</w:t>
            </w:r>
            <w:r>
              <w:t>0</w:t>
            </w:r>
            <w:r>
              <w:t>7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A</w:t>
            </w:r>
            <w:r>
              <w:t>0</w:t>
            </w:r>
            <w:r>
              <w:t>2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D</w:t>
            </w:r>
            <w:r>
              <w:t>0</w:t>
            </w:r>
            <w:r>
              <w:t>1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E</w:t>
            </w:r>
            <w:r>
              <w:t>0</w:t>
            </w:r>
            <w:r>
              <w:t>2</w:t>
            </w:r>
            <w:r>
              <w:t>/</w:t>
            </w:r>
            <w:r>
              <w:t>E</w:t>
            </w:r>
            <w:r>
              <w:t>0</w:t>
            </w:r>
            <w:r>
              <w:t>3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rPr>
                <w:b/>
              </w:rPr>
              <w:t>私域运营问题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P</w:t>
            </w:r>
            <w:r>
              <w:t>0</w:t>
            </w:r>
            <w:r>
              <w:t>7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  <w:r>
              <w:t>~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A</w:t>
            </w:r>
            <w:r>
              <w:t>0</w:t>
            </w:r>
            <w:r>
              <w:t>7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E</w:t>
            </w:r>
            <w:r>
              <w:t>0</w:t>
            </w:r>
            <w:r>
              <w:t>4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rPr>
                <w:b/>
              </w:rPr>
              <w:t>顾客经营机会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M</w:t>
            </w:r>
            <w:r>
              <w:t>0</w:t>
            </w:r>
            <w:r>
              <w:t>6</w:t>
            </w:r>
            <w:r>
              <w:t>/</w:t>
            </w:r>
            <w:r>
              <w:t>M</w:t>
            </w:r>
            <w:r>
              <w:t>0</w:t>
            </w:r>
            <w:r>
              <w:t>7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P</w:t>
            </w:r>
            <w:r>
              <w:t>0</w:t>
            </w:r>
            <w:r>
              <w:t>3</w:t>
            </w:r>
            <w:r>
              <w:t>/</w:t>
            </w:r>
            <w:r>
              <w:t>P</w:t>
            </w:r>
            <w:r>
              <w:t>0</w:t>
            </w:r>
            <w:r>
              <w:t>7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R</w:t>
            </w:r>
            <w:r>
              <w:t>C</w:t>
            </w:r>
            <w:r>
              <w:t>0</w:t>
            </w:r>
            <w:r>
              <w:t>4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A</w:t>
            </w:r>
            <w:r>
              <w:t>0</w:t>
            </w:r>
            <w:r>
              <w:t>3</w:t>
            </w:r>
            <w:r>
              <w:t>/</w:t>
            </w:r>
            <w:r>
              <w:t>A</w:t>
            </w:r>
            <w:r>
              <w:t>0</w:t>
            </w:r>
            <w:r>
              <w:t>7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D</w:t>
            </w:r>
            <w:r>
              <w:t>0</w:t>
            </w:r>
            <w:r>
              <w:t>2</w:t>
            </w:r>
            <w:r>
              <w:t>/</w:t>
            </w:r>
            <w:r>
              <w:t>D</w:t>
            </w:r>
            <w:r>
              <w:t>0</w:t>
            </w:r>
            <w:r>
              <w:t>7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E</w:t>
            </w:r>
            <w:r>
              <w:t>0</w:t>
            </w:r>
            <w:r>
              <w:t>4</w:t>
            </w:r>
          </w:p>
        </w:tc>
        <w:tc>
          <w:tcPr>
            <w:tcW w:type="dxa" w:w="1039"/>
          </w:tcPr>
          <w:p>
            <w:pPr>
              <w:jc w:val="center"/>
            </w:pPr>
            <w:r>
              <w:t>S</w:t>
            </w:r>
            <w:r>
              <w:t>0</w:t>
            </w:r>
            <w:r>
              <w:t>2</w:t>
            </w:r>
            <w:r>
              <w:t>/</w:t>
            </w:r>
            <w:r>
              <w:t>S</w:t>
            </w:r>
            <w:r>
              <w:t>0</w:t>
            </w:r>
            <w:r>
              <w:t>5</w:t>
            </w:r>
          </w:p>
        </w:tc>
      </w:tr>
    </w:tbl>
    <w:p/>
    <w:p>
      <w:pPr>
        <w:pStyle w:val="Heading3"/>
      </w:pPr>
      <w:r>
        <w:t>7.3 library_ref字段预留</w:t>
      </w:r>
    </w:p>
    <w:p>
      <w:pPr/>
      <w:r/>
      <w:r>
        <w:t>诊</w:t>
      </w:r>
      <w:r>
        <w:t>断</w:t>
      </w:r>
      <w:r>
        <w:t>结</w:t>
      </w:r>
      <w:r>
        <w:t>果</w:t>
      </w:r>
      <w:r>
        <w:t>中</w:t>
      </w:r>
      <w:r>
        <w:t>的</w:t>
      </w:r>
      <w:r>
        <w:t>每</w:t>
      </w:r>
      <w:r>
        <w:t>个</w:t>
      </w:r>
      <w:r>
        <w:t>问</w:t>
      </w:r>
      <w:r>
        <w:t>题</w:t>
      </w:r>
      <w:r>
        <w:t>对</w:t>
      </w:r>
      <w:r>
        <w:t>象</w:t>
      </w:r>
      <w:r>
        <w:t>必</w:t>
      </w:r>
      <w:r>
        <w:t>须</w:t>
      </w:r>
      <w:r>
        <w:t>包</w:t>
      </w:r>
      <w:r>
        <w:t>含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"library_ref": {</w:t>
        <w:br/>
      </w:r>
      <w:r>
        <w:rPr>
          <w:rStyle w:val="CodeChar"/>
        </w:rPr>
        <w:t xml:space="preserve">  "lib1": ["K-DZ-01-M01", "K-DZ-01-M03"],</w:t>
        <w:br/>
      </w:r>
      <w:r>
        <w:rPr>
          <w:rStyle w:val="CodeChar"/>
        </w:rPr>
        <w:t xml:space="preserve">  "lib2": ["K-DZ-02-P01-001", "K-DZ-02-P01-002"],</w:t>
        <w:br/>
      </w:r>
      <w:r>
        <w:rPr>
          <w:rStyle w:val="CodeChar"/>
        </w:rPr>
        <w:t xml:space="preserve">  "lib3": ["K-DZ-03-RC02"],</w:t>
        <w:br/>
      </w:r>
      <w:r>
        <w:rPr>
          <w:rStyle w:val="CodeChar"/>
        </w:rPr>
        <w:t xml:space="preserve">  "lib4": ["K-DZ-04-A01"],</w:t>
        <w:br/>
      </w:r>
      <w:r>
        <w:rPr>
          <w:rStyle w:val="CodeChar"/>
        </w:rPr>
        <w:t xml:space="preserve">  "lib5": ["K-DZ-05-D01", "K-DZ-05-D06"],</w:t>
        <w:br/>
      </w:r>
      <w:r>
        <w:rPr>
          <w:rStyle w:val="CodeChar"/>
        </w:rPr>
        <w:t xml:space="preserve">  "lib6": [],</w:t>
        <w:br/>
      </w:r>
      <w:r>
        <w:rPr>
          <w:rStyle w:val="CodeChar"/>
        </w:rPr>
        <w:t xml:space="preserve">  "lib7": []</w:t>
        <w:br/>
      </w:r>
      <w:r>
        <w:rPr>
          <w:rStyle w:val="CodeChar"/>
        </w:rPr>
        <w:t>}</w:t>
        <w:br/>
      </w:r>
    </w:p>
    <w:p>
      <w:pPr/>
      <w:r/>
      <w:r>
        <w:t>V</w:t>
      </w:r>
      <w:r>
        <w:t>0</w:t>
      </w:r>
      <w:r>
        <w:t>.</w:t>
      </w:r>
      <w:r>
        <w:t>1</w:t>
      </w:r>
      <w:r>
        <w:t>.</w:t>
      </w:r>
      <w:r>
        <w:t>3</w:t>
      </w:r>
      <w:r>
        <w:t>不</w:t>
      </w:r>
      <w:r>
        <w:t>做</w:t>
      </w:r>
      <w:r>
        <w:t>大</w:t>
      </w:r>
      <w:r>
        <w:t>模</w:t>
      </w:r>
      <w:r>
        <w:t>型</w:t>
      </w:r>
      <w:r>
        <w:t>检</w:t>
      </w:r>
      <w:r>
        <w:t>索</w:t>
      </w:r>
      <w:r>
        <w:t>，</w:t>
      </w:r>
      <w:r>
        <w:t>但</w:t>
      </w:r>
      <w:r>
        <w:t>字</w:t>
      </w:r>
      <w:r>
        <w:t>段</w:t>
      </w:r>
      <w:r>
        <w:t>结</w:t>
      </w:r>
      <w:r>
        <w:t>构</w:t>
      </w:r>
      <w:r>
        <w:t>必</w:t>
      </w:r>
      <w:r>
        <w:t>须</w:t>
      </w:r>
      <w:r>
        <w:t>预</w:t>
      </w:r>
      <w:r>
        <w:t>留</w:t>
      </w:r>
      <w:r>
        <w:t>。</w:t>
      </w:r>
      <w:r>
        <w:t>V</w:t>
      </w:r>
      <w:r>
        <w:t>0</w:t>
      </w:r>
      <w:r>
        <w:t>.</w:t>
      </w:r>
      <w:r>
        <w:t>1</w:t>
      </w:r>
      <w:r>
        <w:t>.</w:t>
      </w:r>
      <w:r>
        <w:t>4</w:t>
      </w:r>
      <w:r>
        <w:t>接</w:t>
      </w:r>
      <w:r>
        <w:t>入</w:t>
      </w:r>
      <w:r>
        <w:t>7</w:t>
      </w:r>
      <w:r>
        <w:t>大</w:t>
      </w:r>
      <w:r>
        <w:t>库</w:t>
      </w:r>
      <w:r>
        <w:t>R</w:t>
      </w:r>
      <w:r>
        <w:t>A</w:t>
      </w:r>
      <w:r>
        <w:t>G</w:t>
      </w:r>
      <w:r>
        <w:t>检</w:t>
      </w:r>
      <w:r>
        <w:t>索</w:t>
      </w:r>
      <w:r>
        <w:t>后</w:t>
      </w:r>
      <w:r>
        <w:t>，</w:t>
      </w:r>
      <w:r>
        <w:t>通</w:t>
      </w:r>
      <w:r>
        <w:t>过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_</w:t>
      </w:r>
      <w:r>
        <w:t>r</w:t>
      </w:r>
      <w:r>
        <w:t>e</w:t>
      </w:r>
      <w:r>
        <w:t>f</w:t>
      </w:r>
      <w:r>
        <w:t>直</w:t>
      </w:r>
      <w:r>
        <w:t>接</w:t>
      </w:r>
      <w:r>
        <w:t>召</w:t>
      </w:r>
      <w:r>
        <w:t>回</w:t>
      </w:r>
      <w:r>
        <w:t>知</w:t>
      </w:r>
      <w:r>
        <w:t>识</w:t>
      </w:r>
      <w:r>
        <w:t>对</w:t>
      </w:r>
      <w:r>
        <w:t>象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8. 顾客经营轻量MVP</w:t>
      </w:r>
    </w:p>
    <w:p>
      <w:pPr>
        <w:pStyle w:val="Heading3"/>
      </w:pPr>
      <w:r>
        <w:t>8.1 5大对象概览</w:t>
      </w:r>
    </w:p>
    <w:p>
      <w:pPr/>
      <w:r/>
      <w:r>
        <w:rPr>
          <w:b/>
        </w:rPr>
        <w:t>对象A：顾客基础档案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基</w:t>
      </w:r>
      <w:r>
        <w:t>础</w:t>
      </w:r>
      <w:r>
        <w:t>信</w:t>
      </w:r>
      <w:r>
        <w:t>息</w:t>
      </w:r>
      <w:r>
        <w:t>：</w:t>
      </w:r>
      <w:r>
        <w:t>姓</w:t>
      </w:r>
      <w:r>
        <w:t>名</w:t>
      </w:r>
      <w:r>
        <w:t>/</w:t>
      </w:r>
      <w:r>
        <w:t>昵</w:t>
      </w:r>
      <w:r>
        <w:t>称</w:t>
      </w:r>
      <w:r>
        <w:t>、</w:t>
      </w:r>
      <w:r>
        <w:t>手</w:t>
      </w:r>
      <w:r>
        <w:t>机</w:t>
      </w:r>
      <w:r>
        <w:t>号</w:t>
      </w:r>
      <w:r>
        <w:t>（</w:t>
      </w:r>
      <w:r>
        <w:t>唯</w:t>
      </w:r>
      <w:r>
        <w:t>一</w:t>
      </w:r>
      <w:r>
        <w:t>标</w:t>
      </w:r>
      <w:r>
        <w:t>识</w:t>
      </w:r>
      <w:r>
        <w:t>）</w:t>
      </w:r>
      <w:r>
        <w:t>、</w:t>
      </w:r>
      <w:r>
        <w:t>性</w:t>
      </w:r>
      <w:r>
        <w:t>别</w:t>
      </w:r>
      <w:r>
        <w:t>、</w:t>
      </w:r>
      <w:r>
        <w:t>年</w:t>
      </w:r>
      <w:r>
        <w:t>龄</w:t>
      </w:r>
      <w:r>
        <w:t>段</w:t>
      </w:r>
      <w:r>
        <w:t>、</w:t>
      </w:r>
      <w:r>
        <w:t>肤</w:t>
      </w:r>
      <w:r>
        <w:t>质</w:t>
      </w:r>
      <w:r>
        <w:t>/</w:t>
      </w:r>
      <w:r>
        <w:t>体</w:t>
      </w:r>
      <w:r>
        <w:t>质</w:t>
      </w:r>
      <w:r>
        <w:t>类</w:t>
      </w:r>
      <w:r>
        <w:t>型</w:t>
      </w:r>
      <w:r>
        <w:t>、</w:t>
      </w:r>
      <w:r>
        <w:t>来</w:t>
      </w:r>
      <w:r>
        <w:t>源</w:t>
      </w:r>
      <w:r>
        <w:t>渠</w:t>
      </w:r>
      <w:r>
        <w:t>道</w:t>
      </w:r>
      <w:r>
        <w:t>、</w:t>
      </w:r>
      <w:r>
        <w:t>首</w:t>
      </w:r>
      <w:r>
        <w:t>次</w:t>
      </w:r>
      <w:r>
        <w:t>到</w:t>
      </w:r>
      <w:r>
        <w:t>店</w:t>
      </w:r>
      <w:r>
        <w:t>日</w:t>
      </w:r>
      <w:r>
        <w:t>期</w:t>
      </w:r>
      <w:r>
        <w:t>、</w:t>
      </w:r>
      <w:r>
        <w:t>顾</w:t>
      </w:r>
      <w:r>
        <w:t>客</w:t>
      </w:r>
      <w:r>
        <w:t>编</w:t>
      </w:r>
      <w:r>
        <w:t>号</w:t>
      </w:r>
      <w:r>
        <w:t>（</w:t>
      </w:r>
      <w:r>
        <w:t>自</w:t>
      </w:r>
      <w:r>
        <w:t>动</w:t>
      </w:r>
      <w:r>
        <w:t>生</w:t>
      </w:r>
      <w:r>
        <w:t>成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消</w:t>
      </w:r>
      <w:r>
        <w:t>费</w:t>
      </w:r>
      <w:r>
        <w:t>画</w:t>
      </w:r>
      <w:r>
        <w:t>像</w:t>
      </w:r>
      <w:r>
        <w:t>（</w:t>
      </w:r>
      <w:r>
        <w:t>全</w:t>
      </w:r>
      <w:r>
        <w:t>部</w:t>
      </w:r>
      <w:r>
        <w:t>自</w:t>
      </w:r>
      <w:r>
        <w:t>动</w:t>
      </w:r>
      <w:r>
        <w:t>计</w:t>
      </w:r>
      <w:r>
        <w:t>算</w:t>
      </w:r>
      <w:r>
        <w:t>）</w:t>
      </w:r>
      <w:r>
        <w:t>：</w:t>
      </w:r>
      <w:r>
        <w:t>累</w:t>
      </w:r>
      <w:r>
        <w:t>计</w:t>
      </w:r>
      <w:r>
        <w:t>消</w:t>
      </w:r>
      <w:r>
        <w:t>费</w:t>
      </w:r>
      <w:r>
        <w:t>、</w:t>
      </w:r>
      <w:r>
        <w:t>累</w:t>
      </w:r>
      <w:r>
        <w:t>计</w:t>
      </w:r>
      <w:r>
        <w:t>到</w:t>
      </w:r>
      <w:r>
        <w:t>店</w:t>
      </w:r>
      <w:r>
        <w:t>、</w:t>
      </w:r>
      <w:r>
        <w:t>平</w:t>
      </w:r>
      <w:r>
        <w:t>均</w:t>
      </w:r>
      <w:r>
        <w:t>客</w:t>
      </w:r>
      <w:r>
        <w:t>单</w:t>
      </w:r>
      <w:r>
        <w:t>价</w:t>
      </w:r>
      <w:r>
        <w:t>、</w:t>
      </w:r>
      <w:r>
        <w:t>月</w:t>
      </w:r>
      <w:r>
        <w:t>均</w:t>
      </w:r>
      <w:r>
        <w:t>到</w:t>
      </w:r>
      <w:r>
        <w:t>店</w:t>
      </w:r>
      <w:r>
        <w:t>频</w:t>
      </w:r>
      <w:r>
        <w:t>次</w:t>
      </w:r>
      <w:r>
        <w:t>、</w:t>
      </w:r>
      <w:r>
        <w:t>最</w:t>
      </w:r>
      <w:r>
        <w:t>近</w:t>
      </w:r>
      <w:r>
        <w:t>到</w:t>
      </w:r>
      <w:r>
        <w:t>店</w:t>
      </w:r>
      <w:r>
        <w:t>日</w:t>
      </w:r>
      <w:r>
        <w:t>期</w:t>
      </w:r>
      <w:r>
        <w:t>(</w:t>
      </w:r>
      <w:r>
        <w:t>R</w:t>
      </w:r>
      <w:r>
        <w:t>值</w:t>
      </w:r>
      <w:r>
        <w:t>)</w:t>
      </w:r>
      <w:r>
        <w:t>、</w:t>
      </w:r>
      <w:r>
        <w:t>最</w:t>
      </w:r>
      <w:r>
        <w:t>近</w:t>
      </w:r>
      <w:r>
        <w:t>3</w:t>
      </w:r>
      <w:r>
        <w:t>0</w:t>
      </w:r>
      <w:r>
        <w:t>天</w:t>
      </w:r>
      <w:r>
        <w:t>到</w:t>
      </w:r>
      <w:r>
        <w:t>店</w:t>
      </w:r>
      <w:r>
        <w:t>次</w:t>
      </w:r>
      <w:r>
        <w:t>数</w:t>
      </w:r>
      <w:r>
        <w:t>(</w:t>
      </w:r>
      <w:r>
        <w:t>F</w:t>
      </w:r>
      <w:r>
        <w:t>值</w:t>
      </w:r>
      <w:r>
        <w:t>)</w:t>
      </w:r>
      <w:r>
        <w:t>、</w:t>
      </w:r>
      <w:r>
        <w:t>在</w:t>
      </w:r>
      <w:r>
        <w:t>店</w:t>
      </w:r>
      <w:r>
        <w:t>项</w:t>
      </w:r>
      <w:r>
        <w:t>目</w:t>
      </w:r>
      <w:r>
        <w:t>剩</w:t>
      </w:r>
      <w:r>
        <w:t>余</w:t>
      </w:r>
      <w:r>
        <w:t>金</w:t>
      </w:r>
      <w:r>
        <w:t>额</w:t>
      </w:r>
      <w:r>
        <w:t>(</w:t>
      </w:r>
      <w:r>
        <w:t>M</w:t>
      </w:r>
      <w:r>
        <w:t>值</w:t>
      </w:r>
      <w:r>
        <w:t>)</w:t>
      </w:r>
      <w:r>
        <w:t>、</w:t>
      </w:r>
      <w:r>
        <w:t>消</w:t>
      </w:r>
      <w:r>
        <w:t>费</w:t>
      </w:r>
      <w:r>
        <w:t>年</w:t>
      </w:r>
      <w:r>
        <w:t>限</w:t>
      </w:r>
      <w:r>
        <w:t>、</w:t>
      </w:r>
      <w:r>
        <w:t>R</w:t>
      </w:r>
      <w:r>
        <w:t>F</w:t>
      </w:r>
      <w:r>
        <w:t>M</w:t>
      </w:r>
      <w:r>
        <w:t>标</w:t>
      </w:r>
      <w:r>
        <w:t>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服</w:t>
      </w:r>
      <w:r>
        <w:t>务</w:t>
      </w:r>
      <w:r>
        <w:t>偏</w:t>
      </w:r>
      <w:r>
        <w:t>好</w:t>
      </w:r>
      <w:r>
        <w:t>：</w:t>
      </w:r>
      <w:r>
        <w:t>偏</w:t>
      </w:r>
      <w:r>
        <w:t>好</w:t>
      </w:r>
      <w:r>
        <w:t>项</w:t>
      </w:r>
      <w:r>
        <w:t>目</w:t>
      </w:r>
      <w:r>
        <w:t>、</w:t>
      </w:r>
      <w:r>
        <w:t>偏</w:t>
      </w:r>
      <w:r>
        <w:t>好</w:t>
      </w:r>
      <w:r>
        <w:t>美</w:t>
      </w:r>
      <w:r>
        <w:t>容</w:t>
      </w:r>
      <w:r>
        <w:t>师</w:t>
      </w:r>
      <w:r>
        <w:t>、</w:t>
      </w:r>
      <w:r>
        <w:t>偏</w:t>
      </w:r>
      <w:r>
        <w:t>好</w:t>
      </w:r>
      <w:r>
        <w:t>时</w:t>
      </w:r>
      <w:r>
        <w:t>段</w:t>
      </w:r>
      <w:r>
        <w:t>、</w:t>
      </w:r>
      <w:r>
        <w:t>价</w:t>
      </w:r>
      <w:r>
        <w:t>格</w:t>
      </w:r>
      <w:r>
        <w:t>敏</w:t>
      </w:r>
      <w:r>
        <w:t>感</w:t>
      </w:r>
      <w:r>
        <w:t>度</w:t>
      </w:r>
      <w:r>
        <w:t>、</w:t>
      </w:r>
      <w:r>
        <w:t>沟</w:t>
      </w:r>
      <w:r>
        <w:t>通</w:t>
      </w:r>
      <w:r>
        <w:t>偏</w:t>
      </w:r>
      <w:r>
        <w:t>好</w:t>
      </w:r>
    </w:p>
    <w:p>
      <w:pPr/>
      <w:r/>
      <w:r>
        <w:rPr>
          <w:b/>
        </w:rPr>
        <w:t>对象B：在店项目管理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字</w:t>
      </w:r>
      <w:r>
        <w:t>段</w:t>
      </w:r>
      <w:r>
        <w:t>：</w:t>
      </w:r>
      <w:r>
        <w:t>项</w:t>
      </w:r>
      <w:r>
        <w:t>目</w:t>
      </w:r>
      <w:r>
        <w:t>名</w:t>
      </w:r>
      <w:r>
        <w:t>称</w:t>
      </w:r>
      <w:r>
        <w:t>、</w:t>
      </w:r>
      <w:r>
        <w:t>项</w:t>
      </w:r>
      <w:r>
        <w:t>目</w:t>
      </w:r>
      <w:r>
        <w:t>类</w:t>
      </w:r>
      <w:r>
        <w:t>型</w:t>
      </w:r>
      <w:r>
        <w:t>（</w:t>
      </w:r>
      <w:r>
        <w:t>单</w:t>
      </w:r>
      <w:r>
        <w:t>次</w:t>
      </w:r>
      <w:r>
        <w:t>/</w:t>
      </w:r>
      <w:r>
        <w:t>疗</w:t>
      </w:r>
      <w:r>
        <w:t>程</w:t>
      </w:r>
      <w:r>
        <w:t>卡</w:t>
      </w:r>
      <w:r>
        <w:t>/</w:t>
      </w:r>
      <w:r>
        <w:t>会</w:t>
      </w:r>
      <w:r>
        <w:t>员</w:t>
      </w:r>
      <w:r>
        <w:t>卡</w:t>
      </w:r>
      <w:r>
        <w:t>/</w:t>
      </w:r>
      <w:r>
        <w:t>年</w:t>
      </w:r>
      <w:r>
        <w:t>卡</w:t>
      </w:r>
      <w:r>
        <w:t>/</w:t>
      </w:r>
      <w:r>
        <w:t>套</w:t>
      </w:r>
      <w:r>
        <w:t>餐</w:t>
      </w:r>
      <w:r>
        <w:t>）</w:t>
      </w:r>
      <w:r>
        <w:t>、</w:t>
      </w:r>
      <w:r>
        <w:t>购</w:t>
      </w:r>
      <w:r>
        <w:t>买</w:t>
      </w:r>
      <w:r>
        <w:t>日</w:t>
      </w:r>
      <w:r>
        <w:t>期</w:t>
      </w:r>
      <w:r>
        <w:t>、</w:t>
      </w:r>
      <w:r>
        <w:t>购</w:t>
      </w:r>
      <w:r>
        <w:t>买</w:t>
      </w:r>
      <w:r>
        <w:t>次</w:t>
      </w:r>
      <w:r>
        <w:t>数</w:t>
      </w:r>
      <w:r>
        <w:t>、</w:t>
      </w:r>
      <w:r>
        <w:t>总</w:t>
      </w:r>
      <w:r>
        <w:t>金</w:t>
      </w:r>
      <w:r>
        <w:t>额</w:t>
      </w:r>
      <w:r>
        <w:t>、</w:t>
      </w:r>
      <w:r>
        <w:t>每</w:t>
      </w:r>
      <w:r>
        <w:t>次</w:t>
      </w:r>
      <w:r>
        <w:t>消</w:t>
      </w:r>
      <w:r>
        <w:t>耗</w:t>
      </w:r>
      <w:r>
        <w:t>金</w:t>
      </w:r>
      <w:r>
        <w:t>额</w:t>
      </w:r>
      <w:r>
        <w:t>（</w:t>
      </w:r>
      <w:r>
        <w:t>自</w:t>
      </w:r>
      <w:r>
        <w:t>动</w:t>
      </w:r>
      <w:r>
        <w:t>）</w:t>
      </w:r>
      <w:r>
        <w:t>、</w:t>
      </w:r>
      <w:r>
        <w:t>已</w:t>
      </w:r>
      <w:r>
        <w:t>使</w:t>
      </w:r>
      <w:r>
        <w:t>用</w:t>
      </w:r>
      <w:r>
        <w:t>次</w:t>
      </w:r>
      <w:r>
        <w:t>数</w:t>
      </w:r>
      <w:r>
        <w:t>、</w:t>
      </w:r>
      <w:r>
        <w:t>剩</w:t>
      </w:r>
      <w:r>
        <w:t>余</w:t>
      </w:r>
      <w:r>
        <w:t>次</w:t>
      </w:r>
      <w:r>
        <w:t>数</w:t>
      </w:r>
      <w:r>
        <w:t>（</w:t>
      </w:r>
      <w:r>
        <w:t>自</w:t>
      </w:r>
      <w:r>
        <w:t>动</w:t>
      </w:r>
      <w:r>
        <w:t>）</w:t>
      </w:r>
      <w:r>
        <w:t>、</w:t>
      </w:r>
      <w:r>
        <w:t>有</w:t>
      </w:r>
      <w:r>
        <w:t>效</w:t>
      </w:r>
      <w:r>
        <w:t>期</w:t>
      </w:r>
      <w:r>
        <w:t>至</w:t>
      </w:r>
      <w:r>
        <w:t>、</w:t>
      </w:r>
      <w:r>
        <w:t>负</w:t>
      </w:r>
      <w:r>
        <w:t>责</w:t>
      </w:r>
      <w:r>
        <w:t>美</w:t>
      </w:r>
      <w:r>
        <w:t>容</w:t>
      </w:r>
      <w:r>
        <w:t>师</w:t>
      </w:r>
      <w:r>
        <w:t>、</w:t>
      </w:r>
      <w:r>
        <w:t>项</w:t>
      </w:r>
      <w:r>
        <w:t>目</w:t>
      </w:r>
      <w:r>
        <w:t>状</w:t>
      </w:r>
      <w:r>
        <w:t>态</w:t>
      </w:r>
      <w:r>
        <w:t>、</w:t>
      </w:r>
      <w:r>
        <w:t>备</w:t>
      </w:r>
      <w:r>
        <w:t>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预</w:t>
      </w:r>
      <w:r>
        <w:t>警</w:t>
      </w:r>
      <w:r>
        <w:t>规</w:t>
      </w:r>
      <w:r>
        <w:t>则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剩</w:t>
      </w:r>
      <w:r>
        <w:t>余</w:t>
      </w:r>
      <w:r>
        <w:t>≤</w:t>
      </w:r>
      <w:r>
        <w:t>2</w:t>
      </w:r>
      <w:r>
        <w:t>次</w:t>
      </w:r>
      <w:r>
        <w:t xml:space="preserve"> </w:t>
      </w:r>
      <w:r>
        <w:t>→</w:t>
      </w:r>
      <w:r>
        <w:t xml:space="preserve"> </w:t>
      </w:r>
      <w:r>
        <w:t>🟡</w:t>
      </w:r>
      <w:r>
        <w:t>黄</w:t>
      </w:r>
      <w:r>
        <w:t>色</w:t>
      </w:r>
      <w:r>
        <w:t>预</w:t>
      </w:r>
      <w:r>
        <w:t>警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剩</w:t>
      </w:r>
      <w:r>
        <w:t>余</w:t>
      </w:r>
      <w:r>
        <w:t>=</w:t>
      </w:r>
      <w:r>
        <w:t>0</w:t>
      </w:r>
      <w:r>
        <w:t>次</w:t>
      </w:r>
      <w:r>
        <w:t xml:space="preserve"> </w:t>
      </w:r>
      <w:r>
        <w:t>→</w:t>
      </w:r>
      <w:r>
        <w:t xml:space="preserve"> </w:t>
      </w:r>
      <w:r>
        <w:t>🔴</w:t>
      </w:r>
      <w:r>
        <w:t>红</w:t>
      </w:r>
      <w:r>
        <w:t>色</w:t>
      </w:r>
      <w:r>
        <w:t>预</w:t>
      </w:r>
      <w:r>
        <w:t>警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到</w:t>
      </w:r>
      <w:r>
        <w:t>期</w:t>
      </w:r>
      <w:r>
        <w:t>≤</w:t>
      </w:r>
      <w:r>
        <w:t>3</w:t>
      </w:r>
      <w:r>
        <w:t>0</w:t>
      </w:r>
      <w:r>
        <w:t>天</w:t>
      </w:r>
      <w:r>
        <w:t xml:space="preserve"> </w:t>
      </w:r>
      <w:r>
        <w:t>→</w:t>
      </w:r>
      <w:r>
        <w:t xml:space="preserve"> </w:t>
      </w:r>
      <w:r>
        <w:t>🟡</w:t>
      </w:r>
      <w:r>
        <w:t>黄</w:t>
      </w:r>
      <w:r>
        <w:t>色</w:t>
      </w:r>
      <w:r>
        <w:t>预</w:t>
      </w:r>
      <w:r>
        <w:t>警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到</w:t>
      </w:r>
      <w:r>
        <w:t>期</w:t>
      </w:r>
      <w:r>
        <w:t>≤</w:t>
      </w:r>
      <w:r>
        <w:t>7</w:t>
      </w:r>
      <w:r>
        <w:t>天</w:t>
      </w:r>
      <w:r>
        <w:t xml:space="preserve"> </w:t>
      </w:r>
      <w:r>
        <w:t>→</w:t>
      </w:r>
      <w:r>
        <w:t xml:space="preserve"> </w:t>
      </w:r>
      <w:r>
        <w:t>🔴</w:t>
      </w:r>
      <w:r>
        <w:t>红</w:t>
      </w:r>
      <w:r>
        <w:t>色</w:t>
      </w:r>
      <w:r>
        <w:t>预</w:t>
      </w:r>
      <w:r>
        <w:t>警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已</w:t>
      </w:r>
      <w:r>
        <w:t>过</w:t>
      </w:r>
      <w:r>
        <w:t>期</w:t>
      </w:r>
      <w:r>
        <w:t>且</w:t>
      </w:r>
      <w:r>
        <w:t>剩</w:t>
      </w:r>
      <w:r>
        <w:t>余</w:t>
      </w:r>
      <w:r>
        <w:t>&gt;</w:t>
      </w:r>
      <w:r>
        <w:t>0</w:t>
      </w:r>
      <w:r>
        <w:t xml:space="preserve"> </w:t>
      </w:r>
      <w:r>
        <w:t>→</w:t>
      </w:r>
      <w:r>
        <w:t xml:space="preserve"> </w:t>
      </w:r>
      <w:r>
        <w:t>🔴</w:t>
      </w:r>
      <w:r>
        <w:t>红</w:t>
      </w:r>
      <w:r>
        <w:t>色</w:t>
      </w:r>
      <w:r>
        <w:t>预</w:t>
      </w:r>
      <w:r>
        <w:t>警</w:t>
      </w:r>
    </w:p>
    <w:p>
      <w:pPr/>
      <w:r/>
      <w:r>
        <w:rPr>
          <w:b/>
        </w:rPr>
        <w:t>对象C：家居产品管理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字</w:t>
      </w:r>
      <w:r>
        <w:t>段</w:t>
      </w:r>
      <w:r>
        <w:t>：</w:t>
      </w:r>
      <w:r>
        <w:t>产</w:t>
      </w:r>
      <w:r>
        <w:t>品</w:t>
      </w:r>
      <w:r>
        <w:t>名</w:t>
      </w:r>
      <w:r>
        <w:t>称</w:t>
      </w:r>
      <w:r>
        <w:t>、</w:t>
      </w:r>
      <w:r>
        <w:t>产</w:t>
      </w:r>
      <w:r>
        <w:t>品</w:t>
      </w:r>
      <w:r>
        <w:t>类</w:t>
      </w:r>
      <w:r>
        <w:t>型</w:t>
      </w:r>
      <w:r>
        <w:t>、</w:t>
      </w:r>
      <w:r>
        <w:t>品</w:t>
      </w:r>
      <w:r>
        <w:t>牌</w:t>
      </w:r>
      <w:r>
        <w:t>、</w:t>
      </w:r>
      <w:r>
        <w:t>规</w:t>
      </w:r>
      <w:r>
        <w:t>格</w:t>
      </w:r>
      <w:r>
        <w:t>、</w:t>
      </w:r>
      <w:r>
        <w:t>购</w:t>
      </w:r>
      <w:r>
        <w:t>买</w:t>
      </w:r>
      <w:r>
        <w:t>日</w:t>
      </w:r>
      <w:r>
        <w:t>期</w:t>
      </w:r>
      <w:r>
        <w:t>、</w:t>
      </w:r>
      <w:r>
        <w:t>预</w:t>
      </w:r>
      <w:r>
        <w:t>计</w:t>
      </w:r>
      <w:r>
        <w:t>使</w:t>
      </w:r>
      <w:r>
        <w:t>用</w:t>
      </w:r>
      <w:r>
        <w:t>周</w:t>
      </w:r>
      <w:r>
        <w:t>期</w:t>
      </w:r>
      <w:r>
        <w:t>、</w:t>
      </w:r>
      <w:r>
        <w:t>预</w:t>
      </w:r>
      <w:r>
        <w:t>计</w:t>
      </w:r>
      <w:r>
        <w:t>用</w:t>
      </w:r>
      <w:r>
        <w:t>完</w:t>
      </w:r>
      <w:r>
        <w:t>日</w:t>
      </w:r>
      <w:r>
        <w:t>期</w:t>
      </w:r>
      <w:r>
        <w:t>（</w:t>
      </w:r>
      <w:r>
        <w:t>自</w:t>
      </w:r>
      <w:r>
        <w:t>动</w:t>
      </w:r>
      <w:r>
        <w:t>）</w:t>
      </w:r>
      <w:r>
        <w:t>、</w:t>
      </w:r>
      <w:r>
        <w:t>使</w:t>
      </w:r>
      <w:r>
        <w:t>用</w:t>
      </w:r>
      <w:r>
        <w:t>进</w:t>
      </w:r>
      <w:r>
        <w:t>度</w:t>
      </w:r>
      <w:r>
        <w:t>、</w:t>
      </w:r>
      <w:r>
        <w:t>剩</w:t>
      </w:r>
      <w:r>
        <w:t>余</w:t>
      </w:r>
      <w:r>
        <w:t>量</w:t>
      </w:r>
      <w:r>
        <w:t>估</w:t>
      </w:r>
      <w:r>
        <w:t>算</w:t>
      </w:r>
      <w:r>
        <w:t>、</w:t>
      </w:r>
      <w:r>
        <w:t>使</w:t>
      </w:r>
      <w:r>
        <w:t>用</w:t>
      </w:r>
      <w:r>
        <w:t>反</w:t>
      </w:r>
      <w:r>
        <w:t>馈</w:t>
      </w:r>
      <w:r>
        <w:t>、</w:t>
      </w:r>
      <w:r>
        <w:t>复</w:t>
      </w:r>
      <w:r>
        <w:t>购</w:t>
      </w:r>
      <w:r>
        <w:t>状</w:t>
      </w:r>
      <w:r>
        <w:t>态</w:t>
      </w:r>
      <w:r>
        <w:t>、</w:t>
      </w:r>
      <w:r>
        <w:t>备</w:t>
      </w:r>
      <w:r>
        <w:t>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预</w:t>
      </w:r>
      <w:r>
        <w:t>警</w:t>
      </w:r>
      <w:r>
        <w:t>规</w:t>
      </w:r>
      <w:r>
        <w:t>则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距</w:t>
      </w:r>
      <w:r>
        <w:t>用</w:t>
      </w:r>
      <w:r>
        <w:t>完</w:t>
      </w:r>
      <w:r>
        <w:t>≤</w:t>
      </w:r>
      <w:r>
        <w:t>7</w:t>
      </w:r>
      <w:r>
        <w:t>天</w:t>
      </w:r>
      <w:r>
        <w:t xml:space="preserve"> </w:t>
      </w:r>
      <w:r>
        <w:t>→</w:t>
      </w:r>
      <w:r>
        <w:t xml:space="preserve"> </w:t>
      </w:r>
      <w:r>
        <w:t>🟡</w:t>
      </w:r>
      <w:r>
        <w:t>黄</w:t>
      </w:r>
      <w:r>
        <w:t>色</w:t>
      </w:r>
      <w:r>
        <w:t>预</w:t>
      </w:r>
      <w:r>
        <w:t>警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已</w:t>
      </w:r>
      <w:r>
        <w:t>用</w:t>
      </w:r>
      <w:r>
        <w:t>完</w:t>
      </w:r>
      <w:r>
        <w:t xml:space="preserve"> </w:t>
      </w:r>
      <w:r>
        <w:t>→</w:t>
      </w:r>
      <w:r>
        <w:t xml:space="preserve"> </w:t>
      </w:r>
      <w:r>
        <w:t>🔴</w:t>
      </w:r>
      <w:r>
        <w:t>红</w:t>
      </w:r>
      <w:r>
        <w:t>色</w:t>
      </w:r>
      <w:r>
        <w:t>预</w:t>
      </w:r>
      <w:r>
        <w:t>警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到</w:t>
      </w:r>
      <w:r>
        <w:t>期</w:t>
      </w:r>
      <w:r>
        <w:t>未</w:t>
      </w:r>
      <w:r>
        <w:t>更</w:t>
      </w:r>
      <w:r>
        <w:t>新</w:t>
      </w:r>
      <w:r>
        <w:t xml:space="preserve"> </w:t>
      </w:r>
      <w:r>
        <w:t>→</w:t>
      </w:r>
      <w:r>
        <w:t xml:space="preserve"> </w:t>
      </w:r>
      <w:r>
        <w:t>🟡</w:t>
      </w:r>
      <w:r>
        <w:t>黄</w:t>
      </w:r>
      <w:r>
        <w:t>色</w:t>
      </w:r>
      <w:r>
        <w:t>预</w:t>
      </w:r>
      <w:r>
        <w:t>警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转</w:t>
      </w:r>
      <w:r>
        <w:t>竞</w:t>
      </w:r>
      <w:r>
        <w:t>品</w:t>
      </w:r>
      <w:r>
        <w:t xml:space="preserve"> </w:t>
      </w:r>
      <w:r>
        <w:t>→</w:t>
      </w:r>
      <w:r>
        <w:t xml:space="preserve"> </w:t>
      </w:r>
      <w:r>
        <w:t>🔴</w:t>
      </w:r>
      <w:r>
        <w:t>红</w:t>
      </w:r>
      <w:r>
        <w:t>色</w:t>
      </w:r>
      <w:r>
        <w:t>预</w:t>
      </w:r>
      <w:r>
        <w:t>警</w:t>
      </w:r>
    </w:p>
    <w:p>
      <w:pPr/>
      <w:r/>
      <w:r>
        <w:rPr>
          <w:b/>
        </w:rPr>
        <w:t>对象D：需求管理系统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4</w:t>
      </w:r>
      <w:r>
        <w:t>种</w:t>
      </w:r>
      <w:r>
        <w:t>状</w:t>
      </w:r>
      <w:r>
        <w:t>态</w:t>
      </w:r>
      <w:r>
        <w:t>：</w:t>
      </w:r>
      <w:r>
        <w:t>✅</w:t>
      </w:r>
      <w:r>
        <w:t>已</w:t>
      </w:r>
      <w:r>
        <w:t>满</w:t>
      </w:r>
      <w:r>
        <w:t>足</w:t>
      </w:r>
      <w:r>
        <w:t xml:space="preserve"> </w:t>
      </w:r>
      <w:r>
        <w:t>/</w:t>
      </w:r>
      <w:r>
        <w:t xml:space="preserve"> </w:t>
      </w:r>
      <w:r>
        <w:t>❌</w:t>
      </w:r>
      <w:r>
        <w:t>未</w:t>
      </w:r>
      <w:r>
        <w:t>满</w:t>
      </w:r>
      <w:r>
        <w:t>足</w:t>
      </w:r>
      <w:r>
        <w:t xml:space="preserve"> </w:t>
      </w:r>
      <w:r>
        <w:t>/</w:t>
      </w:r>
      <w:r>
        <w:t xml:space="preserve"> </w:t>
      </w:r>
      <w:r>
        <w:t>🌱</w:t>
      </w:r>
      <w:r>
        <w:t>铺</w:t>
      </w:r>
      <w:r>
        <w:t>垫</w:t>
      </w:r>
      <w:r>
        <w:t>中</w:t>
      </w:r>
      <w:r>
        <w:t>（</w:t>
      </w:r>
      <w:r>
        <w:t>1</w:t>
      </w:r>
      <w:r>
        <w:t>-</w:t>
      </w:r>
      <w:r>
        <w:t>1</w:t>
      </w:r>
      <w:r>
        <w:t>0</w:t>
      </w:r>
      <w:r>
        <w:t>分</w:t>
      </w:r>
      <w:r>
        <w:t>）</w:t>
      </w:r>
      <w:r>
        <w:t xml:space="preserve"> </w:t>
      </w:r>
      <w:r>
        <w:t>/</w:t>
      </w:r>
      <w:r>
        <w:t xml:space="preserve"> </w:t>
      </w:r>
      <w:r>
        <w:t>💰</w:t>
      </w:r>
      <w:r>
        <w:t>下</w:t>
      </w:r>
      <w:r>
        <w:t>次</w:t>
      </w:r>
      <w:r>
        <w:t>可</w:t>
      </w:r>
      <w:r>
        <w:t>成</w:t>
      </w:r>
      <w:r>
        <w:t>交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铺</w:t>
      </w:r>
      <w:r>
        <w:t>垫</w:t>
      </w:r>
      <w:r>
        <w:t>进</w:t>
      </w:r>
      <w:r>
        <w:t>度</w:t>
      </w:r>
      <w:r>
        <w:t>：</w:t>
      </w:r>
      <w:r>
        <w:t>1</w:t>
      </w:r>
      <w:r>
        <w:t>-</w:t>
      </w:r>
      <w:r>
        <w:t>3</w:t>
      </w:r>
      <w:r>
        <w:t>分</w:t>
      </w:r>
      <w:r>
        <w:t>刚</w:t>
      </w:r>
      <w:r>
        <w:t>表</w:t>
      </w:r>
      <w:r>
        <w:t>现</w:t>
      </w:r>
      <w:r>
        <w:t>兴</w:t>
      </w:r>
      <w:r>
        <w:t>趣</w:t>
      </w:r>
      <w:r>
        <w:t>，</w:t>
      </w:r>
      <w:r>
        <w:t>4</w:t>
      </w:r>
      <w:r>
        <w:t>-</w:t>
      </w:r>
      <w:r>
        <w:t>5</w:t>
      </w:r>
      <w:r>
        <w:t>分</w:t>
      </w:r>
      <w:r>
        <w:t>主</w:t>
      </w:r>
      <w:r>
        <w:t>动</w:t>
      </w:r>
      <w:r>
        <w:t>询</w:t>
      </w:r>
      <w:r>
        <w:t>问</w:t>
      </w:r>
      <w:r>
        <w:t>，</w:t>
      </w:r>
      <w:r>
        <w:t>6</w:t>
      </w:r>
      <w:r>
        <w:t>-</w:t>
      </w:r>
      <w:r>
        <w:t>7</w:t>
      </w:r>
      <w:r>
        <w:t>分</w:t>
      </w:r>
      <w:r>
        <w:t>反</w:t>
      </w:r>
      <w:r>
        <w:t>复</w:t>
      </w:r>
      <w:r>
        <w:t>提</w:t>
      </w:r>
      <w:r>
        <w:t>及</w:t>
      </w:r>
      <w:r>
        <w:t>或</w:t>
      </w:r>
      <w:r>
        <w:t>问</w:t>
      </w:r>
      <w:r>
        <w:t>价</w:t>
      </w:r>
      <w:r>
        <w:t>格</w:t>
      </w:r>
      <w:r>
        <w:t>，</w:t>
      </w:r>
      <w:r>
        <w:t>8</w:t>
      </w:r>
      <w:r>
        <w:t>-</w:t>
      </w:r>
      <w:r>
        <w:t>9</w:t>
      </w:r>
      <w:r>
        <w:t>分</w:t>
      </w:r>
      <w:r>
        <w:t>基</w:t>
      </w:r>
      <w:r>
        <w:t>本</w:t>
      </w:r>
      <w:r>
        <w:t>成</w:t>
      </w:r>
      <w:r>
        <w:t>熟</w:t>
      </w:r>
      <w:r>
        <w:t>，</w:t>
      </w:r>
      <w:r>
        <w:t>1</w:t>
      </w:r>
      <w:r>
        <w:t>0</w:t>
      </w:r>
      <w:r>
        <w:t>分</w:t>
      </w:r>
      <w:r>
        <w:t>可</w:t>
      </w:r>
      <w:r>
        <w:t>成</w:t>
      </w:r>
      <w:r>
        <w:t>交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下</w:t>
      </w:r>
      <w:r>
        <w:t>次</w:t>
      </w:r>
      <w:r>
        <w:t>可</w:t>
      </w:r>
      <w:r>
        <w:t>成</w:t>
      </w:r>
      <w:r>
        <w:t>交</w:t>
      </w:r>
      <w:r>
        <w:t>需</w:t>
      </w:r>
      <w:r>
        <w:t>求</w:t>
      </w:r>
      <w:r>
        <w:t>自</w:t>
      </w:r>
      <w:r>
        <w:t>动</w:t>
      </w:r>
      <w:r>
        <w:t>进</w:t>
      </w:r>
      <w:r>
        <w:t>入</w:t>
      </w:r>
      <w:r>
        <w:t>今</w:t>
      </w:r>
      <w:r>
        <w:t>日</w:t>
      </w:r>
      <w:r>
        <w:t>重</w:t>
      </w:r>
      <w:r>
        <w:t>点</w:t>
      </w:r>
      <w:r>
        <w:t>跟</w:t>
      </w:r>
      <w:r>
        <w:t>进</w:t>
      </w:r>
      <w:r>
        <w:t>清</w:t>
      </w:r>
      <w:r>
        <w:t>单</w:t>
      </w:r>
    </w:p>
    <w:p>
      <w:pPr/>
      <w:r/>
      <w:r>
        <w:rPr>
          <w:b/>
        </w:rPr>
        <w:t>对象E：今日需求看板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今</w:t>
      </w:r>
      <w:r>
        <w:t>日</w:t>
      </w:r>
      <w:r>
        <w:t>到</w:t>
      </w:r>
      <w:r>
        <w:t>店</w:t>
      </w:r>
      <w:r>
        <w:t>顾</w:t>
      </w:r>
      <w:r>
        <w:t>客</w:t>
      </w:r>
      <w:r>
        <w:t>的</w:t>
      </w:r>
      <w:r>
        <w:t>完</w:t>
      </w:r>
      <w:r>
        <w:t>整</w:t>
      </w:r>
      <w:r>
        <w:t>信</w:t>
      </w:r>
      <w:r>
        <w:t>息</w:t>
      </w:r>
      <w:r>
        <w:t>聚</w:t>
      </w:r>
      <w:r>
        <w:t>合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顾</w:t>
      </w:r>
      <w:r>
        <w:t>客</w:t>
      </w:r>
      <w:r>
        <w:t>姓</w:t>
      </w:r>
      <w:r>
        <w:t>名</w:t>
      </w:r>
      <w:r>
        <w:t>、</w:t>
      </w:r>
      <w:r>
        <w:t>到</w:t>
      </w:r>
      <w:r>
        <w:t>店</w:t>
      </w:r>
      <w:r>
        <w:t>时</w:t>
      </w:r>
      <w:r>
        <w:t>间</w:t>
      </w:r>
      <w:r>
        <w:t>、</w:t>
      </w:r>
      <w:r>
        <w:t>负</w:t>
      </w:r>
      <w:r>
        <w:t>责</w:t>
      </w:r>
      <w:r>
        <w:t>美</w:t>
      </w:r>
      <w:r>
        <w:t>容</w:t>
      </w:r>
      <w:r>
        <w:t>师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在</w:t>
      </w:r>
      <w:r>
        <w:t>店</w:t>
      </w:r>
      <w:r>
        <w:t>项</w:t>
      </w:r>
      <w:r>
        <w:t>目</w:t>
      </w:r>
      <w:r>
        <w:t>状</w:t>
      </w:r>
      <w:r>
        <w:t>态</w:t>
      </w:r>
      <w:r>
        <w:t>及</w:t>
      </w:r>
      <w:r>
        <w:t>剩</w:t>
      </w:r>
      <w:r>
        <w:t>余</w:t>
      </w:r>
      <w:r>
        <w:t>次</w:t>
      </w:r>
      <w:r>
        <w:t>数</w:t>
      </w:r>
      <w:r>
        <w:t>（</w:t>
      </w:r>
      <w:r>
        <w:t>含</w:t>
      </w:r>
      <w:r>
        <w:t>预</w:t>
      </w:r>
      <w:r>
        <w:t>警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家</w:t>
      </w:r>
      <w:r>
        <w:t>居</w:t>
      </w:r>
      <w:r>
        <w:t>产</w:t>
      </w:r>
      <w:r>
        <w:t>品</w:t>
      </w:r>
      <w:r>
        <w:t>剩</w:t>
      </w:r>
      <w:r>
        <w:t>余</w:t>
      </w:r>
      <w:r>
        <w:t>及</w:t>
      </w:r>
      <w:r>
        <w:t>预</w:t>
      </w:r>
      <w:r>
        <w:t>警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需</w:t>
      </w:r>
      <w:r>
        <w:t>求</w:t>
      </w:r>
      <w:r>
        <w:t>状</w:t>
      </w:r>
      <w:r>
        <w:t>态</w:t>
      </w:r>
      <w:r>
        <w:t>及</w:t>
      </w:r>
      <w:r>
        <w:t>铺</w:t>
      </w:r>
      <w:r>
        <w:t>垫</w:t>
      </w:r>
      <w:r>
        <w:t>进</w:t>
      </w:r>
      <w:r>
        <w:t>度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今</w:t>
      </w:r>
      <w:r>
        <w:t>日</w:t>
      </w:r>
      <w:r>
        <w:t>策</w:t>
      </w:r>
      <w:r>
        <w:t>略</w:t>
      </w:r>
      <w:r>
        <w:t>建</w:t>
      </w:r>
      <w:r>
        <w:t>议</w:t>
      </w:r>
      <w:r>
        <w:t>（</w:t>
      </w:r>
      <w:r>
        <w:t>系</w:t>
      </w:r>
      <w:r>
        <w:t>统</w:t>
      </w:r>
      <w:r>
        <w:t>根</w:t>
      </w:r>
      <w:r>
        <w:t>据</w:t>
      </w:r>
      <w:r>
        <w:t>所</w:t>
      </w:r>
      <w:r>
        <w:t>有</w:t>
      </w:r>
      <w:r>
        <w:t>数</w:t>
      </w:r>
      <w:r>
        <w:t>据</w:t>
      </w:r>
      <w:r>
        <w:t>自</w:t>
      </w:r>
      <w:r>
        <w:t>动</w:t>
      </w:r>
      <w:r>
        <w:t>生</w:t>
      </w:r>
      <w:r>
        <w:t>成</w:t>
      </w:r>
      <w:r>
        <w:t>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9. 今日需求看板</w:t>
      </w:r>
    </w:p>
    <w:p>
      <w:pPr>
        <w:pStyle w:val="Heading3"/>
      </w:pPr>
      <w:r>
        <w:t>9.1 设计理念</w:t>
      </w:r>
    </w:p>
    <w:p>
      <w:pPr/>
      <w:r/>
      <w:r>
        <w:t>每</w:t>
      </w:r>
      <w:r>
        <w:t>天</w:t>
      </w:r>
      <w:r>
        <w:t>早</w:t>
      </w:r>
      <w:r>
        <w:t>上</w:t>
      </w:r>
      <w:r>
        <w:t>的</w:t>
      </w:r>
      <w:r>
        <w:t>第</w:t>
      </w:r>
      <w:r>
        <w:t>一</w:t>
      </w:r>
      <w:r>
        <w:t>屏</w:t>
      </w:r>
      <w:r>
        <w:t>—</w:t>
      </w:r>
      <w:r>
        <w:t>—</w:t>
      </w:r>
      <w:r>
        <w:t>店</w:t>
      </w:r>
      <w:r>
        <w:t>长</w:t>
      </w:r>
      <w:r>
        <w:t>打</w:t>
      </w:r>
      <w:r>
        <w:t>开</w:t>
      </w:r>
      <w:r>
        <w:t>系</w:t>
      </w:r>
      <w:r>
        <w:t>统</w:t>
      </w:r>
      <w:r>
        <w:t>后</w:t>
      </w:r>
      <w:r>
        <w:t>，</w:t>
      </w:r>
      <w:r>
        <w:t>看</w:t>
      </w:r>
      <w:r>
        <w:t>到</w:t>
      </w:r>
      <w:r>
        <w:t>的</w:t>
      </w:r>
      <w:r>
        <w:t>是</w:t>
      </w:r>
      <w:r>
        <w:t>今</w:t>
      </w:r>
      <w:r>
        <w:t>天</w:t>
      </w:r>
      <w:r>
        <w:t>到</w:t>
      </w:r>
      <w:r>
        <w:t>店</w:t>
      </w:r>
      <w:r>
        <w:t>的</w:t>
      </w:r>
      <w:r>
        <w:t>每</w:t>
      </w:r>
      <w:r>
        <w:t>个</w:t>
      </w:r>
      <w:r>
        <w:t>顾</w:t>
      </w:r>
      <w:r>
        <w:t>客</w:t>
      </w:r>
      <w:r>
        <w:t>的</w:t>
      </w:r>
      <w:r>
        <w:t>完</w:t>
      </w:r>
      <w:r>
        <w:t>整</w:t>
      </w:r>
      <w:r>
        <w:t>信</w:t>
      </w:r>
      <w:r>
        <w:t>息</w:t>
      </w:r>
      <w:r>
        <w:t>。</w:t>
      </w:r>
    </w:p>
    <w:p>
      <w:pPr>
        <w:pStyle w:val="Heading3"/>
      </w:pPr>
      <w:r>
        <w:t>9.2 看板结构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┌─────────────────────────────────┐</w:t>
        <w:br/>
      </w:r>
      <w:r>
        <w:rPr>
          <w:rStyle w:val="CodeChar"/>
        </w:rPr>
        <w:t>│ 📋 今日需求看板 (YYYY-MM-DD)    │</w:t>
        <w:br/>
      </w:r>
      <w:r>
        <w:rPr>
          <w:rStyle w:val="CodeChar"/>
        </w:rPr>
        <w:t>├─────────────────────────────────┤</w:t>
        <w:br/>
      </w:r>
      <w:r>
        <w:rPr>
          <w:rStyle w:val="CodeChar"/>
        </w:rPr>
        <w:t>│ 📌 今日到店顾客：N人          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── 👤 顾客A (10:00) | 美容师:X  │</w:t>
        <w:br/>
      </w:r>
      <w:r>
        <w:rPr>
          <w:rStyle w:val="CodeChar"/>
        </w:rPr>
        <w:t>│  ├─ 项目: 面部补水 剩3次 🟡     │</w:t>
        <w:br/>
      </w:r>
      <w:r>
        <w:rPr>
          <w:rStyle w:val="CodeChar"/>
        </w:rPr>
        <w:t>│  ├─ 需求: 抗衰铺垫中(8/10)      │</w:t>
        <w:br/>
      </w:r>
      <w:r>
        <w:rPr>
          <w:rStyle w:val="CodeChar"/>
        </w:rPr>
        <w:t>│  ├─ 产品: 面膜剩1/3 🟡          │</w:t>
        <w:br/>
      </w:r>
      <w:r>
        <w:rPr>
          <w:rStyle w:val="CodeChar"/>
        </w:rPr>
        <w:t>│  └─ 🎯 今日策略: 服务中铺垫抗衰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── 👤 顾客B (14:00) | 美容师:Y  │</w:t>
        <w:br/>
      </w:r>
      <w:r>
        <w:rPr>
          <w:rStyle w:val="CodeChar"/>
        </w:rPr>
        <w:t>│  ├─ 项目: 身体按摩 剩0次 🔴     │</w:t>
        <w:br/>
      </w:r>
      <w:r>
        <w:rPr>
          <w:rStyle w:val="CodeChar"/>
        </w:rPr>
        <w:t>│  ├─ 需求: 下次可成交 💰         │</w:t>
        <w:br/>
      </w:r>
      <w:r>
        <w:rPr>
          <w:rStyle w:val="CodeChar"/>
        </w:rPr>
        <w:t>│  └─ 🎯 今日策略: 优先续费方案    │</w:t>
        <w:br/>
      </w:r>
      <w:r>
        <w:rPr>
          <w:rStyle w:val="CodeChar"/>
        </w:rPr>
        <w:t>│                    ...        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📊 经营重点汇总:                │</w:t>
        <w:br/>
      </w:r>
      <w:r>
        <w:rPr>
          <w:rStyle w:val="CodeChar"/>
        </w:rPr>
        <w:t>│ • 可成交顾客：2人               │</w:t>
        <w:br/>
      </w:r>
      <w:r>
        <w:rPr>
          <w:rStyle w:val="CodeChar"/>
        </w:rPr>
        <w:t>│ • 复购预警：3人                 │</w:t>
        <w:br/>
      </w:r>
      <w:r>
        <w:rPr>
          <w:rStyle w:val="CodeChar"/>
        </w:rPr>
        <w:t>│ • 新客升温：1人                 │</w:t>
        <w:br/>
      </w:r>
      <w:r>
        <w:rPr>
          <w:rStyle w:val="CodeChar"/>
        </w:rPr>
        <w:t>│ • 流失风险：1人                 │</w:t>
        <w:br/>
      </w:r>
      <w:r>
        <w:rPr>
          <w:rStyle w:val="CodeChar"/>
        </w:rPr>
        <w:t>└─────────────────────────────────┘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10. 今日任务优先级</w:t>
      </w:r>
    </w:p>
    <w:p>
      <w:pPr>
        <w:pStyle w:val="Heading3"/>
      </w:pPr>
      <w:r>
        <w:t>10.1 3类来源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来</w:t>
            </w:r>
            <w:r>
              <w:rPr>
                <w:b/>
              </w:rPr>
              <w:t>源</w:t>
            </w:r>
            <w:r>
              <w:rPr>
                <w:b/>
              </w:rPr>
              <w:t>类</w:t>
            </w:r>
            <w:r>
              <w:rPr>
                <w:b/>
              </w:rPr>
              <w:t>别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经营数据异常任务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诊</w:t>
            </w:r>
            <w:r>
              <w:t>断</w:t>
            </w:r>
            <w:r>
              <w:t>规</w:t>
            </w:r>
            <w:r>
              <w:t>则</w:t>
            </w:r>
            <w:r>
              <w:t>引</w:t>
            </w:r>
            <w:r>
              <w:t>擎</w:t>
            </w:r>
            <w:r>
              <w:t>触</w:t>
            </w:r>
            <w:r>
              <w:t>发</w:t>
            </w:r>
            <w:r>
              <w:t>的</w:t>
            </w:r>
            <w:r>
              <w:t>经</w:t>
            </w:r>
            <w:r>
              <w:t>营</w:t>
            </w:r>
            <w:r>
              <w:t>问</w:t>
            </w:r>
            <w:r>
              <w:t>题</w:t>
            </w:r>
            <w:r>
              <w:t>对</w:t>
            </w:r>
            <w:r>
              <w:t>应</w:t>
            </w:r>
            <w:r>
              <w:t>的</w:t>
            </w:r>
            <w:r>
              <w:t>修</w:t>
            </w:r>
            <w:r>
              <w:t>复</w:t>
            </w:r>
            <w:r>
              <w:t>动</w:t>
            </w:r>
            <w:r>
              <w:t>作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顾客经营预警任务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顾</w:t>
            </w:r>
            <w:r>
              <w:t>客</w:t>
            </w:r>
            <w:r>
              <w:t>档</w:t>
            </w:r>
            <w:r>
              <w:t>案</w:t>
            </w:r>
            <w:r>
              <w:t>/</w:t>
            </w:r>
            <w:r>
              <w:t>在</w:t>
            </w:r>
            <w:r>
              <w:t>店</w:t>
            </w:r>
            <w:r>
              <w:t>项</w:t>
            </w:r>
            <w:r>
              <w:t>目</w:t>
            </w:r>
            <w:r>
              <w:t>/</w:t>
            </w:r>
            <w:r>
              <w:t>家</w:t>
            </w:r>
            <w:r>
              <w:t>居</w:t>
            </w:r>
            <w:r>
              <w:t>产</w:t>
            </w:r>
            <w:r>
              <w:t>品</w:t>
            </w:r>
            <w:r>
              <w:t>/</w:t>
            </w:r>
            <w:r>
              <w:t>需</w:t>
            </w:r>
            <w:r>
              <w:t>求</w:t>
            </w:r>
            <w:r>
              <w:t>管</w:t>
            </w:r>
            <w:r>
              <w:t>理</w:t>
            </w:r>
            <w:r>
              <w:t>的</w:t>
            </w:r>
            <w:r>
              <w:t>预</w:t>
            </w:r>
            <w:r>
              <w:t>警</w:t>
            </w:r>
            <w:r>
              <w:t>触</w:t>
            </w:r>
            <w:r>
              <w:t>发</w:t>
            </w:r>
            <w:r>
              <w:t>的</w:t>
            </w:r>
            <w:r>
              <w:t>跟</w:t>
            </w:r>
            <w:r>
              <w:t>进</w:t>
            </w:r>
            <w:r>
              <w:t>动</w:t>
            </w:r>
            <w:r>
              <w:t>作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月度行动方案任务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当</w:t>
            </w:r>
            <w:r>
              <w:t>前</w:t>
            </w:r>
            <w:r>
              <w:t>月</w:t>
            </w:r>
            <w:r>
              <w:t>度</w:t>
            </w:r>
            <w:r>
              <w:t>行</w:t>
            </w:r>
            <w:r>
              <w:t>动</w:t>
            </w:r>
            <w:r>
              <w:t>方</w:t>
            </w:r>
            <w:r>
              <w:t>案</w:t>
            </w:r>
            <w:r>
              <w:t>（</w:t>
            </w:r>
            <w:r>
              <w:t>A</w:t>
            </w:r>
            <w:r>
              <w:t>0</w:t>
            </w:r>
            <w:r>
              <w:t>1</w:t>
            </w:r>
            <w:r>
              <w:t>-</w:t>
            </w:r>
            <w:r>
              <w:t>A</w:t>
            </w:r>
            <w:r>
              <w:t>0</w:t>
            </w:r>
            <w:r>
              <w:t>7</w:t>
            </w:r>
            <w:r>
              <w:t>）</w:t>
            </w:r>
            <w:r>
              <w:t>分</w:t>
            </w:r>
            <w:r>
              <w:t>解</w:t>
            </w:r>
            <w:r>
              <w:t>的</w:t>
            </w:r>
            <w:r>
              <w:t>日</w:t>
            </w:r>
            <w:r>
              <w:t>常</w:t>
            </w:r>
            <w:r>
              <w:t>动</w:t>
            </w:r>
            <w:r>
              <w:t>作</w:t>
            </w:r>
          </w:p>
        </w:tc>
      </w:tr>
    </w:tbl>
    <w:p/>
    <w:p>
      <w:pPr>
        <w:pStyle w:val="Heading3"/>
      </w:pPr>
      <w:r>
        <w:t>10.2 P0-P3四级优先级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标</w:t>
            </w:r>
            <w:r>
              <w:rPr>
                <w:b/>
              </w:rPr>
              <w:t>签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触</w:t>
            </w:r>
            <w:r>
              <w:rPr>
                <w:b/>
              </w:rPr>
              <w:t>发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响</w:t>
            </w:r>
            <w:r>
              <w:rPr>
                <w:b/>
              </w:rPr>
              <w:t>应</w:t>
            </w:r>
            <w:r>
              <w:rPr>
                <w:b/>
              </w:rPr>
              <w:t>时</w:t>
            </w:r>
            <w:r>
              <w:rPr>
                <w:b/>
              </w:rPr>
              <w:t>限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b/>
              </w:rPr>
              <w:t>P0紧急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红</w:t>
            </w:r>
            <w:r>
              <w:t>色</w:t>
            </w:r>
            <w:r>
              <w:t>预</w:t>
            </w:r>
            <w:r>
              <w:t>警</w:t>
            </w:r>
            <w:r>
              <w:t>顾</w:t>
            </w:r>
            <w:r>
              <w:t>客</w:t>
            </w:r>
            <w:r>
              <w:t>、</w:t>
            </w:r>
            <w:r>
              <w:t>下</w:t>
            </w:r>
            <w:r>
              <w:t>次</w:t>
            </w:r>
            <w:r>
              <w:t>可</w:t>
            </w:r>
            <w:r>
              <w:t>成</w:t>
            </w:r>
            <w:r>
              <w:t>交</w:t>
            </w:r>
            <w:r>
              <w:t>顾</w:t>
            </w:r>
            <w:r>
              <w:t>客</w:t>
            </w:r>
            <w:r>
              <w:t>、</w:t>
            </w:r>
            <w:r>
              <w:t>项</w:t>
            </w:r>
            <w:r>
              <w:t>目</w:t>
            </w:r>
            <w:r>
              <w:t>已</w:t>
            </w:r>
            <w:r>
              <w:t>用</w:t>
            </w:r>
            <w:r>
              <w:t>完</w:t>
            </w:r>
            <w:r>
              <w:t>、</w:t>
            </w:r>
            <w:r>
              <w:t>产</w:t>
            </w:r>
            <w:r>
              <w:t>品</w:t>
            </w:r>
            <w:r>
              <w:t>已</w:t>
            </w:r>
            <w:r>
              <w:t>用</w:t>
            </w:r>
            <w:r>
              <w:t>完</w:t>
            </w:r>
            <w:r>
              <w:t>且</w:t>
            </w:r>
            <w:r>
              <w:t>转</w:t>
            </w:r>
            <w:r>
              <w:t>竞</w:t>
            </w:r>
            <w:r>
              <w:t>品</w:t>
            </w:r>
            <w:r>
              <w:t>、</w:t>
            </w:r>
            <w:r>
              <w:t>投</w:t>
            </w:r>
            <w:r>
              <w:t>诉</w:t>
            </w:r>
            <w:r>
              <w:t>退</w:t>
            </w:r>
            <w:r>
              <w:t>款</w:t>
            </w:r>
            <w:r>
              <w:t>差</w:t>
            </w:r>
            <w:r>
              <w:t>评</w:t>
            </w:r>
            <w:r>
              <w:t>、</w:t>
            </w:r>
            <w:r>
              <w:t>今</w:t>
            </w:r>
            <w:r>
              <w:t>日</w:t>
            </w:r>
            <w:r>
              <w:t>营</w:t>
            </w:r>
            <w:r>
              <w:t>业</w:t>
            </w:r>
            <w:r>
              <w:t>缺</w:t>
            </w:r>
            <w:r>
              <w:t>口</w:t>
            </w:r>
            <w:r>
              <w:t>严</w:t>
            </w:r>
            <w:r>
              <w:t>重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立</w:t>
            </w:r>
            <w:r>
              <w:t>即</w:t>
            </w:r>
            <w:r>
              <w:t>处</w:t>
            </w:r>
            <w:r>
              <w:t>理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b/>
              </w:rPr>
              <w:t>P1重要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黄</w:t>
            </w:r>
            <w:r>
              <w:t>色</w:t>
            </w:r>
            <w:r>
              <w:t>预</w:t>
            </w:r>
            <w:r>
              <w:t>警</w:t>
            </w:r>
            <w:r>
              <w:t>顾</w:t>
            </w:r>
            <w:r>
              <w:t>客</w:t>
            </w:r>
            <w:r>
              <w:t>、</w:t>
            </w:r>
            <w:r>
              <w:t>新</w:t>
            </w:r>
            <w:r>
              <w:t>客</w:t>
            </w:r>
            <w:r>
              <w:t>首</w:t>
            </w:r>
            <w:r>
              <w:t>次</w:t>
            </w:r>
            <w:r>
              <w:t>跟</w:t>
            </w:r>
            <w:r>
              <w:t>进</w:t>
            </w:r>
            <w:r>
              <w:t>、</w:t>
            </w:r>
            <w:r>
              <w:t>新</w:t>
            </w:r>
            <w:r>
              <w:t>客</w:t>
            </w:r>
            <w:r>
              <w:t>第</w:t>
            </w:r>
            <w:r>
              <w:t>2</w:t>
            </w:r>
            <w:r>
              <w:t>次</w:t>
            </w:r>
            <w:r>
              <w:t>到</w:t>
            </w:r>
            <w:r>
              <w:t>店</w:t>
            </w:r>
            <w:r>
              <w:t>、</w:t>
            </w:r>
            <w:r>
              <w:t>预</w:t>
            </w:r>
            <w:r>
              <w:t>约</w:t>
            </w:r>
            <w:r>
              <w:t>到</w:t>
            </w:r>
            <w:r>
              <w:t>店</w:t>
            </w:r>
            <w:r>
              <w:t>率</w:t>
            </w:r>
            <w:r>
              <w:t>异</w:t>
            </w:r>
            <w:r>
              <w:t>常</w:t>
            </w:r>
            <w:r>
              <w:t>、</w:t>
            </w:r>
            <w:r>
              <w:t>主</w:t>
            </w:r>
            <w:r>
              <w:t>推</w:t>
            </w:r>
            <w:r>
              <w:t>项</w:t>
            </w:r>
            <w:r>
              <w:t>目</w:t>
            </w:r>
            <w:r>
              <w:t>连</w:t>
            </w:r>
            <w:r>
              <w:t>续</w:t>
            </w:r>
            <w:r>
              <w:t>低</w:t>
            </w:r>
            <w:r>
              <w:t>迷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今</w:t>
            </w:r>
            <w:r>
              <w:t>日</w:t>
            </w:r>
            <w:r>
              <w:t>内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b/>
              </w:rPr>
              <w:t>P2日常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🟢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顾</w:t>
            </w:r>
            <w:r>
              <w:t>客</w:t>
            </w:r>
            <w:r>
              <w:t>评</w:t>
            </w:r>
            <w:r>
              <w:t>价</w:t>
            </w:r>
            <w:r>
              <w:t>邀</w:t>
            </w:r>
            <w:r>
              <w:t>请</w:t>
            </w:r>
            <w:r>
              <w:t>、</w:t>
            </w:r>
            <w:r>
              <w:t>老</w:t>
            </w:r>
            <w:r>
              <w:t>客</w:t>
            </w:r>
            <w:r>
              <w:t>维</w:t>
            </w:r>
            <w:r>
              <w:t>护</w:t>
            </w:r>
            <w:r>
              <w:t>、</w:t>
            </w:r>
            <w:r>
              <w:t>产</w:t>
            </w:r>
            <w:r>
              <w:t>品</w:t>
            </w:r>
            <w:r>
              <w:t>使</w:t>
            </w:r>
            <w:r>
              <w:t>用</w:t>
            </w:r>
            <w:r>
              <w:t>回</w:t>
            </w:r>
            <w:r>
              <w:t>访</w:t>
            </w:r>
            <w:r>
              <w:t>、</w:t>
            </w:r>
            <w:r>
              <w:t>明</w:t>
            </w:r>
            <w:r>
              <w:t>日</w:t>
            </w:r>
            <w:r>
              <w:t>预</w:t>
            </w:r>
            <w:r>
              <w:t>约</w:t>
            </w:r>
            <w:r>
              <w:t>准</w:t>
            </w:r>
            <w:r>
              <w:t>备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天</w:t>
            </w:r>
            <w:r>
              <w:t>内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b/>
              </w:rPr>
              <w:t>P3低优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僵</w:t>
            </w:r>
            <w:r>
              <w:t>尸</w:t>
            </w:r>
            <w:r>
              <w:t>客</w:t>
            </w:r>
            <w:r>
              <w:t>低</w:t>
            </w:r>
            <w:r>
              <w:t>成</w:t>
            </w:r>
            <w:r>
              <w:t>本</w:t>
            </w:r>
            <w:r>
              <w:t>触</w:t>
            </w:r>
            <w:r>
              <w:t>达</w:t>
            </w:r>
            <w:r>
              <w:t>、</w:t>
            </w:r>
            <w:r>
              <w:t>月</w:t>
            </w:r>
            <w:r>
              <w:t>度</w:t>
            </w:r>
            <w:r>
              <w:t>群</w:t>
            </w:r>
            <w:r>
              <w:t>发</w:t>
            </w:r>
            <w:r>
              <w:t>、</w:t>
            </w:r>
            <w:r>
              <w:t>非</w:t>
            </w:r>
            <w:r>
              <w:t>紧</w:t>
            </w:r>
            <w:r>
              <w:t>急</w:t>
            </w:r>
            <w:r>
              <w:t>资</w:t>
            </w:r>
            <w:r>
              <w:t>料</w:t>
            </w:r>
            <w:r>
              <w:t>补</w:t>
            </w:r>
            <w:r>
              <w:t>充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一</w:t>
            </w:r>
            <w:r>
              <w:t>周</w:t>
            </w:r>
            <w:r>
              <w:t>内</w:t>
            </w:r>
          </w:p>
        </w:tc>
      </w:tr>
    </w:tbl>
    <w:p/>
    <w:p>
      <w:pPr>
        <w:pStyle w:val="Heading3"/>
      </w:pPr>
      <w:r>
        <w:t>10.3 任务对象字段</w:t>
      </w:r>
    </w:p>
    <w:p>
      <w:pPr/>
      <w:r/>
      <w:r>
        <w:t>每</w:t>
      </w:r>
      <w:r>
        <w:t>个</w:t>
      </w:r>
      <w:r>
        <w:t>任</w:t>
      </w:r>
      <w:r>
        <w:t>务</w:t>
      </w:r>
      <w:r>
        <w:t>包</w:t>
      </w:r>
      <w:r>
        <w:t>含</w:t>
      </w:r>
      <w:r>
        <w:t>：</w:t>
      </w:r>
      <w:r>
        <w:t>任</w:t>
      </w:r>
      <w:r>
        <w:t>务</w:t>
      </w:r>
      <w:r>
        <w:t>I</w:t>
      </w:r>
      <w:r>
        <w:t>D</w:t>
      </w:r>
      <w:r>
        <w:t>、</w:t>
      </w:r>
      <w:r>
        <w:t>标</w:t>
      </w:r>
      <w:r>
        <w:t>题</w:t>
      </w:r>
      <w:r>
        <w:t>、</w:t>
      </w:r>
      <w:r>
        <w:t>描</w:t>
      </w:r>
      <w:r>
        <w:t>述</w:t>
      </w:r>
      <w:r>
        <w:t>、</w:t>
      </w:r>
      <w:r>
        <w:t>优</w:t>
      </w:r>
      <w:r>
        <w:t>先</w:t>
      </w:r>
      <w:r>
        <w:t>级</w:t>
      </w:r>
      <w:r>
        <w:t>(</w:t>
      </w:r>
      <w:r>
        <w:t>P</w:t>
      </w:r>
      <w:r>
        <w:t>0</w:t>
      </w:r>
      <w:r>
        <w:t>-</w:t>
      </w:r>
      <w:r>
        <w:t>P</w:t>
      </w:r>
      <w:r>
        <w:t>3</w:t>
      </w:r>
      <w:r>
        <w:t>)</w:t>
      </w:r>
      <w:r>
        <w:t>、</w:t>
      </w:r>
      <w:r>
        <w:t>来</w:t>
      </w:r>
      <w:r>
        <w:t>源</w:t>
      </w:r>
      <w:r>
        <w:t>类</w:t>
      </w:r>
      <w:r>
        <w:t>型</w:t>
      </w:r>
      <w:r>
        <w:t>(</w:t>
      </w:r>
      <w:r>
        <w:t>d</w:t>
      </w:r>
      <w:r>
        <w:t>a</w:t>
      </w:r>
      <w:r>
        <w:t>t</w:t>
      </w:r>
      <w:r>
        <w:t>a</w:t>
      </w:r>
      <w:r>
        <w:rPr>
          <w:i/>
        </w:rPr>
        <w:t>anomaly/customer</w:t>
      </w:r>
      <w:r>
        <w:t>w</w:t>
      </w:r>
      <w:r>
        <w:t>a</w:t>
      </w:r>
      <w:r>
        <w:t>r</w:t>
      </w:r>
      <w:r>
        <w:t>n</w:t>
      </w:r>
      <w:r>
        <w:t>i</w:t>
      </w:r>
      <w:r>
        <w:t>n</w:t>
      </w:r>
      <w:r>
        <w:t>g</w:t>
      </w:r>
      <w:r>
        <w:t>/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rPr>
          <w:i/>
        </w:rPr>
        <w:t>plan)、来源ID、关联顾客ID（可选）、关联美容师（可选）、状态(pending/in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>/</w:t>
      </w:r>
      <w:r>
        <w:t>d</w:t>
      </w:r>
      <w:r>
        <w:t>o</w:t>
      </w:r>
      <w:r>
        <w:t>n</w:t>
      </w:r>
      <w:r>
        <w:t>e</w:t>
      </w:r>
      <w:r>
        <w:t>/</w:t>
      </w:r>
      <w:r>
        <w:t>c</w:t>
      </w:r>
      <w:r>
        <w:t>a</w:t>
      </w:r>
      <w:r>
        <w:t>n</w:t>
      </w:r>
      <w:r>
        <w:t>c</w:t>
      </w:r>
      <w:r>
        <w:t>e</w:t>
      </w:r>
      <w:r>
        <w:t>l</w:t>
      </w:r>
      <w:r>
        <w:t>l</w:t>
      </w:r>
      <w:r>
        <w:t>e</w:t>
      </w:r>
      <w:r>
        <w:t>d</w:t>
      </w:r>
      <w:r>
        <w:t>)</w:t>
      </w:r>
      <w:r>
        <w:t>、</w:t>
      </w:r>
      <w:r>
        <w:t>创</w:t>
      </w:r>
      <w:r>
        <w:t>建</w:t>
      </w:r>
      <w:r>
        <w:t>时</w:t>
      </w:r>
      <w:r>
        <w:t>间</w:t>
      </w:r>
      <w:r>
        <w:t>、</w:t>
      </w:r>
      <w:r>
        <w:t>截</w:t>
      </w:r>
      <w:r>
        <w:t>止</w:t>
      </w:r>
      <w:r>
        <w:t>时</w:t>
      </w:r>
      <w:r>
        <w:t>间</w:t>
      </w:r>
      <w:r>
        <w:t>、</w:t>
      </w:r>
      <w:r>
        <w:t>完</w:t>
      </w:r>
      <w:r>
        <w:t>成</w:t>
      </w:r>
      <w:r>
        <w:t>时</w:t>
      </w:r>
      <w:r>
        <w:t>间</w:t>
      </w:r>
      <w:r>
        <w:t>、</w:t>
      </w:r>
      <w:r>
        <w:t>复</w:t>
      </w:r>
      <w:r>
        <w:t>盘</w:t>
      </w:r>
      <w:r>
        <w:t>备</w:t>
      </w:r>
      <w:r>
        <w:t>注</w:t>
      </w:r>
      <w:r>
        <w:t>。</w:t>
      </w:r>
    </w:p>
    <w:p>
      <w:pPr>
        <w:pStyle w:val="Heading3"/>
      </w:pPr>
      <w:r>
        <w:t>10.4 P0限流规则</w:t>
      </w:r>
    </w:p>
    <w:p>
      <w:pPr/>
      <w:r/>
      <w:r>
        <w:t>P</w:t>
      </w:r>
      <w:r>
        <w:t>0</w:t>
      </w:r>
      <w:r>
        <w:t>来</w:t>
      </w:r>
      <w:r>
        <w:t>源</w:t>
      </w:r>
      <w:r>
        <w:t>过</w:t>
      </w:r>
      <w:r>
        <w:t>多</w:t>
      </w:r>
      <w:r>
        <w:t>（</w:t>
      </w:r>
      <w:r>
        <w:t>红</w:t>
      </w:r>
      <w:r>
        <w:t>色</w:t>
      </w:r>
      <w:r>
        <w:t>预</w:t>
      </w:r>
      <w:r>
        <w:t>警</w:t>
      </w:r>
      <w:r>
        <w:t>、</w:t>
      </w:r>
      <w:r>
        <w:t>下</w:t>
      </w:r>
      <w:r>
        <w:t>次</w:t>
      </w:r>
      <w:r>
        <w:t>可</w:t>
      </w:r>
      <w:r>
        <w:t>成</w:t>
      </w:r>
      <w:r>
        <w:t>交</w:t>
      </w:r>
      <w:r>
        <w:t>、</w:t>
      </w:r>
      <w:r>
        <w:t>项</w:t>
      </w:r>
      <w:r>
        <w:t>目</w:t>
      </w:r>
      <w:r>
        <w:t>用</w:t>
      </w:r>
      <w:r>
        <w:t>完</w:t>
      </w:r>
      <w:r>
        <w:t>、</w:t>
      </w:r>
      <w:r>
        <w:t>投</w:t>
      </w:r>
      <w:r>
        <w:t>诉</w:t>
      </w:r>
      <w:r>
        <w:t>、</w:t>
      </w:r>
      <w:r>
        <w:t>产</w:t>
      </w:r>
      <w:r>
        <w:t>品</w:t>
      </w:r>
      <w:r>
        <w:t>用</w:t>
      </w:r>
      <w:r>
        <w:t>完</w:t>
      </w:r>
      <w:r>
        <w:t>、</w:t>
      </w:r>
      <w:r>
        <w:t>流</w:t>
      </w:r>
      <w:r>
        <w:t>失</w:t>
      </w:r>
      <w:r>
        <w:t>风</w:t>
      </w:r>
      <w:r>
        <w:t>险</w:t>
      </w:r>
      <w:r>
        <w:t>）</w:t>
      </w:r>
      <w:r>
        <w:t>，</w:t>
      </w:r>
      <w:r>
        <w:t>若</w:t>
      </w:r>
      <w:r>
        <w:t>全</w:t>
      </w:r>
      <w:r>
        <w:t>部</w:t>
      </w:r>
      <w:r>
        <w:t>触</w:t>
      </w:r>
      <w:r>
        <w:t>发</w:t>
      </w:r>
      <w:r>
        <w:t>每</w:t>
      </w:r>
      <w:r>
        <w:t>天</w:t>
      </w:r>
      <w:r>
        <w:t>可</w:t>
      </w:r>
      <w:r>
        <w:t>能</w:t>
      </w:r>
      <w:r>
        <w:t>1</w:t>
      </w:r>
      <w:r>
        <w:t>0</w:t>
      </w:r>
      <w:r>
        <w:t>+</w:t>
      </w:r>
      <w:r>
        <w:t>条</w:t>
      </w:r>
      <w:r>
        <w:t>P</w:t>
      </w:r>
      <w:r>
        <w:t>0</w:t>
      </w:r>
      <w:r>
        <w:t>任</w:t>
      </w:r>
      <w:r>
        <w:t>务</w:t>
      </w:r>
      <w:r>
        <w:t>。</w:t>
      </w:r>
      <w:r>
        <w:t>V</w:t>
      </w:r>
      <w:r>
        <w:t>0</w:t>
      </w:r>
      <w:r>
        <w:t>.</w:t>
      </w:r>
      <w:r>
        <w:t>1</w:t>
      </w:r>
      <w:r>
        <w:t>.</w:t>
      </w:r>
      <w:r>
        <w:t>3</w:t>
      </w:r>
      <w:r>
        <w:t>执</w:t>
      </w:r>
      <w:r>
        <w:t>行</w:t>
      </w:r>
      <w:r>
        <w:t>以</w:t>
      </w:r>
      <w:r>
        <w:t>下</w:t>
      </w:r>
      <w:r>
        <w:t>限</w:t>
      </w:r>
      <w:r>
        <w:t>流</w:t>
      </w:r>
      <w:r>
        <w:t>规</w:t>
      </w:r>
      <w:r>
        <w:t>则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center"/>
            </w:pP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>
              <w:rPr>
                <w:b/>
              </w:rPr>
              <w:t>规则1：每日上限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每</w:t>
            </w:r>
            <w:r>
              <w:t>天</w:t>
            </w:r>
            <w:r>
              <w:t>P</w:t>
            </w:r>
            <w:r>
              <w:t>0</w:t>
            </w:r>
            <w:r>
              <w:t>默</w:t>
            </w:r>
            <w:r>
              <w:t>认</w:t>
            </w:r>
            <w:r>
              <w:t>最</w:t>
            </w:r>
            <w:r>
              <w:t>多</w:t>
            </w:r>
            <w:r>
              <w:rPr>
                <w:b/>
              </w:rPr>
              <w:t>3条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>
              <w:rPr>
                <w:b/>
              </w:rPr>
              <w:t>规则2：永远P0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投</w:t>
            </w:r>
            <w:r>
              <w:t>诉</w:t>
            </w:r>
            <w:r>
              <w:t>/</w:t>
            </w:r>
            <w:r>
              <w:t>退</w:t>
            </w:r>
            <w:r>
              <w:t>款</w:t>
            </w:r>
            <w:r>
              <w:t>/</w:t>
            </w:r>
            <w:r>
              <w:t>差</w:t>
            </w:r>
            <w:r>
              <w:t>评</w:t>
            </w:r>
            <w:r>
              <w:t>永</w:t>
            </w:r>
            <w:r>
              <w:t>远</w:t>
            </w:r>
            <w:r>
              <w:t>P</w:t>
            </w:r>
            <w:r>
              <w:t>0</w:t>
            </w:r>
            <w:r>
              <w:t>（</w:t>
            </w:r>
            <w:r>
              <w:t>不</w:t>
            </w:r>
            <w:r>
              <w:t>受</w:t>
            </w:r>
            <w:r>
              <w:t>限</w:t>
            </w:r>
            <w:r>
              <w:t>流</w:t>
            </w:r>
            <w:r>
              <w:t>影</w:t>
            </w:r>
            <w:r>
              <w:t>响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>
              <w:rPr>
                <w:b/>
              </w:rPr>
              <w:t>规则3：合并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同</w:t>
            </w:r>
            <w:r>
              <w:t>一</w:t>
            </w:r>
            <w:r>
              <w:t>顾</w:t>
            </w:r>
            <w:r>
              <w:t>客</w:t>
            </w:r>
            <w:r>
              <w:t>多</w:t>
            </w:r>
            <w:r>
              <w:t>个</w:t>
            </w:r>
            <w:r>
              <w:t>预</w:t>
            </w:r>
            <w:r>
              <w:t>警</w:t>
            </w:r>
            <w:r>
              <w:t>合</w:t>
            </w:r>
            <w:r>
              <w:t>并</w:t>
            </w:r>
            <w:r>
              <w:t>为</w:t>
            </w:r>
            <w:r>
              <w:t>1</w:t>
            </w:r>
            <w:r>
              <w:t>张</w:t>
            </w:r>
            <w:r>
              <w:t>顾</w:t>
            </w:r>
            <w:r>
              <w:t>客</w:t>
            </w:r>
            <w:r>
              <w:t>任</w:t>
            </w:r>
            <w:r>
              <w:t>务</w:t>
            </w:r>
            <w:r>
              <w:t>卡</w:t>
            </w:r>
            <w:r>
              <w:t>，</w:t>
            </w:r>
            <w:r>
              <w:t>标</w:t>
            </w:r>
            <w:r>
              <w:t>题</w:t>
            </w:r>
            <w:r>
              <w:t>格</w:t>
            </w:r>
            <w:r>
              <w:t>式</w:t>
            </w:r>
            <w:r>
              <w:t>「</w:t>
            </w:r>
            <w:r>
              <w:t>{</w:t>
            </w:r>
            <w:r>
              <w:t>顾</w:t>
            </w:r>
            <w:r>
              <w:t>客</w:t>
            </w:r>
            <w:r>
              <w:t>名</w:t>
            </w:r>
            <w:r>
              <w:t>}</w:t>
            </w:r>
            <w:r>
              <w:t>有</w:t>
            </w:r>
            <w:r>
              <w:t>N</w:t>
            </w:r>
            <w:r>
              <w:t>项</w:t>
            </w:r>
            <w:r>
              <w:t>紧</w:t>
            </w:r>
            <w:r>
              <w:t>急</w:t>
            </w:r>
            <w:r>
              <w:t>事</w:t>
            </w:r>
            <w:r>
              <w:t>项</w:t>
            </w:r>
            <w:r>
              <w:t>需</w:t>
            </w:r>
            <w:r>
              <w:t>处</w:t>
            </w:r>
            <w:r>
              <w:t>理</w:t>
            </w:r>
            <w:r>
              <w:t>」</w:t>
            </w:r>
            <w:r>
              <w:t>，</w:t>
            </w:r>
            <w:r>
              <w:t>详</w:t>
            </w:r>
            <w:r>
              <w:t>情</w:t>
            </w:r>
            <w:r>
              <w:t>中</w:t>
            </w:r>
            <w:r>
              <w:t>列</w:t>
            </w:r>
            <w:r>
              <w:t>出</w:t>
            </w:r>
            <w:r>
              <w:t>所</w:t>
            </w:r>
            <w:r>
              <w:t>有</w:t>
            </w:r>
            <w:r>
              <w:t>预</w:t>
            </w:r>
            <w:r>
              <w:t>警</w:t>
            </w:r>
            <w:r>
              <w:t>项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>
              <w:rPr>
                <w:b/>
              </w:rPr>
              <w:t>规则4：排序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0</w:t>
            </w:r>
            <w:r>
              <w:t>超</w:t>
            </w:r>
            <w:r>
              <w:t>过</w:t>
            </w:r>
            <w:r>
              <w:t>3</w:t>
            </w:r>
            <w:r>
              <w:t>条</w:t>
            </w:r>
            <w:r>
              <w:t>时</w:t>
            </w:r>
            <w:r>
              <w:t>，</w:t>
            </w:r>
            <w:r>
              <w:t>按</w:t>
            </w:r>
            <w:r>
              <w:t>「</w:t>
            </w:r>
            <w:r>
              <w:t>金</w:t>
            </w:r>
            <w:r>
              <w:t>额</w:t>
            </w:r>
            <w:r>
              <w:t>风</w:t>
            </w:r>
            <w:r>
              <w:t>险</w:t>
            </w:r>
            <w:r>
              <w:t xml:space="preserve"> </w:t>
            </w:r>
            <w:r>
              <w:t>&gt;</w:t>
            </w:r>
            <w:r>
              <w:t xml:space="preserve"> </w:t>
            </w:r>
            <w:r>
              <w:t>顾</w:t>
            </w:r>
            <w:r>
              <w:t>客</w:t>
            </w:r>
            <w:r>
              <w:t>价</w:t>
            </w:r>
            <w:r>
              <w:t>值</w:t>
            </w:r>
            <w:r>
              <w:t xml:space="preserve"> </w:t>
            </w:r>
            <w:r>
              <w:t>&gt;</w:t>
            </w:r>
            <w:r>
              <w:t xml:space="preserve"> </w:t>
            </w:r>
            <w:r>
              <w:t>时</w:t>
            </w:r>
            <w:r>
              <w:t>效</w:t>
            </w:r>
            <w:r>
              <w:t>性</w:t>
            </w:r>
            <w:r>
              <w:t>」</w:t>
            </w:r>
            <w:r>
              <w:t>排</w:t>
            </w:r>
            <w:r>
              <w:t>序</w:t>
            </w:r>
            <w:r>
              <w:t>，</w:t>
            </w:r>
            <w:r>
              <w:t>取</w:t>
            </w:r>
            <w:r>
              <w:t>t</w:t>
            </w:r>
            <w:r>
              <w:t>o</w:t>
            </w:r>
            <w:r>
              <w:t>p</w:t>
            </w:r>
            <w:r>
              <w:t>3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>
              <w:rPr>
                <w:b/>
              </w:rPr>
              <w:t>规则5：防饥饿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未</w:t>
            </w:r>
            <w:r>
              <w:t>入</w:t>
            </w:r>
            <w:r>
              <w:t>选</w:t>
            </w:r>
            <w:r>
              <w:t>P</w:t>
            </w:r>
            <w:r>
              <w:t>0</w:t>
            </w:r>
            <w:r>
              <w:t>的</w:t>
            </w:r>
            <w:r>
              <w:t>红</w:t>
            </w:r>
            <w:r>
              <w:t>色</w:t>
            </w:r>
            <w:r>
              <w:t>项</w:t>
            </w:r>
            <w:r>
              <w:t>降</w:t>
            </w:r>
            <w:r>
              <w:t>为</w:t>
            </w:r>
            <w:r>
              <w:t>P</w:t>
            </w:r>
            <w:r>
              <w:t>1</w:t>
            </w:r>
            <w:r>
              <w:t>，</w:t>
            </w:r>
            <w:r>
              <w:t>但</w:t>
            </w:r>
            <w:r>
              <w:t>保</w:t>
            </w:r>
            <w:r>
              <w:t>留</w:t>
            </w:r>
            <w:r>
              <w:t>🔥</w:t>
            </w:r>
            <w:r>
              <w:t>红</w:t>
            </w:r>
            <w:r>
              <w:t>色</w:t>
            </w:r>
            <w:r>
              <w:t>标</w:t>
            </w:r>
            <w:r>
              <w:t>签</w:t>
            </w:r>
            <w:r>
              <w:t>；</w:t>
            </w:r>
            <w:r>
              <w:t>每</w:t>
            </w:r>
            <w:r>
              <w:t>日</w:t>
            </w:r>
            <w:r>
              <w:t>复</w:t>
            </w:r>
            <w:r>
              <w:t>盘</w:t>
            </w:r>
            <w:r>
              <w:t>提</w:t>
            </w:r>
            <w:r>
              <w:t>示</w:t>
            </w:r>
            <w:r>
              <w:t>「</w:t>
            </w:r>
            <w:r>
              <w:t>今</w:t>
            </w:r>
            <w:r>
              <w:t>日</w:t>
            </w:r>
            <w:r>
              <w:t>N</w:t>
            </w:r>
            <w:r>
              <w:t>项</w:t>
            </w:r>
            <w:r>
              <w:t>P</w:t>
            </w:r>
            <w:r>
              <w:t>0</w:t>
            </w:r>
            <w:r>
              <w:t>候</w:t>
            </w:r>
            <w:r>
              <w:t>选</w:t>
            </w:r>
            <w:r>
              <w:t>因</w:t>
            </w:r>
            <w:r>
              <w:t>限</w:t>
            </w:r>
            <w:r>
              <w:t>流</w:t>
            </w:r>
            <w:r>
              <w:t>降</w:t>
            </w:r>
            <w:r>
              <w:t>为</w:t>
            </w:r>
            <w:r>
              <w:t>P</w:t>
            </w:r>
            <w:r>
              <w:t>1</w:t>
            </w:r>
            <w:r>
              <w:t>，</w:t>
            </w:r>
            <w:r>
              <w:t>建</w:t>
            </w:r>
            <w:r>
              <w:t>议</w:t>
            </w:r>
            <w:r>
              <w:t>明</w:t>
            </w:r>
            <w:r>
              <w:t>天</w:t>
            </w:r>
            <w:r>
              <w:t>优</w:t>
            </w:r>
            <w:r>
              <w:t>先</w:t>
            </w:r>
            <w:r>
              <w:t>处</w:t>
            </w:r>
            <w:r>
              <w:t>理</w:t>
            </w:r>
            <w:r>
              <w:t>」</w:t>
            </w:r>
          </w:p>
        </w:tc>
      </w:tr>
    </w:tbl>
    <w:p/>
    <w:p>
      <w:pPr/>
      <w:r/>
      <w:r>
        <w:rPr>
          <w:b/>
        </w:rPr>
        <w:t>排序优先级细则：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第</w:t>
      </w:r>
      <w:r>
        <w:t>一</w:t>
      </w:r>
      <w:r>
        <w:t>排</w:t>
      </w:r>
      <w:r>
        <w:t>序</w:t>
      </w:r>
      <w:r>
        <w:t>：</w:t>
      </w:r>
      <w:r>
        <w:t>金</w:t>
      </w:r>
      <w:r>
        <w:t>额</w:t>
      </w:r>
      <w:r>
        <w:t>风</w:t>
      </w:r>
      <w:r>
        <w:t>险</w:t>
      </w:r>
      <w:r>
        <w:t>（</w:t>
      </w:r>
      <w:r>
        <w:t>投</w:t>
      </w:r>
      <w:r>
        <w:t>诉</w:t>
      </w:r>
      <w:r>
        <w:t>/</w:t>
      </w:r>
      <w:r>
        <w:t>退</w:t>
      </w:r>
      <w:r>
        <w:t>款</w:t>
      </w:r>
      <w:r>
        <w:t>金</w:t>
      </w:r>
      <w:r>
        <w:t>额</w:t>
      </w:r>
      <w:r>
        <w:t xml:space="preserve"> </w:t>
      </w:r>
      <w:r>
        <w:t>&gt;</w:t>
      </w:r>
      <w:r>
        <w:t xml:space="preserve"> </w:t>
      </w:r>
      <w:r>
        <w:t>待</w:t>
      </w:r>
      <w:r>
        <w:t>续</w:t>
      </w:r>
      <w:r>
        <w:t>费</w:t>
      </w:r>
      <w:r>
        <w:t>金</w:t>
      </w:r>
      <w:r>
        <w:t>额</w:t>
      </w:r>
      <w:r>
        <w:t xml:space="preserve"> </w:t>
      </w:r>
      <w:r>
        <w:t>&gt;</w:t>
      </w:r>
      <w:r>
        <w:t xml:space="preserve"> </w:t>
      </w:r>
      <w:r>
        <w:t>其</w:t>
      </w:r>
      <w:r>
        <w:t>他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第</w:t>
      </w:r>
      <w:r>
        <w:t>二</w:t>
      </w:r>
      <w:r>
        <w:t>排</w:t>
      </w:r>
      <w:r>
        <w:t>序</w:t>
      </w:r>
      <w:r>
        <w:t>：</w:t>
      </w:r>
      <w:r>
        <w:t>顾</w:t>
      </w:r>
      <w:r>
        <w:t>客</w:t>
      </w:r>
      <w:r>
        <w:t>价</w:t>
      </w:r>
      <w:r>
        <w:t>值</w:t>
      </w:r>
      <w:r>
        <w:t>（</w:t>
      </w:r>
      <w:r>
        <w:t>R</w:t>
      </w:r>
      <w:r>
        <w:t>F</w:t>
      </w:r>
      <w:r>
        <w:t>M</w:t>
      </w:r>
      <w:r>
        <w:t>标</w:t>
      </w:r>
      <w:r>
        <w:t>签</w:t>
      </w:r>
      <w:r>
        <w:t>：</w:t>
      </w:r>
      <w:r>
        <w:t>高</w:t>
      </w:r>
      <w:r>
        <w:t>价</w:t>
      </w:r>
      <w:r>
        <w:t>值</w:t>
      </w:r>
      <w:r>
        <w:t xml:space="preserve"> </w:t>
      </w:r>
      <w:r>
        <w:t>&gt;</w:t>
      </w:r>
      <w:r>
        <w:t xml:space="preserve"> </w:t>
      </w:r>
      <w:r>
        <w:t>潜</w:t>
      </w:r>
      <w:r>
        <w:t>力</w:t>
      </w:r>
      <w:r>
        <w:t xml:space="preserve"> </w:t>
      </w:r>
      <w:r>
        <w:t>&gt;</w:t>
      </w:r>
      <w:r>
        <w:t xml:space="preserve"> </w:t>
      </w:r>
      <w:r>
        <w:t>普</w:t>
      </w:r>
      <w:r>
        <w:t>通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第</w:t>
      </w:r>
      <w:r>
        <w:t>三</w:t>
      </w:r>
      <w:r>
        <w:t>排</w:t>
      </w:r>
      <w:r>
        <w:t>序</w:t>
      </w:r>
      <w:r>
        <w:t>：</w:t>
      </w:r>
      <w:r>
        <w:t>时</w:t>
      </w:r>
      <w:r>
        <w:t>效</w:t>
      </w:r>
      <w:r>
        <w:t>性</w:t>
      </w:r>
      <w:r>
        <w:t>（</w:t>
      </w:r>
      <w:r>
        <w:t>距</w:t>
      </w:r>
      <w:r>
        <w:t>预</w:t>
      </w:r>
      <w:r>
        <w:t>警</w:t>
      </w:r>
      <w:r>
        <w:t>触</w:t>
      </w:r>
      <w:r>
        <w:t>发</w:t>
      </w:r>
      <w:r>
        <w:t>时</w:t>
      </w:r>
      <w:r>
        <w:t>间</w:t>
      </w:r>
      <w:r>
        <w:t>：</w:t>
      </w:r>
      <w:r>
        <w:t>越</w:t>
      </w:r>
      <w:r>
        <w:t>早</w:t>
      </w:r>
      <w:r>
        <w:t>越</w:t>
      </w:r>
      <w:r>
        <w:t>优</w:t>
      </w:r>
      <w:r>
        <w:t>先</w:t>
      </w:r>
      <w:r>
        <w:t>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11. 诊断报告结构</w:t>
      </w:r>
    </w:p>
    <w:p>
      <w:pPr>
        <w:pStyle w:val="Heading3"/>
      </w:pPr>
      <w:r>
        <w:t>11.1 10段架构</w:t>
      </w:r>
    </w:p>
    <w:p>
      <w:pPr/>
      <w:r/>
      <w:r>
        <w:t>完</w:t>
      </w:r>
      <w:r>
        <w:t>整</w:t>
      </w:r>
      <w:r>
        <w:t>诊</w:t>
      </w:r>
      <w:r>
        <w:t>断</w:t>
      </w:r>
      <w:r>
        <w:t>报</w:t>
      </w:r>
      <w:r>
        <w:t>告</w:t>
      </w:r>
      <w:r>
        <w:t>必</w:t>
      </w:r>
      <w:r>
        <w:t>须</w:t>
      </w:r>
      <w:r>
        <w:t>包</w:t>
      </w:r>
      <w:r>
        <w:t>含</w:t>
      </w:r>
      <w:r>
        <w:t>以</w:t>
      </w:r>
      <w:r>
        <w:t>下</w:t>
      </w:r>
      <w:r>
        <w:t>1</w:t>
      </w:r>
      <w:r>
        <w:t>0</w:t>
      </w:r>
      <w:r>
        <w:t>段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center"/>
            </w:pPr>
            <w:r>
              <w:rPr>
                <w:b/>
              </w:rPr>
              <w:t>段</w:t>
            </w:r>
            <w:r>
              <w:rPr>
                <w:b/>
              </w:rPr>
              <w:t>落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标</w:t>
            </w:r>
            <w:r>
              <w:rPr>
                <w:b/>
              </w:rPr>
              <w:t>题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今日数据总览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项</w:t>
            </w:r>
            <w:r>
              <w:t>原</w:t>
            </w:r>
            <w:r>
              <w:t>始</w:t>
            </w:r>
            <w:r>
              <w:t>数</w:t>
            </w:r>
            <w:r>
              <w:t>据</w:t>
            </w:r>
            <w:r>
              <w:t>的</w:t>
            </w:r>
            <w:r>
              <w:t>概</w:t>
            </w:r>
            <w:r>
              <w:t>览</w:t>
            </w:r>
            <w:r>
              <w:t>卡</w:t>
            </w:r>
            <w:r>
              <w:t>片</w:t>
            </w:r>
            <w:r>
              <w:t>（</w:t>
            </w:r>
            <w:r>
              <w:t>不</w:t>
            </w:r>
            <w:r>
              <w:t>堆</w:t>
            </w:r>
            <w:r>
              <w:t>砌</w:t>
            </w:r>
            <w:r>
              <w:t>，</w:t>
            </w:r>
            <w:r>
              <w:t>只</w:t>
            </w:r>
            <w:r>
              <w:t>展</w:t>
            </w:r>
            <w:r>
              <w:t>示</w:t>
            </w:r>
            <w:r>
              <w:t>核</w:t>
            </w:r>
            <w:r>
              <w:t>心</w:t>
            </w:r>
            <w:r>
              <w:t>数</w:t>
            </w:r>
            <w:r>
              <w:t>字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系统自动计算指标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个</w:t>
            </w:r>
            <w:r>
              <w:t>自</w:t>
            </w:r>
            <w:r>
              <w:t>动</w:t>
            </w:r>
            <w:r>
              <w:t>计</w:t>
            </w:r>
            <w:r>
              <w:t>算</w:t>
            </w:r>
            <w:r>
              <w:t>指</w:t>
            </w:r>
            <w:r>
              <w:t>标</w:t>
            </w:r>
            <w:r>
              <w:t>展</w:t>
            </w:r>
            <w:r>
              <w:t>示</w:t>
            </w:r>
            <w:r>
              <w:t>，</w:t>
            </w:r>
            <w:r>
              <w:t>率</w:t>
            </w:r>
            <w:r>
              <w:t>项</w:t>
            </w:r>
            <w:r>
              <w:t>只</w:t>
            </w:r>
            <w:r>
              <w:t>展</w:t>
            </w:r>
            <w:r>
              <w:t>示</w:t>
            </w:r>
            <w:r>
              <w:t>不</w:t>
            </w:r>
            <w:r>
              <w:t>填</w:t>
            </w:r>
            <w:r>
              <w:t>写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今日最核心3个问题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从</w:t>
            </w:r>
            <w:r>
              <w:t>9</w:t>
            </w:r>
            <w:r>
              <w:t>类</w:t>
            </w:r>
            <w:r>
              <w:t>问</w:t>
            </w:r>
            <w:r>
              <w:t>题</w:t>
            </w:r>
            <w:r>
              <w:t>中</w:t>
            </w:r>
            <w:r>
              <w:t>识</w:t>
            </w:r>
            <w:r>
              <w:t>别</w:t>
            </w:r>
            <w:r>
              <w:t>最</w:t>
            </w:r>
            <w:r>
              <w:t>严</w:t>
            </w:r>
            <w:r>
              <w:t>重</w:t>
            </w:r>
            <w:r>
              <w:t>的</w:t>
            </w:r>
            <w:r>
              <w:t>3</w:t>
            </w:r>
            <w:r>
              <w:t>个</w:t>
            </w:r>
            <w:r>
              <w:t>，</w:t>
            </w:r>
            <w:r>
              <w:t>按</w:t>
            </w:r>
            <w:r>
              <w:t>严</w:t>
            </w:r>
            <w:r>
              <w:t>重</w:t>
            </w:r>
            <w:r>
              <w:t>程</w:t>
            </w:r>
            <w:r>
              <w:t>度</w:t>
            </w:r>
            <w:r>
              <w:t>排</w:t>
            </w:r>
            <w:r>
              <w:t>序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四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每个问题的数据证据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个</w:t>
            </w:r>
            <w:r>
              <w:t>问</w:t>
            </w:r>
            <w:r>
              <w:t>题</w:t>
            </w:r>
            <w:r>
              <w:t>对</w:t>
            </w:r>
            <w:r>
              <w:t>应</w:t>
            </w:r>
            <w:r>
              <w:t>的</w:t>
            </w:r>
            <w:r>
              <w:t>原</w:t>
            </w:r>
            <w:r>
              <w:t>始</w:t>
            </w:r>
            <w:r>
              <w:t>数</w:t>
            </w:r>
            <w:r>
              <w:t>据</w:t>
            </w:r>
            <w:r>
              <w:t>值</w:t>
            </w:r>
            <w:r>
              <w:t>、</w:t>
            </w:r>
            <w:r>
              <w:t>阈</w:t>
            </w:r>
            <w:r>
              <w:t>值</w:t>
            </w:r>
            <w:r>
              <w:t>对</w:t>
            </w:r>
            <w:r>
              <w:t>比</w:t>
            </w:r>
            <w:r>
              <w:t>、</w:t>
            </w:r>
            <w:r>
              <w:t>趋</w:t>
            </w:r>
            <w:r>
              <w:t>势</w:t>
            </w:r>
            <w:r>
              <w:t>变</w:t>
            </w:r>
            <w:r>
              <w:t>化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五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根因判断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基</w:t>
            </w:r>
            <w:r>
              <w:t>于</w:t>
            </w:r>
            <w:r>
              <w:t>数</w:t>
            </w:r>
            <w:r>
              <w:t>据</w:t>
            </w:r>
            <w:r>
              <w:t>证</w:t>
            </w:r>
            <w:r>
              <w:t>据</w:t>
            </w:r>
            <w:r>
              <w:t>的</w:t>
            </w:r>
            <w:r>
              <w:t>根</w:t>
            </w:r>
            <w:r>
              <w:t>因</w:t>
            </w:r>
            <w:r>
              <w:t>推</w:t>
            </w:r>
            <w:r>
              <w:t>理</w:t>
            </w:r>
            <w:r>
              <w:t>（</w:t>
            </w:r>
            <w:r>
              <w:t>参</w:t>
            </w:r>
            <w:r>
              <w:t>考</w:t>
            </w:r>
            <w:r>
              <w:t>库</w:t>
            </w:r>
            <w:r>
              <w:t>3</w:t>
            </w:r>
            <w:r>
              <w:t>根</w:t>
            </w:r>
            <w:r>
              <w:t>因</w:t>
            </w:r>
            <w:r>
              <w:t>树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7大库映射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个</w:t>
            </w:r>
            <w:r>
              <w:t>问</w:t>
            </w:r>
            <w:r>
              <w:t>题</w:t>
            </w:r>
            <w:r>
              <w:t>映</w:t>
            </w:r>
            <w:r>
              <w:t>射</w:t>
            </w:r>
            <w:r>
              <w:t>到</w:t>
            </w:r>
            <w:r>
              <w:t>具</w:t>
            </w:r>
            <w:r>
              <w:t>体</w:t>
            </w:r>
            <w:r>
              <w:t>的</w:t>
            </w:r>
            <w:r>
              <w:t>知</w:t>
            </w:r>
            <w:r>
              <w:t>识</w:t>
            </w:r>
            <w:r>
              <w:t>对</w:t>
            </w:r>
            <w:r>
              <w:t>象</w:t>
            </w:r>
            <w:r>
              <w:t>I</w:t>
            </w:r>
            <w:r>
              <w:t>D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今日任务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自</w:t>
            </w:r>
            <w:r>
              <w:t>动</w:t>
            </w:r>
            <w:r>
              <w:t>生</w:t>
            </w:r>
            <w:r>
              <w:t>成</w:t>
            </w:r>
            <w:r>
              <w:t>的</w:t>
            </w:r>
            <w:r>
              <w:t>今</w:t>
            </w:r>
            <w:r>
              <w:t>日</w:t>
            </w:r>
            <w:r>
              <w:t>待</w:t>
            </w:r>
            <w:r>
              <w:t>办</w:t>
            </w:r>
            <w:r>
              <w:t>任</w:t>
            </w:r>
            <w:r>
              <w:t>务</w:t>
            </w:r>
            <w:r>
              <w:t>清</w:t>
            </w:r>
            <w:r>
              <w:t>单</w:t>
            </w:r>
            <w:r>
              <w:t>（</w:t>
            </w:r>
            <w:r>
              <w:t>P</w:t>
            </w:r>
            <w:r>
              <w:t>0</w:t>
            </w:r>
            <w:r>
              <w:t>优</w:t>
            </w:r>
            <w:r>
              <w:t>先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八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15天行动建议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针</w:t>
            </w:r>
            <w:r>
              <w:t>对</w:t>
            </w:r>
            <w:r>
              <w:t>每</w:t>
            </w:r>
            <w:r>
              <w:t>个</w:t>
            </w:r>
            <w:r>
              <w:t>问</w:t>
            </w:r>
            <w:r>
              <w:t>题</w:t>
            </w:r>
            <w:r>
              <w:t>的</w:t>
            </w:r>
            <w:r>
              <w:t>1</w:t>
            </w:r>
            <w:r>
              <w:t>5</w:t>
            </w:r>
            <w:r>
              <w:t>天</w:t>
            </w:r>
            <w:r>
              <w:t>改</w:t>
            </w:r>
            <w:r>
              <w:t>善</w:t>
            </w:r>
            <w:r>
              <w:t>计</w:t>
            </w:r>
            <w:r>
              <w:t>划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九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顾客经营机会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可</w:t>
            </w:r>
            <w:r>
              <w:t>成</w:t>
            </w:r>
            <w:r>
              <w:t>交</w:t>
            </w:r>
            <w:r>
              <w:t>顾</w:t>
            </w:r>
            <w:r>
              <w:t>客</w:t>
            </w:r>
            <w:r>
              <w:t>、</w:t>
            </w:r>
            <w:r>
              <w:t>预</w:t>
            </w:r>
            <w:r>
              <w:t>警</w:t>
            </w:r>
            <w:r>
              <w:t>顾</w:t>
            </w:r>
            <w:r>
              <w:t>客</w:t>
            </w:r>
            <w:r>
              <w:t>、</w:t>
            </w:r>
            <w:r>
              <w:t>复</w:t>
            </w:r>
            <w:r>
              <w:t>购</w:t>
            </w:r>
            <w:r>
              <w:t>机</w:t>
            </w:r>
            <w:r>
              <w:t>会</w:t>
            </w:r>
            <w:r>
              <w:t>的</w:t>
            </w:r>
            <w:r>
              <w:t>汇</w:t>
            </w:r>
            <w:r>
              <w:t>总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明日3件事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建</w:t>
            </w:r>
            <w:r>
              <w:t>议</w:t>
            </w:r>
            <w:r>
              <w:t>的</w:t>
            </w:r>
            <w:r>
              <w:t>明</w:t>
            </w:r>
            <w:r>
              <w:t>日</w:t>
            </w:r>
            <w:r>
              <w:t>最</w:t>
            </w:r>
            <w:r>
              <w:t>重</w:t>
            </w:r>
            <w:r>
              <w:t>要</w:t>
            </w:r>
            <w:r>
              <w:t>的</w:t>
            </w:r>
            <w:r>
              <w:t>3</w:t>
            </w:r>
            <w:r>
              <w:t>个</w:t>
            </w:r>
            <w:r>
              <w:t>动</w:t>
            </w:r>
            <w:r>
              <w:t>作</w:t>
            </w:r>
          </w:p>
        </w:tc>
      </w:tr>
    </w:tbl>
    <w:p/>
    <w:p>
      <w:pPr>
        <w:pStyle w:val="Heading3"/>
      </w:pPr>
      <w:r>
        <w:t>11.2 输出规范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禁止输出空话</w:t>
      </w:r>
      <w:r>
        <w:t>：</w:t>
      </w:r>
      <w:r>
        <w:t>不</w:t>
      </w:r>
      <w:r>
        <w:t>出</w:t>
      </w:r>
      <w:r>
        <w:t>现</w:t>
      </w:r>
      <w:r>
        <w:t>"</w:t>
      </w:r>
      <w:r>
        <w:t>加</w:t>
      </w:r>
      <w:r>
        <w:t>强</w:t>
      </w:r>
      <w:r>
        <w:t>管</w:t>
      </w:r>
      <w:r>
        <w:t>理</w:t>
      </w:r>
      <w:r>
        <w:t>"</w:t>
      </w:r>
      <w:r>
        <w:t>"</w:t>
      </w:r>
      <w:r>
        <w:t>提</w:t>
      </w:r>
      <w:r>
        <w:t>升</w:t>
      </w:r>
      <w:r>
        <w:t>服</w:t>
      </w:r>
      <w:r>
        <w:t>务</w:t>
      </w:r>
      <w:r>
        <w:t>"</w:t>
      </w:r>
      <w:r>
        <w:t>等</w:t>
      </w:r>
      <w:r>
        <w:t>无</w:t>
      </w:r>
      <w:r>
        <w:t>具</w:t>
      </w:r>
      <w:r>
        <w:t>体</w:t>
      </w:r>
      <w:r>
        <w:t>指</w:t>
      </w:r>
      <w:r>
        <w:t>向</w:t>
      </w:r>
      <w:r>
        <w:t>的</w:t>
      </w:r>
      <w:r>
        <w:t>表</w:t>
      </w:r>
      <w:r>
        <w:t>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可执行动作标准</w:t>
      </w:r>
      <w:r>
        <w:t>：</w:t>
      </w:r>
      <w:r>
        <w:t>每</w:t>
      </w:r>
      <w:r>
        <w:t>个</w:t>
      </w:r>
      <w:r>
        <w:t>动</w:t>
      </w:r>
      <w:r>
        <w:t>作</w:t>
      </w:r>
      <w:r>
        <w:t>必</w:t>
      </w:r>
      <w:r>
        <w:t>须</w:t>
      </w:r>
      <w:r>
        <w:t>包</w:t>
      </w:r>
      <w:r>
        <w:t>含</w:t>
      </w:r>
      <w:r>
        <w:t>"</w:t>
      </w:r>
      <w:r>
        <w:t>谁</w:t>
      </w:r>
      <w:r>
        <w:t>做</w:t>
      </w:r>
      <w:r>
        <w:t>、</w:t>
      </w:r>
      <w:r>
        <w:t>几</w:t>
      </w:r>
      <w:r>
        <w:t>点</w:t>
      </w:r>
      <w:r>
        <w:t>做</w:t>
      </w:r>
      <w:r>
        <w:t>、</w:t>
      </w:r>
      <w:r>
        <w:t>对</w:t>
      </w:r>
      <w:r>
        <w:t>哪</w:t>
      </w:r>
      <w:r>
        <w:t>个</w:t>
      </w:r>
      <w:r>
        <w:t>顾</w:t>
      </w:r>
      <w:r>
        <w:t>客</w:t>
      </w:r>
      <w:r>
        <w:t>做</w:t>
      </w:r>
      <w:r>
        <w:t>、</w:t>
      </w:r>
      <w:r>
        <w:t>用</w:t>
      </w:r>
      <w:r>
        <w:t>什</w:t>
      </w:r>
      <w:r>
        <w:t>么</w:t>
      </w:r>
      <w:r>
        <w:t>话</w:t>
      </w:r>
      <w:r>
        <w:t>术</w:t>
      </w:r>
      <w:r>
        <w:t>、</w:t>
      </w:r>
      <w:r>
        <w:t>做</w:t>
      </w:r>
      <w:r>
        <w:t>完</w:t>
      </w:r>
      <w:r>
        <w:t>如</w:t>
      </w:r>
      <w:r>
        <w:t>何</w:t>
      </w:r>
      <w:r>
        <w:t>记</w:t>
      </w:r>
      <w:r>
        <w:t>录</w:t>
      </w:r>
      <w:r>
        <w:t>、</w:t>
      </w:r>
      <w:r>
        <w:t>明</w:t>
      </w:r>
      <w:r>
        <w:t>天</w:t>
      </w:r>
      <w:r>
        <w:t>看</w:t>
      </w:r>
      <w:r>
        <w:t>哪</w:t>
      </w:r>
      <w:r>
        <w:t>个</w:t>
      </w:r>
      <w:r>
        <w:t>结</w:t>
      </w:r>
      <w:r>
        <w:t>果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数据证据必须量化</w:t>
      </w:r>
      <w:r>
        <w:t>：</w:t>
      </w:r>
      <w:r>
        <w:t>不</w:t>
      </w:r>
      <w:r>
        <w:t>能</w:t>
      </w:r>
      <w:r>
        <w:t>用</w:t>
      </w:r>
      <w:r>
        <w:t>"</w:t>
      </w:r>
      <w:r>
        <w:t>比</w:t>
      </w:r>
      <w:r>
        <w:t>较</w:t>
      </w:r>
      <w:r>
        <w:t>多</w:t>
      </w:r>
      <w:r>
        <w:t>"</w:t>
      </w:r>
      <w:r>
        <w:t>"</w:t>
      </w:r>
      <w:r>
        <w:t>有</w:t>
      </w:r>
      <w:r>
        <w:t>所</w:t>
      </w:r>
      <w:r>
        <w:t>下</w:t>
      </w:r>
      <w:r>
        <w:t>降</w:t>
      </w:r>
      <w:r>
        <w:t>"</w:t>
      </w:r>
      <w:r>
        <w:t>等</w:t>
      </w:r>
      <w:r>
        <w:t>模</w:t>
      </w:r>
      <w:r>
        <w:t>糊</w:t>
      </w:r>
      <w:r>
        <w:t>表</w:t>
      </w:r>
      <w:r>
        <w:t>述</w:t>
      </w:r>
      <w:r>
        <w:t>，</w:t>
      </w:r>
      <w:r>
        <w:t>必</w:t>
      </w:r>
      <w:r>
        <w:t>须</w:t>
      </w:r>
      <w:r>
        <w:t>给</w:t>
      </w:r>
      <w:r>
        <w:t>出</w:t>
      </w:r>
      <w:r>
        <w:t>具</w:t>
      </w:r>
      <w:r>
        <w:t>体</w:t>
      </w:r>
      <w:r>
        <w:t>数</w:t>
      </w:r>
      <w:r>
        <w:t>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文案边界</w:t>
      </w:r>
      <w:r>
        <w:t>：</w:t>
      </w:r>
      <w:r>
        <w:t>所</w:t>
      </w:r>
      <w:r>
        <w:t>有</w:t>
      </w:r>
      <w:r>
        <w:t>诊</w:t>
      </w:r>
      <w:r>
        <w:t>断</w:t>
      </w:r>
      <w:r>
        <w:t>报</w:t>
      </w:r>
      <w:r>
        <w:t>告</w:t>
      </w:r>
      <w:r>
        <w:t>文</w:t>
      </w:r>
      <w:r>
        <w:t>案</w:t>
      </w:r>
      <w:r>
        <w:t>统</w:t>
      </w:r>
      <w:r>
        <w:t>一</w:t>
      </w:r>
      <w:r>
        <w:t>为</w:t>
      </w:r>
      <w:r>
        <w:t>"</w:t>
      </w:r>
      <w:r>
        <w:t>基</w:t>
      </w:r>
      <w:r>
        <w:t>于</w:t>
      </w:r>
      <w:r>
        <w:t>经</w:t>
      </w:r>
      <w:r>
        <w:t>营</w:t>
      </w:r>
      <w:r>
        <w:t>数</w:t>
      </w:r>
      <w:r>
        <w:t>据</w:t>
      </w:r>
      <w:r>
        <w:t xml:space="preserve"> </w:t>
      </w:r>
      <w:r>
        <w:t>+</w:t>
      </w:r>
      <w:r>
        <w:t xml:space="preserve"> </w:t>
      </w:r>
      <w:r>
        <w:t>7</w:t>
      </w:r>
      <w:r>
        <w:t>大</w:t>
      </w:r>
      <w:r>
        <w:t>库</w:t>
      </w:r>
      <w:r>
        <w:t>规</w:t>
      </w:r>
      <w:r>
        <w:t>则</w:t>
      </w:r>
      <w:r>
        <w:t>映</w:t>
      </w:r>
      <w:r>
        <w:t>射</w:t>
      </w:r>
      <w:r>
        <w:t>生</w:t>
      </w:r>
      <w:r>
        <w:t>成</w:t>
      </w:r>
      <w:r>
        <w:t>"</w:t>
      </w:r>
      <w:r>
        <w:t>。</w:t>
      </w:r>
      <w:r>
        <w:t>禁</w:t>
      </w:r>
      <w:r>
        <w:t>止</w:t>
      </w:r>
      <w:r>
        <w:t>出</w:t>
      </w:r>
      <w:r>
        <w:t>现</w:t>
      </w:r>
      <w:r>
        <w:t>"</w:t>
      </w:r>
      <w:r>
        <w:t>A</w:t>
      </w:r>
      <w:r>
        <w:t>I</w:t>
      </w:r>
      <w:r>
        <w:t>智</w:t>
      </w:r>
      <w:r>
        <w:t>能</w:t>
      </w:r>
      <w:r>
        <w:t>诊</w:t>
      </w:r>
      <w:r>
        <w:t>断</w:t>
      </w:r>
      <w:r>
        <w:t>"</w:t>
      </w:r>
      <w:r>
        <w:t>"</w:t>
      </w:r>
      <w:r>
        <w:t>A</w:t>
      </w:r>
      <w:r>
        <w:t>I</w:t>
      </w:r>
      <w:r>
        <w:t>深</w:t>
      </w:r>
      <w:r>
        <w:t>度</w:t>
      </w:r>
      <w:r>
        <w:t>分</w:t>
      </w:r>
      <w:r>
        <w:t>析</w:t>
      </w:r>
      <w:r>
        <w:t>"</w:t>
      </w:r>
      <w:r>
        <w:t>"</w:t>
      </w:r>
      <w:r>
        <w:t>智</w:t>
      </w:r>
      <w:r>
        <w:t>能</w:t>
      </w:r>
      <w:r>
        <w:t>诊</w:t>
      </w:r>
      <w:r>
        <w:t>断</w:t>
      </w:r>
      <w:r>
        <w:t>系</w:t>
      </w:r>
      <w:r>
        <w:t>统</w:t>
      </w:r>
      <w:r>
        <w:t>"</w:t>
      </w:r>
      <w:r>
        <w:t>等</w:t>
      </w:r>
      <w:r>
        <w:t>表</w:t>
      </w:r>
      <w:r>
        <w:t>述</w:t>
      </w:r>
      <w:r>
        <w:t>。</w:t>
      </w:r>
      <w:r>
        <w:t>A</w:t>
      </w:r>
      <w:r>
        <w:t>I</w:t>
      </w:r>
      <w:r>
        <w:t>深</w:t>
      </w:r>
      <w:r>
        <w:t>度</w:t>
      </w:r>
      <w:r>
        <w:t>分</w:t>
      </w:r>
      <w:r>
        <w:t>析</w:t>
      </w:r>
      <w:r>
        <w:t>将</w:t>
      </w:r>
      <w:r>
        <w:t>在</w:t>
      </w:r>
      <w:r>
        <w:t>V</w:t>
      </w:r>
      <w:r>
        <w:t>0</w:t>
      </w:r>
      <w:r>
        <w:t>.</w:t>
      </w:r>
      <w:r>
        <w:t>1</w:t>
      </w:r>
      <w:r>
        <w:t>.</w:t>
      </w:r>
      <w:r>
        <w:t>4</w:t>
      </w:r>
      <w:r>
        <w:t>接</w:t>
      </w:r>
      <w:r>
        <w:t>入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12. 15天行动方案</w:t>
      </w:r>
    </w:p>
    <w:p>
      <w:pPr>
        <w:pStyle w:val="Heading3"/>
      </w:pPr>
      <w:r>
        <w:t>12.1 方案生成逻辑</w:t>
      </w:r>
    </w:p>
    <w:p>
      <w:pPr/>
      <w:r/>
      <w:r>
        <w:t>基</w:t>
      </w:r>
      <w:r>
        <w:t>于</w:t>
      </w:r>
      <w:r>
        <w:t>诊</w:t>
      </w:r>
      <w:r>
        <w:t>断</w:t>
      </w:r>
      <w:r>
        <w:t>问</w:t>
      </w:r>
      <w:r>
        <w:t>题</w:t>
      </w:r>
      <w:r>
        <w:t>类</w:t>
      </w:r>
      <w:r>
        <w:t>型</w:t>
      </w:r>
      <w:r>
        <w:t>，</w:t>
      </w:r>
      <w:r>
        <w:t>自</w:t>
      </w:r>
      <w:r>
        <w:t>动</w:t>
      </w:r>
      <w:r>
        <w:t>匹</w:t>
      </w:r>
      <w:r>
        <w:t>配</w:t>
      </w:r>
      <w:r>
        <w:t>对</w:t>
      </w:r>
      <w:r>
        <w:t>应</w:t>
      </w:r>
      <w:r>
        <w:t>的</w:t>
      </w:r>
      <w:r>
        <w:t>月</w:t>
      </w:r>
      <w:r>
        <w:t>度</w:t>
      </w:r>
      <w:r>
        <w:t>行</w:t>
      </w:r>
      <w:r>
        <w:t>动</w:t>
      </w:r>
      <w:r>
        <w:t>方</w:t>
      </w:r>
      <w:r>
        <w:t>案</w:t>
      </w:r>
      <w:r>
        <w:t>（</w:t>
      </w:r>
      <w:r>
        <w:t>库</w:t>
      </w:r>
      <w:r>
        <w:t>4</w:t>
      </w:r>
      <w:r>
        <w:t>：</w:t>
      </w:r>
      <w:r>
        <w:t>A</w:t>
      </w:r>
      <w:r>
        <w:t>0</w:t>
      </w:r>
      <w:r>
        <w:t>1</w:t>
      </w:r>
      <w:r>
        <w:t>-</w:t>
      </w:r>
      <w:r>
        <w:t>A</w:t>
      </w:r>
      <w:r>
        <w:t>0</w:t>
      </w:r>
      <w:r>
        <w:t>7</w:t>
      </w:r>
      <w:r>
        <w:t>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问</w:t>
            </w:r>
            <w:r>
              <w:rPr>
                <w:b/>
              </w:rPr>
              <w:t>题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匹</w:t>
            </w:r>
            <w:r>
              <w:rPr>
                <w:b/>
              </w:rPr>
              <w:t>配</w:t>
            </w: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  <w:r>
              <w:rPr>
                <w:b/>
              </w:rPr>
              <w:t>摘</w:t>
            </w:r>
            <w:r>
              <w:rPr>
                <w:b/>
              </w:rPr>
              <w:t>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客</w:t>
            </w:r>
            <w:r>
              <w:t>流</w:t>
            </w:r>
            <w:r>
              <w:t>问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0</w:t>
            </w:r>
            <w:r>
              <w:t>1</w:t>
            </w:r>
            <w:r>
              <w:t>客</w:t>
            </w:r>
            <w:r>
              <w:t>流</w:t>
            </w:r>
            <w:r>
              <w:t>提</w:t>
            </w:r>
            <w:r>
              <w:t>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一</w:t>
            </w:r>
            <w:r>
              <w:t>周</w:t>
            </w:r>
            <w:r>
              <w:t>止</w:t>
            </w:r>
            <w:r>
              <w:t>血</w:t>
            </w:r>
            <w:r>
              <w:t>盘</w:t>
            </w:r>
            <w:r>
              <w:t>点</w:t>
            </w:r>
            <w:r>
              <w:t>→</w:t>
            </w:r>
            <w:r>
              <w:t>第</w:t>
            </w:r>
            <w:r>
              <w:t>二</w:t>
            </w:r>
            <w:r>
              <w:t>周</w:t>
            </w:r>
            <w:r>
              <w:t>转</w:t>
            </w:r>
            <w:r>
              <w:t>介</w:t>
            </w:r>
            <w:r>
              <w:t>绍</w:t>
            </w:r>
            <w:r>
              <w:t>发</w:t>
            </w:r>
            <w:r>
              <w:t>动</w:t>
            </w:r>
            <w:r>
              <w:t>→</w:t>
            </w:r>
            <w:r>
              <w:t>第</w:t>
            </w:r>
            <w:r>
              <w:t>三</w:t>
            </w:r>
            <w:r>
              <w:t>周</w:t>
            </w:r>
            <w:r>
              <w:t>线</w:t>
            </w:r>
            <w:r>
              <w:t>上</w:t>
            </w:r>
            <w:r>
              <w:t>引</w:t>
            </w:r>
            <w:r>
              <w:t>流</w:t>
            </w:r>
            <w:r>
              <w:t>→</w:t>
            </w:r>
            <w:r>
              <w:t>第</w:t>
            </w:r>
            <w:r>
              <w:t>四</w:t>
            </w:r>
            <w:r>
              <w:t>周</w:t>
            </w:r>
            <w:r>
              <w:t>私</w:t>
            </w:r>
            <w:r>
              <w:t>域</w:t>
            </w:r>
            <w:r>
              <w:t>激</w:t>
            </w:r>
            <w:r>
              <w:t>活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成</w:t>
            </w:r>
            <w:r>
              <w:t>交</w:t>
            </w:r>
            <w:r>
              <w:t>问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0</w:t>
            </w:r>
            <w:r>
              <w:t>2</w:t>
            </w:r>
            <w:r>
              <w:t>成</w:t>
            </w:r>
            <w:r>
              <w:t>交</w:t>
            </w:r>
            <w:r>
              <w:t>体</w:t>
            </w:r>
            <w:r>
              <w:t>验</w:t>
            </w:r>
            <w:r>
              <w:t>提</w:t>
            </w:r>
            <w:r>
              <w:t>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一</w:t>
            </w:r>
            <w:r>
              <w:t>周</w:t>
            </w:r>
            <w:r>
              <w:t>话</w:t>
            </w:r>
            <w:r>
              <w:t>术</w:t>
            </w:r>
            <w:r>
              <w:t>诊</w:t>
            </w:r>
            <w:r>
              <w:t>断</w:t>
            </w:r>
            <w:r>
              <w:t>→</w:t>
            </w:r>
            <w:r>
              <w:t>第</w:t>
            </w:r>
            <w:r>
              <w:t>二</w:t>
            </w:r>
            <w:r>
              <w:t>周</w:t>
            </w:r>
            <w:r>
              <w:t>体</w:t>
            </w:r>
            <w:r>
              <w:t>验</w:t>
            </w:r>
            <w:r>
              <w:t>优</w:t>
            </w:r>
            <w:r>
              <w:t>化</w:t>
            </w:r>
            <w:r>
              <w:t>→</w:t>
            </w:r>
            <w:r>
              <w:t>第</w:t>
            </w:r>
            <w:r>
              <w:t>三</w:t>
            </w:r>
            <w:r>
              <w:t>周</w:t>
            </w:r>
            <w:r>
              <w:t>工</w:t>
            </w:r>
            <w:r>
              <w:t>具</w:t>
            </w:r>
            <w:r>
              <w:t>升</w:t>
            </w:r>
            <w:r>
              <w:t>级</w:t>
            </w:r>
            <w:r>
              <w:t>→</w:t>
            </w:r>
            <w:r>
              <w:t>第</w:t>
            </w:r>
            <w:r>
              <w:t>四</w:t>
            </w:r>
            <w:r>
              <w:t>周</w:t>
            </w:r>
            <w:r>
              <w:t>闭</w:t>
            </w:r>
            <w:r>
              <w:t>环</w:t>
            </w:r>
            <w:r>
              <w:t>管</w:t>
            </w:r>
            <w: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复</w:t>
            </w:r>
            <w:r>
              <w:t>购</w:t>
            </w:r>
            <w:r>
              <w:t>问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0</w:t>
            </w:r>
            <w:r>
              <w:t>3</w:t>
            </w:r>
            <w:r>
              <w:t>复</w:t>
            </w:r>
            <w:r>
              <w:t>购</w:t>
            </w:r>
            <w:r>
              <w:t>提</w:t>
            </w:r>
            <w:r>
              <w:t>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一</w:t>
            </w:r>
            <w:r>
              <w:t>周</w:t>
            </w:r>
            <w:r>
              <w:t>消</w:t>
            </w:r>
            <w:r>
              <w:t>耗</w:t>
            </w:r>
            <w:r>
              <w:t>预</w:t>
            </w:r>
            <w:r>
              <w:t>警</w:t>
            </w:r>
            <w:r>
              <w:t>→</w:t>
            </w:r>
            <w:r>
              <w:t>第</w:t>
            </w:r>
            <w:r>
              <w:t>二</w:t>
            </w:r>
            <w:r>
              <w:t>周</w:t>
            </w:r>
            <w:r>
              <w:t>唤</w:t>
            </w:r>
            <w:r>
              <w:t>醒</w:t>
            </w:r>
            <w:r>
              <w:t>触</w:t>
            </w:r>
            <w:r>
              <w:t>达</w:t>
            </w:r>
            <w:r>
              <w:t>→</w:t>
            </w:r>
            <w:r>
              <w:t>第</w:t>
            </w:r>
            <w:r>
              <w:t>三</w:t>
            </w:r>
            <w:r>
              <w:t>周</w:t>
            </w:r>
            <w:r>
              <w:t>复</w:t>
            </w:r>
            <w:r>
              <w:t>购</w:t>
            </w:r>
            <w:r>
              <w:t>激</w:t>
            </w:r>
            <w:r>
              <w:t>励</w:t>
            </w:r>
            <w:r>
              <w:t>→</w:t>
            </w:r>
            <w:r>
              <w:t>第</w:t>
            </w:r>
            <w:r>
              <w:t>四</w:t>
            </w:r>
            <w:r>
              <w:t>周</w:t>
            </w:r>
            <w:r>
              <w:t>忠</w:t>
            </w:r>
            <w:r>
              <w:t>诚</w:t>
            </w:r>
            <w:r>
              <w:t>计</w:t>
            </w:r>
            <w:r>
              <w:t>划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客</w:t>
            </w:r>
            <w:r>
              <w:t>单</w:t>
            </w:r>
            <w:r>
              <w:t>问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0</w:t>
            </w:r>
            <w:r>
              <w:t>4</w:t>
            </w:r>
            <w:r>
              <w:t>客</w:t>
            </w:r>
            <w:r>
              <w:t>单</w:t>
            </w:r>
            <w:r>
              <w:t>提</w:t>
            </w:r>
            <w:r>
              <w:t>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一</w:t>
            </w:r>
            <w:r>
              <w:t>周</w:t>
            </w:r>
            <w:r>
              <w:t>结</w:t>
            </w:r>
            <w:r>
              <w:t>构</w:t>
            </w:r>
            <w:r>
              <w:t>分</w:t>
            </w:r>
            <w:r>
              <w:t>析</w:t>
            </w:r>
            <w:r>
              <w:t>→</w:t>
            </w:r>
            <w:r>
              <w:t>第</w:t>
            </w:r>
            <w:r>
              <w:t>二</w:t>
            </w:r>
            <w:r>
              <w:t>周</w:t>
            </w:r>
            <w:r>
              <w:t>升</w:t>
            </w:r>
            <w:r>
              <w:t>单</w:t>
            </w:r>
            <w:r>
              <w:t>培</w:t>
            </w:r>
            <w:r>
              <w:t>训</w:t>
            </w:r>
            <w:r>
              <w:t>→</w:t>
            </w:r>
            <w:r>
              <w:t>第</w:t>
            </w:r>
            <w:r>
              <w:t>三</w:t>
            </w:r>
            <w:r>
              <w:t>周</w:t>
            </w:r>
            <w:r>
              <w:t>套</w:t>
            </w:r>
            <w:r>
              <w:t>餐</w:t>
            </w:r>
            <w:r>
              <w:t>优</w:t>
            </w:r>
            <w:r>
              <w:t>化</w:t>
            </w:r>
            <w:r>
              <w:t>→</w:t>
            </w:r>
            <w:r>
              <w:t>第</w:t>
            </w:r>
            <w:r>
              <w:t>四</w:t>
            </w:r>
            <w:r>
              <w:t>周</w:t>
            </w:r>
            <w:r>
              <w:t>主</w:t>
            </w:r>
            <w:r>
              <w:t>推</w:t>
            </w:r>
            <w:r>
              <w:t>聚</w:t>
            </w:r>
            <w:r>
              <w:t>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员</w:t>
            </w:r>
            <w:r>
              <w:t>工</w:t>
            </w:r>
            <w:r>
              <w:t>问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0</w:t>
            </w:r>
            <w:r>
              <w:t>5</w:t>
            </w:r>
            <w:r>
              <w:t>员</w:t>
            </w:r>
            <w:r>
              <w:t>工</w:t>
            </w:r>
            <w:r>
              <w:t>能</w:t>
            </w:r>
            <w:r>
              <w:t>力</w:t>
            </w:r>
            <w:r>
              <w:t>提</w:t>
            </w:r>
            <w:r>
              <w:t>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一</w:t>
            </w:r>
            <w:r>
              <w:t>周</w:t>
            </w:r>
            <w:r>
              <w:t>能</w:t>
            </w:r>
            <w:r>
              <w:t>力</w:t>
            </w:r>
            <w:r>
              <w:t>评</w:t>
            </w:r>
            <w:r>
              <w:t>估</w:t>
            </w:r>
            <w:r>
              <w:t>→</w:t>
            </w:r>
            <w:r>
              <w:t>第</w:t>
            </w:r>
            <w:r>
              <w:t>二</w:t>
            </w:r>
            <w:r>
              <w:t>周</w:t>
            </w:r>
            <w:r>
              <w:t>技</w:t>
            </w:r>
            <w:r>
              <w:t>能</w:t>
            </w:r>
            <w:r>
              <w:t>培</w:t>
            </w:r>
            <w:r>
              <w:t>训</w:t>
            </w:r>
            <w:r>
              <w:t>→</w:t>
            </w:r>
            <w:r>
              <w:t>第</w:t>
            </w:r>
            <w:r>
              <w:t>三</w:t>
            </w:r>
            <w:r>
              <w:t>周</w:t>
            </w:r>
            <w:r>
              <w:t>跟</w:t>
            </w:r>
            <w:r>
              <w:t>岗</w:t>
            </w:r>
            <w:r>
              <w:t>实</w:t>
            </w:r>
            <w:r>
              <w:t>战</w:t>
            </w:r>
            <w:r>
              <w:t>→</w:t>
            </w:r>
            <w:r>
              <w:t>第</w:t>
            </w:r>
            <w:r>
              <w:t>四</w:t>
            </w:r>
            <w:r>
              <w:t>周</w:t>
            </w:r>
            <w:r>
              <w:t>考</w:t>
            </w:r>
            <w:r>
              <w:t>核</w:t>
            </w:r>
            <w:r>
              <w:t>定</w:t>
            </w:r>
            <w:r>
              <w:t>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项</w:t>
            </w:r>
            <w:r>
              <w:t>目</w:t>
            </w:r>
            <w:r>
              <w:t>结</w:t>
            </w:r>
            <w:r>
              <w:t>构</w:t>
            </w:r>
            <w:r>
              <w:t>问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0</w:t>
            </w:r>
            <w:r>
              <w:t>6</w:t>
            </w:r>
            <w:r>
              <w:t>项</w:t>
            </w:r>
            <w:r>
              <w:t>目</w:t>
            </w:r>
            <w:r>
              <w:t>结</w:t>
            </w:r>
            <w:r>
              <w:t>构</w:t>
            </w:r>
            <w:r>
              <w:t>优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一</w:t>
            </w:r>
            <w:r>
              <w:t>周</w:t>
            </w:r>
            <w:r>
              <w:t>项</w:t>
            </w:r>
            <w:r>
              <w:t>目</w:t>
            </w:r>
            <w:r>
              <w:t>盘</w:t>
            </w:r>
            <w:r>
              <w:t>点</w:t>
            </w:r>
            <w:r>
              <w:t>→</w:t>
            </w:r>
            <w:r>
              <w:t>第</w:t>
            </w:r>
            <w:r>
              <w:t>二</w:t>
            </w:r>
            <w:r>
              <w:t>周</w:t>
            </w:r>
            <w:r>
              <w:t>矩</w:t>
            </w:r>
            <w:r>
              <w:t>阵</w:t>
            </w:r>
            <w:r>
              <w:t>设</w:t>
            </w:r>
            <w:r>
              <w:t>计</w:t>
            </w:r>
            <w:r>
              <w:t>→</w:t>
            </w:r>
            <w:r>
              <w:t>第</w:t>
            </w:r>
            <w:r>
              <w:t>三</w:t>
            </w:r>
            <w:r>
              <w:t>周</w:t>
            </w:r>
            <w:r>
              <w:t>定</w:t>
            </w:r>
            <w:r>
              <w:t>价</w:t>
            </w:r>
            <w:r>
              <w:t>优</w:t>
            </w:r>
            <w:r>
              <w:t>化</w:t>
            </w:r>
            <w:r>
              <w:t>→</w:t>
            </w:r>
            <w:r>
              <w:t>第</w:t>
            </w:r>
            <w:r>
              <w:t>四</w:t>
            </w:r>
            <w:r>
              <w:t>周</w:t>
            </w:r>
            <w:r>
              <w:t>推</w:t>
            </w:r>
            <w:r>
              <w:t>广</w:t>
            </w:r>
            <w:r>
              <w:t>执</w:t>
            </w:r>
            <w:r>
              <w:t>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私</w:t>
            </w:r>
            <w:r>
              <w:t>域</w:t>
            </w:r>
            <w:r>
              <w:t>运</w:t>
            </w:r>
            <w:r>
              <w:t>营</w:t>
            </w:r>
            <w:r>
              <w:t>问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0</w:t>
            </w:r>
            <w:r>
              <w:t>7</w:t>
            </w:r>
            <w:r>
              <w:t>私</w:t>
            </w:r>
            <w:r>
              <w:t>域</w:t>
            </w:r>
            <w:r>
              <w:t>运</w:t>
            </w:r>
            <w:r>
              <w:t>营</w:t>
            </w:r>
            <w:r>
              <w:t>方</w:t>
            </w:r>
            <w:r>
              <w:t>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一</w:t>
            </w:r>
            <w:r>
              <w:t>周</w:t>
            </w:r>
            <w:r>
              <w:t>内</w:t>
            </w:r>
            <w:r>
              <w:t>容</w:t>
            </w:r>
            <w:r>
              <w:t>规</w:t>
            </w:r>
            <w:r>
              <w:t>划</w:t>
            </w:r>
            <w:r>
              <w:t>→</w:t>
            </w:r>
            <w:r>
              <w:t>第</w:t>
            </w:r>
            <w:r>
              <w:t>二</w:t>
            </w:r>
            <w:r>
              <w:t>周</w:t>
            </w:r>
            <w:r>
              <w:t>朋</w:t>
            </w:r>
            <w:r>
              <w:t>友</w:t>
            </w:r>
            <w:r>
              <w:t>圈</w:t>
            </w:r>
            <w:r>
              <w:t>升</w:t>
            </w:r>
            <w:r>
              <w:t>级</w:t>
            </w:r>
            <w:r>
              <w:t>→</w:t>
            </w:r>
            <w:r>
              <w:t>第</w:t>
            </w:r>
            <w:r>
              <w:t>三</w:t>
            </w:r>
            <w:r>
              <w:t>周</w:t>
            </w:r>
            <w:r>
              <w:t>社</w:t>
            </w:r>
            <w:r>
              <w:t>群</w:t>
            </w:r>
            <w:r>
              <w:t>激</w:t>
            </w:r>
            <w:r>
              <w:t>活</w:t>
            </w:r>
            <w:r>
              <w:t>→</w:t>
            </w:r>
            <w:r>
              <w:t>第</w:t>
            </w:r>
            <w:r>
              <w:t>四</w:t>
            </w:r>
            <w:r>
              <w:t>周</w:t>
            </w:r>
            <w:r>
              <w:t>R</w:t>
            </w:r>
            <w:r>
              <w:t>O</w:t>
            </w:r>
            <w:r>
              <w:t>I</w:t>
            </w:r>
            <w:r>
              <w:t>评</w:t>
            </w:r>
            <w:r>
              <w:t>估</w:t>
            </w:r>
          </w:p>
        </w:tc>
      </w:tr>
    </w:tbl>
    <w:p/>
    <w:p>
      <w:pPr>
        <w:pStyle w:val="Heading3"/>
      </w:pPr>
      <w:r>
        <w:t>12.2 输出格式</w:t>
      </w:r>
    </w:p>
    <w:p>
      <w:pPr/>
      <w:r/>
      <w:r>
        <w:t>每</w:t>
      </w:r>
      <w:r>
        <w:t>段</w:t>
      </w:r>
      <w:r>
        <w:t>行</w:t>
      </w:r>
      <w:r>
        <w:t>动</w:t>
      </w:r>
      <w:r>
        <w:t>建</w:t>
      </w:r>
      <w:r>
        <w:t>议</w:t>
      </w:r>
      <w:r>
        <w:t>必</w:t>
      </w:r>
      <w:r>
        <w:t>须</w:t>
      </w:r>
      <w:r>
        <w:t>包</w:t>
      </w:r>
      <w:r>
        <w:t>含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周</w:t>
      </w:r>
      <w:r>
        <w:t>次</w:t>
      </w:r>
      <w:r>
        <w:t>与</w:t>
      </w:r>
      <w:r>
        <w:t>本</w:t>
      </w:r>
      <w:r>
        <w:t>周</w:t>
      </w:r>
      <w:r>
        <w:t>主</w:t>
      </w:r>
      <w:r>
        <w:t>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本</w:t>
      </w:r>
      <w:r>
        <w:t>周</w:t>
      </w:r>
      <w:r>
        <w:t>核</w:t>
      </w:r>
      <w:r>
        <w:t>心</w:t>
      </w:r>
      <w:r>
        <w:t>动</w:t>
      </w:r>
      <w:r>
        <w:t>作</w:t>
      </w:r>
      <w:r>
        <w:t>（</w:t>
      </w:r>
      <w:r>
        <w:t>至</w:t>
      </w:r>
      <w:r>
        <w:t>少</w:t>
      </w:r>
      <w:r>
        <w:t>3</w:t>
      </w:r>
      <w:r>
        <w:t>个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周</w:t>
      </w:r>
      <w:r>
        <w:t>目</w:t>
      </w:r>
      <w:r>
        <w:t>标</w:t>
      </w:r>
      <w:r>
        <w:t>（</w:t>
      </w:r>
      <w:r>
        <w:t>可</w:t>
      </w:r>
      <w:r>
        <w:t>量</w:t>
      </w:r>
      <w:r>
        <w:t>化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本</w:t>
      </w:r>
      <w:r>
        <w:t>周</w:t>
      </w:r>
      <w:r>
        <w:t>验</w:t>
      </w:r>
      <w:r>
        <w:t>收</w:t>
      </w:r>
      <w:r>
        <w:t>标</w:t>
      </w:r>
      <w:r>
        <w:t>准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13. UI改造范围</w:t>
      </w:r>
    </w:p>
    <w:p>
      <w:pPr>
        <w:pStyle w:val="Heading3"/>
      </w:pPr>
      <w:r>
        <w:t>13.1 新增页面/组件清单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center"/>
            </w:pPr>
            <w:r>
              <w:rPr>
                <w:b/>
              </w:rPr>
              <w:t>序</w:t>
            </w:r>
            <w:r>
              <w:rPr>
                <w:b/>
              </w:rPr>
              <w:t>号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页</w:t>
            </w:r>
            <w:r>
              <w:rPr>
                <w:b/>
              </w:rPr>
              <w:t>面</w:t>
            </w:r>
            <w:r>
              <w:rPr>
                <w:b/>
              </w:rPr>
              <w:t>/</w:t>
            </w:r>
            <w:r>
              <w:rPr>
                <w:b/>
              </w:rPr>
              <w:t>组</w:t>
            </w:r>
            <w:r>
              <w:rPr>
                <w:b/>
              </w:rPr>
              <w:t>件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经营驾驶舱首页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重</w:t>
            </w:r>
            <w:r>
              <w:t>构</w:t>
            </w:r>
            <w:r>
              <w:t>首</w:t>
            </w:r>
            <w:r>
              <w:t>页</w:t>
            </w:r>
            <w:r>
              <w:t>，</w:t>
            </w:r>
            <w:r>
              <w:t>展</w:t>
            </w:r>
            <w:r>
              <w:t>示</w:t>
            </w:r>
            <w:r>
              <w:t>1</w:t>
            </w:r>
            <w:r>
              <w:t>5</w:t>
            </w:r>
            <w:r>
              <w:t>项</w:t>
            </w:r>
            <w:r>
              <w:t>数</w:t>
            </w:r>
            <w:r>
              <w:t>据</w:t>
            </w:r>
            <w:r>
              <w:t>入</w:t>
            </w:r>
            <w:r>
              <w:t>口</w:t>
            </w:r>
            <w:r>
              <w:t>+</w:t>
            </w:r>
            <w:r>
              <w:t>自</w:t>
            </w:r>
            <w:r>
              <w:t>动</w:t>
            </w:r>
            <w:r>
              <w:t>计</w:t>
            </w:r>
            <w:r>
              <w:t>算</w:t>
            </w:r>
            <w:r>
              <w:t>指</w:t>
            </w:r>
            <w:r>
              <w:t>标</w:t>
            </w:r>
            <w:r>
              <w:t>+</w:t>
            </w:r>
            <w:r>
              <w:t>今</w:t>
            </w:r>
            <w:r>
              <w:t>日</w:t>
            </w:r>
            <w:r>
              <w:t>概</w:t>
            </w:r>
            <w:r>
              <w:t>览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15项数据分组表单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组</w:t>
            </w:r>
            <w:r>
              <w:t>字</w:t>
            </w:r>
            <w:r>
              <w:t>段</w:t>
            </w:r>
            <w:r>
              <w:t>表</w:t>
            </w:r>
            <w:r>
              <w:t>单</w:t>
            </w:r>
            <w:r>
              <w:t>，</w:t>
            </w:r>
            <w:r>
              <w:t>分</w:t>
            </w:r>
            <w:r>
              <w:t>组</w:t>
            </w:r>
            <w:r>
              <w:t>输</w:t>
            </w:r>
            <w:r>
              <w:t>入</w:t>
            </w:r>
            <w:r>
              <w:t>，</w:t>
            </w:r>
            <w:r>
              <w:t>大</w:t>
            </w:r>
            <w:r>
              <w:t>字</w:t>
            </w:r>
            <w:r>
              <w:t>少</w:t>
            </w:r>
            <w:r>
              <w:t>字</w:t>
            </w:r>
            <w:r>
              <w:t>段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诊断报告页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段</w:t>
            </w:r>
            <w:r>
              <w:t>结</w:t>
            </w:r>
            <w:r>
              <w:t>构</w:t>
            </w:r>
            <w:r>
              <w:t>完</w:t>
            </w:r>
            <w:r>
              <w:t>整</w:t>
            </w:r>
            <w:r>
              <w:t>展</w:t>
            </w:r>
            <w:r>
              <w:t>示</w:t>
            </w:r>
            <w:r>
              <w:t>，</w:t>
            </w:r>
            <w:r>
              <w:t>含</w:t>
            </w:r>
            <w:r>
              <w:t>数</w:t>
            </w:r>
            <w:r>
              <w:t>据</w:t>
            </w:r>
            <w:r>
              <w:t>证</w:t>
            </w:r>
            <w:r>
              <w:t>据</w:t>
            </w:r>
            <w:r>
              <w:t>+</w:t>
            </w:r>
            <w:r>
              <w:t>问</w:t>
            </w:r>
            <w:r>
              <w:t>题</w:t>
            </w:r>
            <w:r>
              <w:t>判</w:t>
            </w:r>
            <w:r>
              <w:t>断</w:t>
            </w:r>
            <w:r>
              <w:t>+</w:t>
            </w:r>
            <w:r>
              <w:t>今</w:t>
            </w:r>
            <w:r>
              <w:t>日</w:t>
            </w:r>
            <w:r>
              <w:t>任</w:t>
            </w:r>
            <w:r>
              <w:t>务</w:t>
            </w:r>
            <w:r>
              <w:t>+</w:t>
            </w:r>
            <w:r>
              <w:t>1</w:t>
            </w:r>
            <w:r>
              <w:t>5</w:t>
            </w:r>
            <w:r>
              <w:t>天</w:t>
            </w:r>
            <w:r>
              <w:t>行</w:t>
            </w:r>
            <w:r>
              <w:t>动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今日任务页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0</w:t>
            </w:r>
            <w:r>
              <w:t>/</w:t>
            </w:r>
            <w:r>
              <w:t>P</w:t>
            </w:r>
            <w:r>
              <w:t>1</w:t>
            </w:r>
            <w:r>
              <w:t>/</w:t>
            </w:r>
            <w:r>
              <w:t>P</w:t>
            </w:r>
            <w:r>
              <w:t>2</w:t>
            </w:r>
            <w:r>
              <w:t>/</w:t>
            </w:r>
            <w:r>
              <w:t>P</w:t>
            </w:r>
            <w:r>
              <w:t>3</w:t>
            </w:r>
            <w:r>
              <w:t>四</w:t>
            </w:r>
            <w:r>
              <w:t>级</w:t>
            </w:r>
            <w:r>
              <w:t>优</w:t>
            </w:r>
            <w:r>
              <w:t>先</w:t>
            </w:r>
            <w:r>
              <w:t>级</w:t>
            </w:r>
            <w:r>
              <w:t>，</w:t>
            </w:r>
            <w:r>
              <w:t>一</w:t>
            </w:r>
            <w:r>
              <w:t>眼</w:t>
            </w:r>
            <w:r>
              <w:t>看</w:t>
            </w:r>
            <w:r>
              <w:t>出</w:t>
            </w:r>
            <w:r>
              <w:t>优</w:t>
            </w:r>
            <w:r>
              <w:t>先</w:t>
            </w:r>
            <w:r>
              <w:t>级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今日需求看板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到</w:t>
            </w:r>
            <w:r>
              <w:t>店</w:t>
            </w:r>
            <w:r>
              <w:t>顾</w:t>
            </w:r>
            <w:r>
              <w:t>客</w:t>
            </w:r>
            <w:r>
              <w:t>的</w:t>
            </w:r>
            <w:r>
              <w:t>完</w:t>
            </w:r>
            <w:r>
              <w:t>整</w:t>
            </w:r>
            <w:r>
              <w:t>信</w:t>
            </w:r>
            <w:r>
              <w:t>息</w:t>
            </w:r>
            <w:r>
              <w:t>聚</w:t>
            </w:r>
            <w:r>
              <w:t>合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顾客档案轻量页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顾</w:t>
            </w:r>
            <w:r>
              <w:t>客</w:t>
            </w:r>
            <w:r>
              <w:t>基</w:t>
            </w:r>
            <w:r>
              <w:t>础</w:t>
            </w:r>
            <w:r>
              <w:t>信</w:t>
            </w:r>
            <w:r>
              <w:t>息</w:t>
            </w:r>
            <w:r>
              <w:t>+</w:t>
            </w:r>
            <w:r>
              <w:t>消</w:t>
            </w:r>
            <w:r>
              <w:t>费</w:t>
            </w:r>
            <w:r>
              <w:t>画</w:t>
            </w:r>
            <w:r>
              <w:t>像</w:t>
            </w:r>
            <w:r>
              <w:t>+</w:t>
            </w:r>
            <w:r>
              <w:t>服</w:t>
            </w:r>
            <w:r>
              <w:t>务</w:t>
            </w:r>
            <w:r>
              <w:t>偏</w:t>
            </w:r>
            <w:r>
              <w:t>好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在店项目卡片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个</w:t>
            </w:r>
            <w:r>
              <w:t>在</w:t>
            </w:r>
            <w:r>
              <w:t>店</w:t>
            </w:r>
            <w:r>
              <w:t>项</w:t>
            </w:r>
            <w:r>
              <w:t>目</w:t>
            </w:r>
            <w:r>
              <w:t>的</w:t>
            </w:r>
            <w:r>
              <w:t>消</w:t>
            </w:r>
            <w:r>
              <w:t>耗</w:t>
            </w:r>
            <w:r>
              <w:t>进</w:t>
            </w:r>
            <w:r>
              <w:t>度</w:t>
            </w:r>
            <w:r>
              <w:t>卡</w:t>
            </w:r>
            <w:r>
              <w:t>片</w:t>
            </w:r>
            <w:r>
              <w:t>+</w:t>
            </w:r>
            <w:r>
              <w:t>预</w:t>
            </w:r>
            <w:r>
              <w:t>警</w:t>
            </w:r>
            <w:r>
              <w:t>状</w:t>
            </w:r>
            <w:r>
              <w:t>态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家居产品卡片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个</w:t>
            </w:r>
            <w:r>
              <w:t>家</w:t>
            </w:r>
            <w:r>
              <w:t>居</w:t>
            </w:r>
            <w:r>
              <w:t>产</w:t>
            </w:r>
            <w:r>
              <w:t>品</w:t>
            </w:r>
            <w:r>
              <w:t>的</w:t>
            </w:r>
            <w:r>
              <w:t>使</w:t>
            </w:r>
            <w:r>
              <w:t>用</w:t>
            </w:r>
            <w:r>
              <w:t>进</w:t>
            </w:r>
            <w:r>
              <w:t>度</w:t>
            </w:r>
            <w:r>
              <w:t>卡</w:t>
            </w:r>
            <w:r>
              <w:t>片</w:t>
            </w:r>
            <w:r>
              <w:t>+</w:t>
            </w:r>
            <w:r>
              <w:t>预</w:t>
            </w:r>
            <w:r>
              <w:t>警</w:t>
            </w:r>
            <w:r>
              <w:t>状</w:t>
            </w:r>
            <w:r>
              <w:t>态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需求记录弹窗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服</w:t>
            </w:r>
            <w:r>
              <w:t>务</w:t>
            </w:r>
            <w:r>
              <w:t>后</w:t>
            </w:r>
            <w:r>
              <w:t>快</w:t>
            </w:r>
            <w:r>
              <w:t>速</w:t>
            </w:r>
            <w:r>
              <w:t>记</w:t>
            </w:r>
            <w:r>
              <w:t>录</w:t>
            </w:r>
            <w:r>
              <w:t>需</w:t>
            </w:r>
            <w:r>
              <w:t>求</w:t>
            </w:r>
            <w:r>
              <w:t>的</w:t>
            </w:r>
            <w:r>
              <w:t>弹</w:t>
            </w:r>
            <w:r>
              <w:t>窗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1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预警中心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所</w:t>
            </w:r>
            <w:r>
              <w:t>有</w:t>
            </w:r>
            <w:r>
              <w:t>红</w:t>
            </w:r>
            <w:r>
              <w:t>黄</w:t>
            </w:r>
            <w:r>
              <w:t>预</w:t>
            </w:r>
            <w:r>
              <w:t>警</w:t>
            </w:r>
            <w:r>
              <w:t>的</w:t>
            </w:r>
            <w:r>
              <w:t>聚</w:t>
            </w:r>
            <w:r>
              <w:t>合</w:t>
            </w:r>
            <w:r>
              <w:t>展</w:t>
            </w:r>
            <w:r>
              <w:t>示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1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复盘页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复</w:t>
            </w:r>
            <w:r>
              <w:t>盘</w:t>
            </w:r>
            <w:r>
              <w:t>后</w:t>
            </w:r>
            <w:r>
              <w:t>自</w:t>
            </w:r>
            <w:r>
              <w:t>动</w:t>
            </w:r>
            <w:r>
              <w:t>形</w:t>
            </w:r>
            <w:r>
              <w:t>成</w:t>
            </w:r>
            <w:r>
              <w:t>"</w:t>
            </w:r>
            <w:r>
              <w:t>明</w:t>
            </w:r>
            <w:r>
              <w:t>日</w:t>
            </w:r>
            <w:r>
              <w:t>3</w:t>
            </w:r>
            <w:r>
              <w:t>件</w:t>
            </w:r>
            <w:r>
              <w:t>事</w:t>
            </w:r>
            <w:r>
              <w:t>"</w:t>
            </w:r>
          </w:p>
        </w:tc>
      </w:tr>
    </w:tbl>
    <w:p/>
    <w:p>
      <w:pPr>
        <w:pStyle w:val="Heading3"/>
      </w:pPr>
      <w:r>
        <w:t>13.2 UI原则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</w:t>
      </w:r>
      <w:r>
        <w:t>堆</w:t>
      </w:r>
      <w:r>
        <w:t>1</w:t>
      </w:r>
      <w:r>
        <w:t>5</w:t>
      </w:r>
      <w:r>
        <w:t>个</w:t>
      </w:r>
      <w:r>
        <w:t>输</w:t>
      </w:r>
      <w:r>
        <w:t>入</w:t>
      </w:r>
      <w:r>
        <w:t>框</w:t>
      </w:r>
      <w:r>
        <w:t xml:space="preserve"> </w:t>
      </w:r>
      <w:r>
        <w:t>→</w:t>
      </w:r>
      <w:r>
        <w:t xml:space="preserve"> </w:t>
      </w:r>
      <w:r>
        <w:t>分</w:t>
      </w:r>
      <w:r>
        <w:t>组</w:t>
      </w:r>
      <w:r>
        <w:t>输</w:t>
      </w:r>
      <w:r>
        <w:t>入</w:t>
      </w:r>
      <w:r>
        <w:t>、</w:t>
      </w:r>
      <w:r>
        <w:t>分</w:t>
      </w:r>
      <w:r>
        <w:t>步</w:t>
      </w:r>
      <w:r>
        <w:t>填</w:t>
      </w:r>
      <w:r>
        <w:t>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大</w:t>
      </w:r>
      <w:r>
        <w:t>字</w:t>
      </w:r>
      <w:r>
        <w:t>少</w:t>
      </w:r>
      <w:r>
        <w:t>字</w:t>
      </w:r>
      <w:r>
        <w:t>段</w:t>
      </w:r>
      <w:r>
        <w:t>少</w:t>
      </w:r>
      <w:r>
        <w:t>判</w:t>
      </w:r>
      <w:r>
        <w:t>断</w:t>
      </w:r>
      <w:r>
        <w:t xml:space="preserve"> </w:t>
      </w:r>
      <w:r>
        <w:t>→</w:t>
      </w:r>
      <w:r>
        <w:t xml:space="preserve"> </w:t>
      </w:r>
      <w:r>
        <w:t>每</w:t>
      </w:r>
      <w:r>
        <w:t>个</w:t>
      </w:r>
      <w:r>
        <w:t>操</w:t>
      </w:r>
      <w:r>
        <w:t>作</w:t>
      </w:r>
      <w:r>
        <w:t>步</w:t>
      </w:r>
      <w:r>
        <w:t>骤</w:t>
      </w:r>
      <w:r>
        <w:t>不</w:t>
      </w:r>
      <w:r>
        <w:t>超</w:t>
      </w:r>
      <w:r>
        <w:t>过</w:t>
      </w:r>
      <w:r>
        <w:t>3</w:t>
      </w:r>
      <w:r>
        <w:t>个</w:t>
      </w:r>
      <w:r>
        <w:t>字</w:t>
      </w:r>
      <w:r>
        <w:t>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</w:t>
      </w:r>
      <w:r>
        <w:t>人</w:t>
      </w:r>
      <w:r>
        <w:t>话</w:t>
      </w:r>
      <w:r>
        <w:t xml:space="preserve"> </w:t>
      </w:r>
      <w:r>
        <w:t>→</w:t>
      </w:r>
      <w:r>
        <w:t xml:space="preserve"> </w:t>
      </w:r>
      <w:r>
        <w:t>字</w:t>
      </w:r>
      <w:r>
        <w:t>段</w:t>
      </w:r>
      <w:r>
        <w:t>名</w:t>
      </w:r>
      <w:r>
        <w:t>称</w:t>
      </w:r>
      <w:r>
        <w:t>和</w:t>
      </w:r>
      <w:r>
        <w:t>提</w:t>
      </w:r>
      <w:r>
        <w:t>示</w:t>
      </w:r>
      <w:r>
        <w:t>用</w:t>
      </w:r>
      <w:r>
        <w:t>店</w:t>
      </w:r>
      <w:r>
        <w:t>长</w:t>
      </w:r>
      <w:r>
        <w:t>日</w:t>
      </w:r>
      <w:r>
        <w:t>常</w:t>
      </w:r>
      <w:r>
        <w:t>用</w:t>
      </w:r>
      <w:r>
        <w:t>语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率</w:t>
      </w:r>
      <w:r>
        <w:t>只</w:t>
      </w:r>
      <w:r>
        <w:t>展</w:t>
      </w:r>
      <w:r>
        <w:t>示</w:t>
      </w:r>
      <w:r>
        <w:t>不</w:t>
      </w:r>
      <w:r>
        <w:t>填</w:t>
      </w:r>
      <w:r>
        <w:t xml:space="preserve"> </w:t>
      </w:r>
      <w:r>
        <w:t>→</w:t>
      </w:r>
      <w:r>
        <w:t xml:space="preserve"> </w:t>
      </w:r>
      <w:r>
        <w:t>所</w:t>
      </w:r>
      <w:r>
        <w:t>有</w:t>
      </w:r>
      <w:r>
        <w:t>百</w:t>
      </w:r>
      <w:r>
        <w:t>分</w:t>
      </w:r>
      <w:r>
        <w:t>比</w:t>
      </w:r>
      <w:r>
        <w:t>由</w:t>
      </w:r>
      <w:r>
        <w:t>系</w:t>
      </w:r>
      <w:r>
        <w:t>统</w:t>
      </w:r>
      <w:r>
        <w:t>自</w:t>
      </w:r>
      <w:r>
        <w:t>动</w:t>
      </w:r>
      <w:r>
        <w:t>计</w:t>
      </w:r>
      <w:r>
        <w:t>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红</w:t>
      </w:r>
      <w:r>
        <w:t>黄</w:t>
      </w:r>
      <w:r>
        <w:t>绿</w:t>
      </w:r>
      <w:r>
        <w:t>状</w:t>
      </w:r>
      <w:r>
        <w:t>态</w:t>
      </w:r>
      <w:r>
        <w:t>明</w:t>
      </w:r>
      <w:r>
        <w:t>显</w:t>
      </w:r>
      <w:r>
        <w:t xml:space="preserve"> </w:t>
      </w:r>
      <w:r>
        <w:t>→</w:t>
      </w:r>
      <w:r>
        <w:t xml:space="preserve"> </w:t>
      </w:r>
      <w:r>
        <w:t>颜</w:t>
      </w:r>
      <w:r>
        <w:t>色</w:t>
      </w:r>
      <w:r>
        <w:t>标</w:t>
      </w:r>
      <w:r>
        <w:t>签</w:t>
      </w:r>
      <w:r>
        <w:t>要</w:t>
      </w:r>
      <w:r>
        <w:t>大</w:t>
      </w:r>
      <w:r>
        <w:t>、</w:t>
      </w:r>
      <w:r>
        <w:t>要</w:t>
      </w:r>
      <w:r>
        <w:t>突</w:t>
      </w:r>
      <w:r>
        <w:t>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任</w:t>
      </w:r>
      <w:r>
        <w:t>务</w:t>
      </w:r>
      <w:r>
        <w:t>一</w:t>
      </w:r>
      <w:r>
        <w:t>眼</w:t>
      </w:r>
      <w:r>
        <w:t>看</w:t>
      </w:r>
      <w:r>
        <w:t>出</w:t>
      </w:r>
      <w:r>
        <w:t>优</w:t>
      </w:r>
      <w:r>
        <w:t>先</w:t>
      </w:r>
      <w:r>
        <w:t>级</w:t>
      </w:r>
      <w:r>
        <w:t xml:space="preserve"> </w:t>
      </w:r>
      <w:r>
        <w:t>→</w:t>
      </w:r>
      <w:r>
        <w:t xml:space="preserve"> </w:t>
      </w:r>
      <w:r>
        <w:t>P</w:t>
      </w:r>
      <w:r>
        <w:t>0</w:t>
      </w:r>
      <w:r>
        <w:t>-</w:t>
      </w:r>
      <w:r>
        <w:t>P</w:t>
      </w:r>
      <w:r>
        <w:t>3</w:t>
      </w:r>
      <w:r>
        <w:t>用</w:t>
      </w:r>
      <w:r>
        <w:t>颜</w:t>
      </w:r>
      <w:r>
        <w:t>色</w:t>
      </w:r>
      <w:r>
        <w:t>+</w:t>
      </w:r>
      <w:r>
        <w:t>图</w:t>
      </w:r>
      <w:r>
        <w:t>标</w:t>
      </w:r>
      <w:r>
        <w:t>区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移</w:t>
      </w:r>
      <w:r>
        <w:t>动</w:t>
      </w:r>
      <w:r>
        <w:t>端</w:t>
      </w:r>
      <w:r>
        <w:t>适</w:t>
      </w:r>
      <w:r>
        <w:t>配</w:t>
      </w:r>
      <w:r>
        <w:t xml:space="preserve"> </w:t>
      </w:r>
      <w:r>
        <w:t>→</w:t>
      </w:r>
      <w:r>
        <w:t xml:space="preserve"> </w:t>
      </w:r>
      <w:r>
        <w:t>重</w:t>
      </w:r>
      <w:r>
        <w:t>点</w:t>
      </w:r>
      <w:r>
        <w:t>关</w:t>
      </w:r>
      <w:r>
        <w:t>注</w:t>
      </w:r>
      <w:r>
        <w:t>微</w:t>
      </w:r>
      <w:r>
        <w:t>信</w:t>
      </w:r>
      <w:r>
        <w:t>小</w:t>
      </w:r>
      <w:r>
        <w:t>程</w:t>
      </w:r>
      <w:r>
        <w:t>序</w:t>
      </w:r>
      <w:r>
        <w:t>中</w:t>
      </w:r>
      <w:r>
        <w:t>的</w:t>
      </w:r>
      <w:r>
        <w:t>操</w:t>
      </w:r>
      <w:r>
        <w:t>作</w:t>
      </w:r>
      <w:r>
        <w:t>体</w:t>
      </w:r>
      <w:r>
        <w:t>验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14. 后端改造范围</w:t>
      </w:r>
    </w:p>
    <w:p>
      <w:pPr>
        <w:pStyle w:val="Heading3"/>
      </w:pPr>
      <w:r>
        <w:t>14.1 新增数据模型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型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t>R</w:t>
            </w:r>
            <w:r>
              <w:t>a</w:t>
            </w:r>
            <w:r>
              <w:t>w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项</w:t>
            </w:r>
            <w:r>
              <w:t>原</w:t>
            </w:r>
            <w:r>
              <w:t>始</w:t>
            </w:r>
            <w:r>
              <w:t>经</w:t>
            </w:r>
            <w:r>
              <w:t>营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u</w:t>
            </w:r>
            <w:r>
              <w:t>t</w:t>
            </w:r>
            <w:r>
              <w:t>e</w:t>
            </w:r>
            <w:r>
              <w:t>d</w:t>
            </w:r>
            <w:r>
              <w:t>M</w:t>
            </w:r>
            <w:r>
              <w:t>e</w:t>
            </w:r>
            <w:r>
              <w:t>t</w:t>
            </w:r>
            <w:r>
              <w:t>r</w:t>
            </w:r>
            <w:r>
              <w:t>i</w:t>
            </w:r>
            <w:r>
              <w:t>c</w:t>
            </w:r>
            <w:r>
              <w:t>s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自</w:t>
            </w:r>
            <w:r>
              <w:t>动</w:t>
            </w:r>
            <w:r>
              <w:t>计</w:t>
            </w:r>
            <w:r>
              <w:t>算</w:t>
            </w:r>
            <w:r>
              <w:t>指</w:t>
            </w:r>
            <w:r>
              <w:t>标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a</w:t>
            </w:r>
            <w:r>
              <w:t>g</w:t>
            </w:r>
            <w:r>
              <w:t>n</w:t>
            </w:r>
            <w:r>
              <w:t>o</w:t>
            </w:r>
            <w:r>
              <w:t>s</w:t>
            </w:r>
            <w:r>
              <w:t>i</w:t>
            </w:r>
            <w:r>
              <w:t>s</w:t>
            </w:r>
            <w:r>
              <w:t>R</w:t>
            </w:r>
            <w:r>
              <w:t>e</w:t>
            </w:r>
            <w:r>
              <w:t>s</w:t>
            </w:r>
            <w:r>
              <w:t>u</w:t>
            </w:r>
            <w:r>
              <w:t>l</w:t>
            </w:r>
            <w:r>
              <w:t>t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诊</w:t>
            </w:r>
            <w:r>
              <w:t>断</w:t>
            </w:r>
            <w:r>
              <w:t>报</w:t>
            </w:r>
            <w:r>
              <w:t>告</w:t>
            </w:r>
            <w:r>
              <w:t>主</w:t>
            </w:r>
            <w:r>
              <w:t>表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a</w:t>
            </w:r>
            <w:r>
              <w:t>g</w:t>
            </w:r>
            <w:r>
              <w:t>n</w:t>
            </w:r>
            <w:r>
              <w:t>o</w:t>
            </w:r>
            <w:r>
              <w:t>s</w:t>
            </w:r>
            <w:r>
              <w:t>i</w:t>
            </w:r>
            <w:r>
              <w:t>s</w:t>
            </w:r>
            <w:r>
              <w:t>I</w:t>
            </w:r>
            <w:r>
              <w:t>s</w:t>
            </w:r>
            <w:r>
              <w:t>s</w:t>
            </w:r>
            <w:r>
              <w:t>u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诊</w:t>
            </w:r>
            <w:r>
              <w:t>断</w:t>
            </w:r>
            <w:r>
              <w:t>报</w:t>
            </w:r>
            <w:r>
              <w:t>告</w:t>
            </w:r>
            <w:r>
              <w:t>中</w:t>
            </w:r>
            <w:r>
              <w:t>的</w:t>
            </w:r>
            <w:r>
              <w:t>单</w:t>
            </w:r>
            <w:r>
              <w:t>个</w:t>
            </w:r>
            <w:r>
              <w:t>问</w:t>
            </w:r>
            <w:r>
              <w:t>题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T</w:t>
            </w:r>
            <w:r>
              <w:t>a</w:t>
            </w:r>
            <w:r>
              <w:t>s</w:t>
            </w:r>
            <w:r>
              <w:t>k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任</w:t>
            </w:r>
            <w:r>
              <w:t>务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P</w:t>
            </w:r>
            <w:r>
              <w:t>r</w:t>
            </w:r>
            <w:r>
              <w:t>o</w:t>
            </w:r>
            <w:r>
              <w:t>f</w:t>
            </w:r>
            <w:r>
              <w:t>i</w:t>
            </w:r>
            <w:r>
              <w:t>l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顾</w:t>
            </w:r>
            <w:r>
              <w:t>客</w:t>
            </w:r>
            <w:r>
              <w:t>档</w:t>
            </w:r>
            <w:r>
              <w:t>案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P</w:t>
            </w:r>
            <w:r>
              <w:t>r</w:t>
            </w:r>
            <w:r>
              <w:t>o</w:t>
            </w:r>
            <w:r>
              <w:t>j</w:t>
            </w:r>
            <w:r>
              <w:t>e</w:t>
            </w:r>
            <w:r>
              <w:t>c</w:t>
            </w:r>
            <w:r>
              <w:t>t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在</w:t>
            </w:r>
            <w:r>
              <w:t>店</w:t>
            </w:r>
            <w:r>
              <w:t>项</w:t>
            </w:r>
            <w:r>
              <w:t>目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H</w:t>
            </w:r>
            <w:r>
              <w:t>o</w:t>
            </w:r>
            <w:r>
              <w:t>m</w:t>
            </w:r>
            <w:r>
              <w:t>e</w:t>
            </w: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家</w:t>
            </w:r>
            <w:r>
              <w:t>居</w:t>
            </w:r>
            <w:r>
              <w:t>产</w:t>
            </w:r>
            <w:r>
              <w:t>品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D</w:t>
            </w:r>
            <w:r>
              <w:t>e</w:t>
            </w:r>
            <w:r>
              <w:t>m</w:t>
            </w:r>
            <w:r>
              <w:t>a</w:t>
            </w:r>
            <w:r>
              <w:t>n</w:t>
            </w:r>
            <w:r>
              <w:t>d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顾</w:t>
            </w:r>
            <w:r>
              <w:t>客</w:t>
            </w:r>
            <w:r>
              <w:t>需</w:t>
            </w:r>
            <w:r>
              <w:t>求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W</w:t>
            </w:r>
            <w:r>
              <w:t>a</w:t>
            </w:r>
            <w:r>
              <w:t>r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顾</w:t>
            </w:r>
            <w:r>
              <w:t>客</w:t>
            </w:r>
            <w:r>
              <w:t>预</w:t>
            </w:r>
            <w:r>
              <w:t>警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F</w:t>
            </w:r>
            <w:r>
              <w:t>o</w:t>
            </w:r>
            <w:r>
              <w:t>l</w:t>
            </w:r>
            <w:r>
              <w:t>l</w:t>
            </w:r>
            <w:r>
              <w:t>o</w:t>
            </w:r>
            <w:r>
              <w:t>w</w:t>
            </w:r>
            <w:r>
              <w:t>T</w:t>
            </w:r>
            <w:r>
              <w:t>a</w:t>
            </w:r>
            <w:r>
              <w:t>s</w:t>
            </w:r>
            <w:r>
              <w:t>k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顾</w:t>
            </w:r>
            <w:r>
              <w:t>客</w:t>
            </w:r>
            <w:r>
              <w:t>跟</w:t>
            </w:r>
            <w:r>
              <w:t>进</w:t>
            </w:r>
            <w:r>
              <w:t>任</w:t>
            </w:r>
            <w:r>
              <w:t>务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t>D</w:t>
            </w:r>
            <w:r>
              <w:t>e</w:t>
            </w:r>
            <w:r>
              <w:t>m</w:t>
            </w:r>
            <w:r>
              <w:t>a</w:t>
            </w:r>
            <w:r>
              <w:t>n</w:t>
            </w:r>
            <w:r>
              <w:t>d</w:t>
            </w:r>
            <w:r>
              <w:t>B</w:t>
            </w:r>
            <w:r>
              <w:t>o</w:t>
            </w:r>
            <w:r>
              <w:t>a</w:t>
            </w:r>
            <w:r>
              <w:t>r</w:t>
            </w:r>
            <w:r>
              <w:t>d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需</w:t>
            </w:r>
            <w:r>
              <w:t>求</w:t>
            </w:r>
            <w:r>
              <w:t>看</w:t>
            </w:r>
            <w:r>
              <w:t>板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t>R</w:t>
            </w:r>
            <w:r>
              <w:t>e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每</w:t>
            </w:r>
            <w:r>
              <w:t>日</w:t>
            </w:r>
            <w:r>
              <w:t>复</w:t>
            </w:r>
            <w:r>
              <w:t>盘</w:t>
            </w:r>
          </w:p>
        </w:tc>
      </w:tr>
    </w:tbl>
    <w:p/>
    <w:p>
      <w:pPr>
        <w:pStyle w:val="Heading3"/>
      </w:pPr>
      <w:r>
        <w:t>14.2 新增API接口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端</w:t>
            </w:r>
            <w:r>
              <w:rPr>
                <w:b/>
              </w:rPr>
              <w:t>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方</w:t>
            </w:r>
            <w:r>
              <w:rPr>
                <w:b/>
              </w:rPr>
              <w:t>法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/</w:t>
            </w: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t>-</w:t>
            </w:r>
            <w:r>
              <w:t>r</w:t>
            </w:r>
            <w:r>
              <w:t>a</w:t>
            </w:r>
            <w:r>
              <w:t>w</w:t>
            </w:r>
            <w:r>
              <w:t>-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1</w:t>
            </w:r>
            <w:r>
              <w:t>5</w:t>
            </w:r>
            <w:r>
              <w:t>项</w:t>
            </w:r>
            <w:r>
              <w:t>原</w:t>
            </w:r>
            <w:r>
              <w:t>始</w:t>
            </w:r>
            <w:r>
              <w:t>经</w:t>
            </w:r>
            <w:r>
              <w:t>营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u</w:t>
            </w:r>
            <w:r>
              <w:t>t</w:t>
            </w:r>
            <w:r>
              <w:t>e</w:t>
            </w:r>
            <w:r>
              <w:t>d</w:t>
            </w:r>
            <w:r>
              <w:t>-</w:t>
            </w:r>
            <w:r>
              <w:t>m</w:t>
            </w:r>
            <w:r>
              <w:t>e</w:t>
            </w:r>
            <w:r>
              <w:t>t</w:t>
            </w:r>
            <w:r>
              <w:t>r</w:t>
            </w:r>
            <w:r>
              <w:t>i</w:t>
            </w:r>
            <w:r>
              <w:t>c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获</w:t>
            </w:r>
            <w:r>
              <w:t>取</w:t>
            </w:r>
            <w:r>
              <w:t>自</w:t>
            </w:r>
            <w:r>
              <w:t>动</w:t>
            </w:r>
            <w:r>
              <w:t>计</w:t>
            </w:r>
            <w:r>
              <w:t>算</w:t>
            </w:r>
            <w:r>
              <w:t>指</w:t>
            </w:r>
            <w:r>
              <w:t>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/</w:t>
            </w:r>
            <w:r>
              <w:t>m</w:t>
            </w:r>
            <w:r>
              <w:t>o</w:t>
            </w:r>
            <w:r>
              <w:t>n</w:t>
            </w:r>
            <w:r>
              <w:t>t</w:t>
            </w:r>
            <w:r>
              <w:t>h</w:t>
            </w:r>
            <w:r>
              <w:t>l</w:t>
            </w:r>
            <w:r>
              <w:t>y</w:t>
            </w:r>
            <w:r>
              <w:t>-</w:t>
            </w:r>
            <w:r>
              <w:t>d</w:t>
            </w:r>
            <w:r>
              <w:t>i</w:t>
            </w:r>
            <w:r>
              <w:t>a</w:t>
            </w:r>
            <w:r>
              <w:t>g</w:t>
            </w:r>
            <w:r>
              <w:t>n</w:t>
            </w:r>
            <w:r>
              <w:t>o</w:t>
            </w:r>
            <w:r>
              <w:t>s</w:t>
            </w:r>
            <w:r>
              <w:t>e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生</w:t>
            </w:r>
            <w:r>
              <w:t>成</w:t>
            </w:r>
            <w:r>
              <w:t>诊</w:t>
            </w:r>
            <w:r>
              <w:t>断</w:t>
            </w:r>
            <w:r>
              <w:t>报</w:t>
            </w:r>
            <w:r>
              <w:t>告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/</w:t>
            </w:r>
            <w:r>
              <w:t>d</w:t>
            </w:r>
            <w:r>
              <w:t>i</w:t>
            </w:r>
            <w:r>
              <w:t>a</w:t>
            </w:r>
            <w:r>
              <w:t>g</w:t>
            </w:r>
            <w:r>
              <w:t>n</w:t>
            </w:r>
            <w:r>
              <w:t>o</w:t>
            </w:r>
            <w:r>
              <w:t>s</w:t>
            </w:r>
            <w:r>
              <w:t>i</w:t>
            </w:r>
            <w:r>
              <w:t>s</w:t>
            </w:r>
            <w:r>
              <w:t>/</w:t>
            </w:r>
            <w:r>
              <w:t>{</w:t>
            </w:r>
            <w:r>
              <w:t>i</w:t>
            </w:r>
            <w:r>
              <w:t>d</w:t>
            </w:r>
            <w:r>
              <w:t>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获</w:t>
            </w:r>
            <w:r>
              <w:t>取</w:t>
            </w:r>
            <w:r>
              <w:t>诊</w:t>
            </w:r>
            <w:r>
              <w:t>断</w:t>
            </w:r>
            <w:r>
              <w:t>报</w:t>
            </w:r>
            <w:r>
              <w:t>告</w:t>
            </w:r>
            <w:r>
              <w:t>详</w:t>
            </w:r>
            <w:r>
              <w:t>情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/</w:t>
            </w:r>
            <w:r>
              <w:t>t</w:t>
            </w:r>
            <w:r>
              <w:t>o</w:t>
            </w:r>
            <w:r>
              <w:t>d</w:t>
            </w:r>
            <w:r>
              <w:t>a</w:t>
            </w:r>
            <w:r>
              <w:t>y</w:t>
            </w:r>
            <w:r>
              <w:t>-</w:t>
            </w:r>
            <w:r>
              <w:t>t</w:t>
            </w:r>
            <w:r>
              <w:t>a</w:t>
            </w:r>
            <w:r>
              <w:t>s</w:t>
            </w:r>
            <w:r>
              <w:t>k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获</w:t>
            </w:r>
            <w:r>
              <w:t>取</w:t>
            </w:r>
            <w:r>
              <w:t>今</w:t>
            </w:r>
            <w:r>
              <w:t>日</w:t>
            </w:r>
            <w:r>
              <w:t>任</w:t>
            </w:r>
            <w:r>
              <w:t>务</w:t>
            </w:r>
            <w:r>
              <w:t>列</w:t>
            </w:r>
            <w:r>
              <w:t>表</w:t>
            </w:r>
            <w:r>
              <w:t>（</w:t>
            </w:r>
            <w:r>
              <w:t>含</w:t>
            </w:r>
            <w:r>
              <w:t>优</w:t>
            </w:r>
            <w:r>
              <w:t>先</w:t>
            </w:r>
            <w:r>
              <w:t>级</w:t>
            </w:r>
            <w:r>
              <w:t>排</w:t>
            </w:r>
            <w:r>
              <w:t>序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/</w:t>
            </w:r>
            <w:r>
              <w:t>t</w:t>
            </w:r>
            <w:r>
              <w:t>a</w:t>
            </w:r>
            <w:r>
              <w:t>s</w:t>
            </w:r>
            <w:r>
              <w:t>k</w:t>
            </w:r>
            <w:r>
              <w:t>s</w:t>
            </w:r>
            <w:r>
              <w:t>/</w:t>
            </w:r>
            <w:r>
              <w:t>{</w:t>
            </w:r>
            <w:r>
              <w:t>t</w:t>
            </w:r>
            <w:r>
              <w:t>a</w:t>
            </w:r>
            <w:r>
              <w:t>s</w:t>
            </w:r>
            <w:r>
              <w:t>k</w:t>
            </w:r>
            <w:r>
              <w:t>_</w:t>
            </w:r>
            <w:r>
              <w:t>i</w:t>
            </w:r>
            <w:r>
              <w:t>d</w:t>
            </w:r>
            <w:r>
              <w:t>}</w:t>
            </w:r>
            <w:r>
              <w:t>/</w:t>
            </w: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U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更</w:t>
            </w:r>
            <w:r>
              <w:t>新</w:t>
            </w:r>
            <w:r>
              <w:t>任</w:t>
            </w:r>
            <w:r>
              <w:t>务</w:t>
            </w:r>
            <w:r>
              <w:t>状</w:t>
            </w:r>
            <w:r>
              <w:t>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/</w:t>
            </w:r>
            <w:r>
              <w:t>t</w:t>
            </w:r>
            <w:r>
              <w:t>a</w:t>
            </w:r>
            <w:r>
              <w:t>s</w:t>
            </w:r>
            <w:r>
              <w:t>k</w:t>
            </w:r>
            <w:r>
              <w:t>s</w:t>
            </w:r>
            <w:r>
              <w:t>/</w:t>
            </w:r>
            <w:r>
              <w:t>{</w:t>
            </w:r>
            <w:r>
              <w:t>t</w:t>
            </w:r>
            <w:r>
              <w:t>a</w:t>
            </w:r>
            <w:r>
              <w:t>s</w:t>
            </w:r>
            <w:r>
              <w:t>k</w:t>
            </w:r>
            <w:r>
              <w:t>_</w:t>
            </w:r>
            <w:r>
              <w:t>i</w:t>
            </w:r>
            <w:r>
              <w:t>d</w:t>
            </w:r>
            <w:r>
              <w:t>}</w:t>
            </w:r>
            <w:r>
              <w:t>/</w:t>
            </w:r>
            <w:r>
              <w:t>r</w:t>
            </w:r>
            <w:r>
              <w:t>e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任</w:t>
            </w:r>
            <w:r>
              <w:t>务</w:t>
            </w:r>
            <w:r>
              <w:t>复</w:t>
            </w:r>
            <w:r>
              <w:t>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R</w:t>
            </w:r>
            <w:r>
              <w:t>U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顾</w:t>
            </w:r>
            <w:r>
              <w:t>客</w:t>
            </w:r>
            <w:r>
              <w:t>档</w:t>
            </w:r>
            <w:r>
              <w:t>案</w:t>
            </w:r>
            <w:r>
              <w:t>增</w:t>
            </w:r>
            <w:r>
              <w:t>删</w:t>
            </w:r>
            <w:r>
              <w:t>改</w:t>
            </w:r>
            <w:r>
              <w:t>查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  <w:r>
              <w:t>/</w:t>
            </w:r>
            <w:r>
              <w:t>{</w:t>
            </w:r>
            <w:r>
              <w:t>i</w:t>
            </w:r>
            <w:r>
              <w:t>d</w:t>
            </w:r>
            <w:r>
              <w:t>}</w:t>
            </w:r>
            <w:r>
              <w:t>/</w:t>
            </w:r>
            <w:r>
              <w:t>p</w:t>
            </w:r>
            <w:r>
              <w:t>r</w:t>
            </w:r>
            <w:r>
              <w:t>o</w:t>
            </w:r>
            <w:r>
              <w:t>j</w:t>
            </w:r>
            <w:r>
              <w:t>e</w:t>
            </w:r>
            <w:r>
              <w:t>c</w:t>
            </w:r>
            <w:r>
              <w:t>t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R</w:t>
            </w:r>
            <w:r>
              <w:t>U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在</w:t>
            </w:r>
            <w:r>
              <w:t>店</w:t>
            </w:r>
            <w:r>
              <w:t>项</w:t>
            </w:r>
            <w:r>
              <w:t>目</w:t>
            </w:r>
            <w:r>
              <w:t>管</w:t>
            </w:r>
            <w: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  <w:r>
              <w:t>/</w:t>
            </w:r>
            <w:r>
              <w:t>{</w:t>
            </w:r>
            <w:r>
              <w:t>i</w:t>
            </w:r>
            <w:r>
              <w:t>d</w:t>
            </w:r>
            <w:r>
              <w:t>}</w:t>
            </w:r>
            <w:r>
              <w:t>/</w:t>
            </w:r>
            <w:r>
              <w:t>h</w:t>
            </w:r>
            <w:r>
              <w:t>o</w:t>
            </w:r>
            <w:r>
              <w:t>m</w:t>
            </w:r>
            <w:r>
              <w:t>e</w:t>
            </w:r>
            <w:r>
              <w:t>-</w:t>
            </w: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R</w:t>
            </w:r>
            <w:r>
              <w:t>U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家</w:t>
            </w:r>
            <w:r>
              <w:t>居</w:t>
            </w:r>
            <w:r>
              <w:t>产</w:t>
            </w:r>
            <w:r>
              <w:t>品</w:t>
            </w:r>
            <w:r>
              <w:t>管</w:t>
            </w:r>
            <w: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  <w:r>
              <w:t>/</w:t>
            </w:r>
            <w:r>
              <w:t>{</w:t>
            </w:r>
            <w:r>
              <w:t>i</w:t>
            </w:r>
            <w:r>
              <w:t>d</w:t>
            </w:r>
            <w:r>
              <w:t>}</w:t>
            </w:r>
            <w:r>
              <w:t>/</w:t>
            </w:r>
            <w:r>
              <w:t>d</w:t>
            </w:r>
            <w:r>
              <w:t>e</w:t>
            </w:r>
            <w:r>
              <w:t>m</w:t>
            </w:r>
            <w:r>
              <w:t>a</w:t>
            </w:r>
            <w:r>
              <w:t>n</w:t>
            </w:r>
            <w:r>
              <w:t>d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R</w:t>
            </w:r>
            <w:r>
              <w:t>U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求</w:t>
            </w:r>
            <w:r>
              <w:t>管</w:t>
            </w:r>
            <w: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/</w:t>
            </w:r>
            <w:r>
              <w:t>d</w:t>
            </w:r>
            <w:r>
              <w:t>e</w:t>
            </w:r>
            <w:r>
              <w:t>m</w:t>
            </w:r>
            <w:r>
              <w:t>a</w:t>
            </w:r>
            <w:r>
              <w:t>n</w:t>
            </w:r>
            <w:r>
              <w:t>d</w:t>
            </w:r>
            <w:r>
              <w:t>-</w:t>
            </w:r>
            <w:r>
              <w:t>b</w:t>
            </w:r>
            <w:r>
              <w:t>o</w:t>
            </w:r>
            <w:r>
              <w:t>a</w:t>
            </w:r>
            <w:r>
              <w:t>r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需</w:t>
            </w:r>
            <w:r>
              <w:t>求</w:t>
            </w:r>
            <w:r>
              <w:t>看</w:t>
            </w:r>
            <w:r>
              <w:t>板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/</w:t>
            </w:r>
            <w:r>
              <w:t>w</w:t>
            </w:r>
            <w:r>
              <w:t>a</w:t>
            </w:r>
            <w:r>
              <w:t>r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顾</w:t>
            </w:r>
            <w:r>
              <w:t>客</w:t>
            </w:r>
            <w:r>
              <w:t>预</w:t>
            </w:r>
            <w:r>
              <w:t>警</w:t>
            </w:r>
            <w:r>
              <w:t>清</w:t>
            </w:r>
            <w:r>
              <w:t>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/</w:t>
            </w: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t>-</w:t>
            </w:r>
            <w:r>
              <w:t>r</w:t>
            </w:r>
            <w:r>
              <w:t>e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每</w:t>
            </w:r>
            <w:r>
              <w:t>日</w:t>
            </w:r>
            <w:r>
              <w:t>复</w:t>
            </w:r>
            <w:r>
              <w:t>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/</w:t>
            </w: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t>-</w:t>
            </w:r>
            <w:r>
              <w:t>r</w:t>
            </w:r>
            <w:r>
              <w:t>e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  <w:r>
              <w:t>/</w:t>
            </w:r>
            <w:r>
              <w:t>h</w:t>
            </w:r>
            <w:r>
              <w:t>i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查</w:t>
            </w:r>
            <w:r>
              <w:t>看</w:t>
            </w:r>
            <w:r>
              <w:t>复</w:t>
            </w:r>
            <w:r>
              <w:t>盘</w:t>
            </w:r>
            <w:r>
              <w:t>历</w:t>
            </w:r>
            <w:r>
              <w:t>史</w:t>
            </w:r>
          </w:p>
        </w:tc>
      </w:tr>
    </w:tbl>
    <w:p/>
    <w:p>
      <w:pPr>
        <w:pStyle w:val="Heading3"/>
      </w:pPr>
      <w:r>
        <w:t>14.3 API前缀声明</w:t>
      </w:r>
    </w:p>
    <w:p>
      <w:pPr/>
      <w:r/>
      <w:r>
        <w:t>V</w:t>
      </w:r>
      <w:r>
        <w:t>0</w:t>
      </w:r>
      <w:r>
        <w:t>.</w:t>
      </w:r>
      <w:r>
        <w:t>1</w:t>
      </w:r>
      <w:r>
        <w:t>.</w:t>
      </w:r>
      <w:r>
        <w:t>3</w:t>
      </w:r>
      <w:r>
        <w:t xml:space="preserve"> </w:t>
      </w:r>
      <w:r>
        <w:t>A</w:t>
      </w:r>
      <w:r>
        <w:t>P</w:t>
      </w:r>
      <w:r>
        <w:t>I</w:t>
      </w:r>
      <w:r>
        <w:t>路</w:t>
      </w:r>
      <w:r>
        <w:t>由</w:t>
      </w:r>
      <w:r>
        <w:t>前</w:t>
      </w:r>
      <w:r>
        <w:t>缀</w:t>
      </w:r>
      <w:r>
        <w:t>统</w:t>
      </w:r>
      <w:r>
        <w:t>一</w:t>
      </w:r>
      <w:r>
        <w:t>声</w:t>
      </w:r>
      <w:r>
        <w:t>明</w:t>
      </w:r>
      <w:r>
        <w:t>如</w:t>
      </w:r>
      <w:r>
        <w:t>下</w:t>
      </w:r>
      <w:r>
        <w:t>（</w:t>
      </w:r>
      <w:r>
        <w:t>基</w:t>
      </w:r>
      <w:r>
        <w:t>于</w:t>
      </w:r>
      <w:r>
        <w:t>C</w:t>
      </w:r>
      <w:r>
        <w:t>h</w:t>
      </w:r>
      <w:r>
        <w:t>a</w:t>
      </w:r>
      <w:r>
        <w:t>t</w:t>
      </w:r>
      <w:r>
        <w:t>G</w:t>
      </w:r>
      <w:r>
        <w:t>P</w:t>
      </w:r>
      <w:r>
        <w:t>T</w:t>
      </w:r>
      <w:r>
        <w:t>总</w:t>
      </w:r>
      <w:r>
        <w:t>审</w:t>
      </w:r>
      <w:r>
        <w:t>结</w:t>
      </w:r>
      <w:r>
        <w:t>论</w:t>
      </w:r>
      <w:r>
        <w:t>，</w:t>
      </w:r>
      <w:r>
        <w:t>补</w:t>
      </w:r>
      <w:r>
        <w:t>丁</w:t>
      </w:r>
      <w:r>
        <w:t>4</w:t>
      </w:r>
      <w:r>
        <w:t>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center"/>
            </w:pPr>
            <w:r>
              <w:rPr>
                <w:b/>
              </w:rPr>
              <w:t>项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>
              <w:rPr>
                <w:b/>
              </w:rPr>
              <w:t>路由前缀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rPr>
                <w:rStyle w:val="CodeChar"/>
              </w:rPr>
              <w:t>/api/store-manager</w:t>
            </w:r>
            <w:r>
              <w:t>（</w:t>
            </w:r>
            <w:r>
              <w:t>与</w:t>
            </w:r>
            <w:r>
              <w:t>V</w:t>
            </w:r>
            <w:r>
              <w:t>0</w:t>
            </w:r>
            <w:r>
              <w:t>.</w:t>
            </w:r>
            <w:r>
              <w:t>1</w:t>
            </w:r>
            <w:r>
              <w:t>.</w:t>
            </w:r>
            <w:r>
              <w:t>2</w:t>
            </w:r>
            <w:r>
              <w:t>保</w:t>
            </w:r>
            <w:r>
              <w:t>持</w:t>
            </w:r>
            <w:r>
              <w:t>一</w:t>
            </w:r>
            <w:r>
              <w:t>致</w:t>
            </w:r>
            <w:r>
              <w:t>，</w:t>
            </w:r>
            <w:r>
              <w:t>不</w:t>
            </w:r>
            <w:r>
              <w:t>启</w:t>
            </w:r>
            <w:r>
              <w:t>用</w:t>
            </w:r>
            <w:r>
              <w:t xml:space="preserve"> </w:t>
            </w:r>
            <w:r>
              <w:rPr>
                <w:rStyle w:val="CodeChar"/>
              </w:rPr>
              <w:t>/api/v2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>
              <w:rPr>
                <w:b/>
              </w:rPr>
              <w:t>内部版本标记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代</w:t>
            </w:r>
            <w:r>
              <w:t>码</w:t>
            </w:r>
            <w:r>
              <w:t>中</w:t>
            </w:r>
            <w:r>
              <w:t>标</w:t>
            </w:r>
            <w:r>
              <w:t>记</w:t>
            </w:r>
            <w:r>
              <w:t xml:space="preserve"> </w:t>
            </w:r>
            <w:r>
              <w:rPr>
                <w:rStyle w:val="CodeChar"/>
              </w:rPr>
              <w:t>api_version = "v0.1.3"</w:t>
            </w:r>
            <w:r>
              <w:t>（</w:t>
            </w:r>
            <w:r>
              <w:t>仅</w:t>
            </w:r>
            <w:r>
              <w:t>内</w:t>
            </w:r>
            <w:r>
              <w:t>部</w:t>
            </w:r>
            <w:r>
              <w:t>日</w:t>
            </w:r>
            <w:r>
              <w:t>志</w:t>
            </w:r>
            <w:r>
              <w:t>/</w:t>
            </w:r>
            <w:r>
              <w:t>调</w:t>
            </w:r>
            <w:r>
              <w:t>试</w:t>
            </w:r>
            <w:r>
              <w:t>用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>
              <w:rPr>
                <w:b/>
              </w:rPr>
              <w:t>原因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0</w:t>
            </w:r>
            <w:r>
              <w:t>.</w:t>
            </w:r>
            <w:r>
              <w:t>1</w:t>
            </w:r>
            <w:r>
              <w:t>.</w:t>
            </w:r>
            <w:r>
              <w:t>2</w:t>
            </w:r>
            <w:r>
              <w:t>已</w:t>
            </w:r>
            <w:r>
              <w:t>验</w:t>
            </w:r>
            <w:r>
              <w:t>证</w:t>
            </w:r>
            <w:r>
              <w:t>该</w:t>
            </w:r>
            <w:r>
              <w:t>前</w:t>
            </w:r>
            <w:r>
              <w:t>缀</w:t>
            </w:r>
            <w:r>
              <w:t>全</w:t>
            </w:r>
            <w:r>
              <w:t>通</w:t>
            </w:r>
            <w:r>
              <w:t>（</w:t>
            </w:r>
            <w:r>
              <w:t>前</w:t>
            </w:r>
            <w:r>
              <w:t>端</w:t>
            </w:r>
            <w:r>
              <w:t>/</w:t>
            </w:r>
            <w:r>
              <w:t>后</w:t>
            </w:r>
            <w:r>
              <w:t>端</w:t>
            </w:r>
            <w:r>
              <w:t>/</w:t>
            </w:r>
            <w:r>
              <w:t>E</w:t>
            </w:r>
            <w:r>
              <w:t>C</w:t>
            </w:r>
            <w:r>
              <w:t>S</w:t>
            </w:r>
            <w:r>
              <w:t>/</w:t>
            </w:r>
            <w:r>
              <w:t>微</w:t>
            </w:r>
            <w:r>
              <w:t>信</w:t>
            </w:r>
            <w:r>
              <w:t>工</w:t>
            </w:r>
            <w:r>
              <w:t>具</w:t>
            </w:r>
            <w:r>
              <w:t>）</w:t>
            </w:r>
            <w:r>
              <w:t>。</w:t>
            </w:r>
            <w:r>
              <w:t>V</w:t>
            </w:r>
            <w:r>
              <w:t>0</w:t>
            </w:r>
            <w:r>
              <w:t>.</w:t>
            </w:r>
            <w:r>
              <w:t>1</w:t>
            </w:r>
            <w:r>
              <w:t>.</w:t>
            </w:r>
            <w:r>
              <w:t>3</w:t>
            </w:r>
            <w:r>
              <w:t>是</w:t>
            </w:r>
            <w:r>
              <w:t>扩</w:t>
            </w:r>
            <w:r>
              <w:t>展</w:t>
            </w:r>
            <w:r>
              <w:t>接</w:t>
            </w:r>
            <w:r>
              <w:t>口</w:t>
            </w:r>
            <w:r>
              <w:t>，</w:t>
            </w:r>
            <w:r>
              <w:t>不</w:t>
            </w:r>
            <w:r>
              <w:t>是</w:t>
            </w:r>
            <w:r>
              <w:t>换</w:t>
            </w:r>
            <w:r>
              <w:t>系</w:t>
            </w:r>
            <w:r>
              <w:t>统</w:t>
            </w:r>
            <w:r>
              <w:t>。</w:t>
            </w:r>
            <w:r>
              <w:t>改</w:t>
            </w:r>
            <w:r>
              <w:t>前</w:t>
            </w:r>
            <w:r>
              <w:t>缀</w:t>
            </w:r>
            <w:r>
              <w:t>会</w:t>
            </w:r>
            <w:r>
              <w:t>引</w:t>
            </w:r>
            <w:r>
              <w:t>入</w:t>
            </w:r>
            <w:r>
              <w:t>不</w:t>
            </w:r>
            <w:r>
              <w:t>必</w:t>
            </w:r>
            <w:r>
              <w:t>要</w:t>
            </w:r>
            <w:r>
              <w:t>的</w:t>
            </w:r>
            <w:r>
              <w:t>回</w:t>
            </w:r>
            <w:r>
              <w:t>归</w:t>
            </w:r>
            <w:r>
              <w:t>测</w:t>
            </w:r>
            <w:r>
              <w:t>试</w:t>
            </w:r>
            <w:r>
              <w:t>和</w:t>
            </w:r>
            <w:r>
              <w:t>配</w:t>
            </w:r>
            <w:r>
              <w:t>置</w:t>
            </w:r>
            <w:r>
              <w:t>变</w:t>
            </w:r>
            <w:r>
              <w:t>更</w:t>
            </w:r>
            <w:r>
              <w:t>。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15. 数据库改造范围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变</w:t>
            </w:r>
            <w:r>
              <w:rPr>
                <w:b/>
              </w:rPr>
              <w:t>更</w:t>
            </w:r>
            <w:r>
              <w:rPr>
                <w:b/>
              </w:rPr>
              <w:t>项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新</w:t>
            </w:r>
            <w:r>
              <w:t>增</w:t>
            </w:r>
            <w:r>
              <w:t>表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个</w:t>
            </w:r>
            <w:r>
              <w:t>新</w:t>
            </w:r>
            <w:r>
              <w:t>数</w:t>
            </w:r>
            <w:r>
              <w:t>据</w:t>
            </w:r>
            <w:r>
              <w:t>模</w:t>
            </w:r>
            <w:r>
              <w:t>型</w:t>
            </w:r>
            <w:r>
              <w:t>对</w:t>
            </w:r>
            <w:r>
              <w:t>应</w:t>
            </w:r>
            <w:r>
              <w:t>的</w:t>
            </w:r>
            <w:r>
              <w:t>所</w:t>
            </w:r>
            <w:r>
              <w:t>有</w:t>
            </w:r>
            <w:r>
              <w:t>数</w:t>
            </w:r>
            <w:r>
              <w:t>据</w:t>
            </w:r>
            <w:r>
              <w:t>库</w:t>
            </w:r>
            <w:r>
              <w:t>表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索</w:t>
            </w:r>
            <w:r>
              <w:t>引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每</w:t>
            </w:r>
            <w:r>
              <w:t>张</w:t>
            </w:r>
            <w:r>
              <w:t>表</w:t>
            </w:r>
            <w:r>
              <w:t>至</w:t>
            </w:r>
            <w:r>
              <w:t>少</w:t>
            </w:r>
            <w:r>
              <w:t>2</w:t>
            </w:r>
            <w:r>
              <w:t>个</w:t>
            </w:r>
            <w:r>
              <w:t>索</w:t>
            </w:r>
            <w:r>
              <w:t>引</w:t>
            </w:r>
            <w:r>
              <w:t>（</w:t>
            </w:r>
            <w:r>
              <w:t>主</w:t>
            </w:r>
            <w:r>
              <w:t>键</w:t>
            </w:r>
            <w:r>
              <w:t>+</w:t>
            </w:r>
            <w:r>
              <w:t>常</w:t>
            </w:r>
            <w:r>
              <w:t>用</w:t>
            </w:r>
            <w:r>
              <w:t>查</w:t>
            </w:r>
            <w:r>
              <w:t>询</w:t>
            </w:r>
            <w:r>
              <w:t>字</w:t>
            </w:r>
            <w:r>
              <w:t>段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测</w:t>
            </w:r>
            <w:r>
              <w:t>试</w:t>
            </w:r>
            <w:r>
              <w:t>数</w:t>
            </w:r>
            <w:r>
              <w:t>据</w:t>
            </w:r>
            <w:r>
              <w:t>库</w:t>
            </w:r>
            <w:r>
              <w:t>隔</w:t>
            </w:r>
            <w:r>
              <w:t>离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使</w:t>
            </w:r>
            <w:r>
              <w:t>用</w:t>
            </w:r>
            <w:r>
              <w:t>已</w:t>
            </w:r>
            <w:r>
              <w:t>有</w:t>
            </w:r>
            <w:r>
              <w:t>测</w:t>
            </w:r>
            <w:r>
              <w:t>试</w:t>
            </w:r>
            <w:r>
              <w:t>数</w:t>
            </w:r>
            <w:r>
              <w:t>据</w:t>
            </w:r>
            <w:r>
              <w:t>库</w:t>
            </w:r>
            <w:r>
              <w:t>，</w:t>
            </w:r>
            <w:r>
              <w:t>不</w:t>
            </w:r>
            <w:r>
              <w:t>碰</w:t>
            </w:r>
            <w:r>
              <w:t>生</w:t>
            </w:r>
            <w:r>
              <w:t>产</w:t>
            </w:r>
            <w:r>
              <w:t>库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历</w:t>
            </w:r>
            <w:r>
              <w:t>史</w:t>
            </w:r>
            <w:r>
              <w:t>兼</w:t>
            </w:r>
            <w:r>
              <w:t>容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0</w:t>
            </w:r>
            <w:r>
              <w:t>.</w:t>
            </w:r>
            <w:r>
              <w:t>1</w:t>
            </w:r>
            <w:r>
              <w:t>.</w:t>
            </w:r>
            <w:r>
              <w:t>2</w:t>
            </w:r>
            <w:r>
              <w:t>表</w:t>
            </w:r>
            <w:r>
              <w:t>结</w:t>
            </w:r>
            <w:r>
              <w:t>构</w:t>
            </w:r>
            <w:r>
              <w:t>保</w:t>
            </w:r>
            <w:r>
              <w:t>留</w:t>
            </w:r>
            <w:r>
              <w:t>不</w:t>
            </w:r>
            <w:r>
              <w:t>动</w:t>
            </w:r>
            <w:r>
              <w:t>，</w:t>
            </w:r>
            <w:r>
              <w:t>新</w:t>
            </w:r>
            <w:r>
              <w:t>增</w:t>
            </w:r>
            <w:r>
              <w:t>表</w:t>
            </w:r>
            <w:r>
              <w:t>与</w:t>
            </w:r>
            <w:r>
              <w:t>旧</w:t>
            </w:r>
            <w:r>
              <w:t>表</w:t>
            </w:r>
            <w:r>
              <w:t>无</w:t>
            </w:r>
            <w:r>
              <w:t>耦</w:t>
            </w:r>
            <w:r>
              <w:t>合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16. 兼容旧数据方案</w:t>
      </w:r>
    </w:p>
    <w:p>
      <w:pPr>
        <w:pStyle w:val="Heading3"/>
      </w:pPr>
      <w:r>
        <w:t>16.1 兼容原则（定死规则）</w:t>
      </w:r>
    </w:p>
    <w:p>
      <w:pPr/>
      <w:r/>
      <w:r>
        <w:t>基</w:t>
      </w:r>
      <w:r>
        <w:t>于</w:t>
      </w:r>
      <w:r>
        <w:t>C</w:t>
      </w:r>
      <w:r>
        <w:t>h</w:t>
      </w:r>
      <w:r>
        <w:t>a</w:t>
      </w:r>
      <w:r>
        <w:t>t</w:t>
      </w:r>
      <w:r>
        <w:t>G</w:t>
      </w:r>
      <w:r>
        <w:t>P</w:t>
      </w:r>
      <w:r>
        <w:t>T</w:t>
      </w:r>
      <w:r>
        <w:t>总</w:t>
      </w:r>
      <w:r>
        <w:t>审</w:t>
      </w:r>
      <w:r>
        <w:t>结</w:t>
      </w:r>
      <w:r>
        <w:t>论</w:t>
      </w:r>
      <w:r>
        <w:t>（</w:t>
      </w:r>
      <w:r>
        <w:t>补</w:t>
      </w:r>
      <w:r>
        <w:t>丁</w:t>
      </w:r>
      <w:r>
        <w:t>6</w:t>
      </w:r>
      <w:r>
        <w:t>）</w:t>
      </w:r>
      <w:r>
        <w:t>，</w:t>
      </w:r>
      <w:r>
        <w:t>V</w:t>
      </w:r>
      <w:r>
        <w:t>0</w:t>
      </w:r>
      <w:r>
        <w:t>.</w:t>
      </w:r>
      <w:r>
        <w:t>1</w:t>
      </w:r>
      <w:r>
        <w:t>.</w:t>
      </w:r>
      <w:r>
        <w:t>3</w:t>
      </w:r>
      <w:r>
        <w:t>历</w:t>
      </w:r>
      <w:r>
        <w:t>史</w:t>
      </w:r>
      <w:r>
        <w:t>兼</w:t>
      </w:r>
      <w:r>
        <w:t>容</w:t>
      </w:r>
      <w:r>
        <w:t>执</w:t>
      </w:r>
      <w:r>
        <w:t>行</w:t>
      </w:r>
      <w:r>
        <w:t>以</w:t>
      </w:r>
      <w:r>
        <w:t>下</w:t>
      </w:r>
      <w:r>
        <w:t>定</w:t>
      </w:r>
      <w:r>
        <w:t>死</w:t>
      </w:r>
      <w:r>
        <w:t>规</w:t>
      </w:r>
      <w:r>
        <w:t>则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V0.1.2旧表不动</w:t>
      </w:r>
      <w:r>
        <w:t xml:space="preserve"> </w:t>
      </w:r>
      <w:r>
        <w:t>—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e</w:t>
      </w:r>
      <w:r>
        <w:rPr>
          <w:i/>
        </w:rPr>
        <w:t>daily</w:t>
      </w:r>
      <w:r>
        <w:t>d</w:t>
      </w:r>
      <w:r>
        <w:t>a</w:t>
      </w:r>
      <w:r>
        <w:t>t</w:t>
      </w:r>
      <w:r>
        <w:t>a</w:t>
      </w:r>
      <w:r>
        <w:t>、</w:t>
      </w:r>
      <w:r>
        <w:t>s</w:t>
      </w:r>
      <w:r>
        <w:t>t</w:t>
      </w:r>
      <w:r>
        <w:t>o</w:t>
      </w:r>
      <w:r>
        <w:t>r</w:t>
      </w:r>
      <w:r>
        <w:t>e</w:t>
      </w:r>
      <w:r>
        <w:rPr>
          <w:i/>
        </w:rPr>
        <w:t>daily</w:t>
      </w:r>
      <w:r>
        <w:t>d</w:t>
      </w:r>
      <w:r>
        <w:t>i</w:t>
      </w:r>
      <w:r>
        <w:t>a</w:t>
      </w:r>
      <w:r>
        <w:t>g</w:t>
      </w:r>
      <w:r>
        <w:t>n</w:t>
      </w:r>
      <w:r>
        <w:t>o</w:t>
      </w:r>
      <w:r>
        <w:t>s</w:t>
      </w:r>
      <w:r>
        <w:t>i</w:t>
      </w:r>
      <w:r>
        <w:t>s</w:t>
      </w:r>
      <w:r>
        <w:t>、</w:t>
      </w:r>
      <w:r>
        <w:t>s</w:t>
      </w:r>
      <w:r>
        <w:t>t</w:t>
      </w:r>
      <w:r>
        <w:t>o</w:t>
      </w:r>
      <w:r>
        <w:t>r</w:t>
      </w:r>
      <w:r>
        <w:t>e</w:t>
      </w:r>
      <w:r>
        <w:rPr>
          <w:i/>
        </w:rPr>
        <w:t>daily</w:t>
      </w:r>
      <w:r>
        <w:t>t</w:t>
      </w:r>
      <w:r>
        <w:t>a</w:t>
      </w:r>
      <w:r>
        <w:t>s</w:t>
      </w:r>
      <w:r>
        <w:t>k</w:t>
      </w:r>
      <w:r>
        <w:t>s</w:t>
      </w:r>
      <w:r>
        <w:t>表</w:t>
      </w:r>
      <w:r>
        <w:t>保</w:t>
      </w:r>
      <w:r>
        <w:t>留</w:t>
      </w:r>
      <w:r>
        <w:t>不</w:t>
      </w:r>
      <w:r>
        <w:t>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V0.1.3新表独立</w:t>
      </w:r>
      <w:r>
        <w:t xml:space="preserve"> </w:t>
      </w:r>
      <w:r>
        <w:t>—</w:t>
      </w:r>
      <w:r>
        <w:t xml:space="preserve"> </w:t>
      </w:r>
      <w:r>
        <w:t>所</w:t>
      </w:r>
      <w:r>
        <w:t>有</w:t>
      </w:r>
      <w:r>
        <w:t>新</w:t>
      </w:r>
      <w:r>
        <w:t>表</w:t>
      </w:r>
      <w:r>
        <w:t>与</w:t>
      </w:r>
      <w:r>
        <w:t>旧</w:t>
      </w:r>
      <w:r>
        <w:t>表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>无</w:t>
      </w:r>
      <w:r>
        <w:t>耦</w:t>
      </w:r>
      <w:r>
        <w:t>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旧接口保留</w:t>
      </w:r>
      <w:r>
        <w:t xml:space="preserve"> </w:t>
      </w:r>
      <w:r>
        <w:t>—</w:t>
      </w:r>
      <w:r>
        <w:t xml:space="preserve"> </w:t>
      </w:r>
      <w:r>
        <w:t>V</w:t>
      </w:r>
      <w:r>
        <w:t>0</w:t>
      </w:r>
      <w:r>
        <w:t>.</w:t>
      </w:r>
      <w:r>
        <w:t>1</w:t>
      </w:r>
      <w:r>
        <w:t>.</w:t>
      </w:r>
      <w:r>
        <w:t>2</w:t>
      </w:r>
      <w:r>
        <w:t>旧</w:t>
      </w:r>
      <w:r>
        <w:t>A</w:t>
      </w:r>
      <w:r>
        <w:t>P</w:t>
      </w:r>
      <w:r>
        <w:t>I</w:t>
      </w:r>
      <w:r>
        <w:t>端</w:t>
      </w:r>
      <w:r>
        <w:t>点</w:t>
      </w:r>
      <w:r>
        <w:t>继</w:t>
      </w:r>
      <w:r>
        <w:t>续</w:t>
      </w:r>
      <w:r>
        <w:t>使</w:t>
      </w:r>
      <w:r>
        <w:t>用</w:t>
      </w:r>
      <w:r>
        <w:t>旧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新接口走新表</w:t>
      </w:r>
      <w:r>
        <w:t xml:space="preserve"> </w:t>
      </w:r>
      <w:r>
        <w:t>—</w:t>
      </w:r>
      <w:r>
        <w:t xml:space="preserve"> </w:t>
      </w:r>
      <w:r>
        <w:t>V</w:t>
      </w:r>
      <w:r>
        <w:t>0</w:t>
      </w:r>
      <w:r>
        <w:t>.</w:t>
      </w:r>
      <w:r>
        <w:t>1</w:t>
      </w:r>
      <w:r>
        <w:t>.</w:t>
      </w:r>
      <w:r>
        <w:t>3</w:t>
      </w:r>
      <w:r>
        <w:t>新</w:t>
      </w:r>
      <w:r>
        <w:t>A</w:t>
      </w:r>
      <w:r>
        <w:t>P</w:t>
      </w:r>
      <w:r>
        <w:t>I</w:t>
      </w:r>
      <w:r>
        <w:t>端</w:t>
      </w:r>
      <w:r>
        <w:t>点</w:t>
      </w:r>
      <w:r>
        <w:t>使</w:t>
      </w:r>
      <w:r>
        <w:t>用</w:t>
      </w:r>
      <w:r>
        <w:t>新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测试库可清空重建</w:t>
      </w:r>
      <w:r>
        <w:t xml:space="preserve"> </w:t>
      </w:r>
      <w:r>
        <w:t>—</w:t>
      </w:r>
      <w:r>
        <w:t xml:space="preserve"> </w:t>
      </w:r>
      <w:r>
        <w:t>不</w:t>
      </w:r>
      <w:r>
        <w:t>涉</w:t>
      </w:r>
      <w:r>
        <w:t>及</w:t>
      </w:r>
      <w:r>
        <w:t>生</w:t>
      </w:r>
      <w:r>
        <w:t>产</w:t>
      </w:r>
      <w:r>
        <w:t>数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生产库不做任何迁移</w:t>
      </w:r>
      <w:r>
        <w:t xml:space="preserve"> </w:t>
      </w:r>
      <w:r>
        <w:t>—</w:t>
      </w:r>
      <w:r>
        <w:t xml:space="preserve"> </w:t>
      </w:r>
      <w:r>
        <w:t>不</w:t>
      </w:r>
      <w:r>
        <w:t>执</w:t>
      </w:r>
      <w:r>
        <w:t>行</w:t>
      </w:r>
      <w:r>
        <w:t>任</w:t>
      </w:r>
      <w:r>
        <w:t>何</w:t>
      </w:r>
      <w:r>
        <w:t>生</w:t>
      </w:r>
      <w:r>
        <w:t>产</w:t>
      </w:r>
      <w:r>
        <w:t>数</w:t>
      </w:r>
      <w:r>
        <w:t>据</w:t>
      </w:r>
      <w:r>
        <w:t>迁</w:t>
      </w:r>
      <w:r>
        <w:t>移</w:t>
      </w:r>
      <w:r>
        <w:t>脚</w:t>
      </w:r>
      <w:r>
        <w:t>本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rPr>
          <w:b/>
        </w:rPr>
        <w:t>等V0.1.3跑稳后单独做迁移方案</w:t>
      </w:r>
      <w:r>
        <w:t xml:space="preserve"> </w:t>
      </w:r>
      <w:r>
        <w:t>—</w:t>
      </w:r>
      <w:r>
        <w:t xml:space="preserve"> </w:t>
      </w:r>
      <w:r>
        <w:t>V</w:t>
      </w:r>
      <w:r>
        <w:t>0</w:t>
      </w:r>
      <w:r>
        <w:t>.</w:t>
      </w:r>
      <w:r>
        <w:t>1</w:t>
      </w:r>
      <w:r>
        <w:t>.</w:t>
      </w:r>
      <w:r>
        <w:t>4</w:t>
      </w:r>
      <w:r>
        <w:t>再</w:t>
      </w:r>
      <w:r>
        <w:t>做</w:t>
      </w:r>
      <w:r>
        <w:t>数</w:t>
      </w:r>
      <w:r>
        <w:t>据</w:t>
      </w:r>
      <w:r>
        <w:t>迁</w:t>
      </w:r>
      <w:r>
        <w:t>移</w:t>
      </w:r>
      <w:r>
        <w:t>评</w:t>
      </w:r>
      <w:r>
        <w:t>估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关键区别</w:t>
      </w:r>
      <w:r>
        <w:t>：</w:t>
      </w:r>
      <w:r>
        <w:t>原</w:t>
      </w:r>
      <w:r>
        <w:t>方</w:t>
      </w:r>
      <w:r>
        <w:t>案</w:t>
      </w:r>
      <w:r>
        <w:t>仅</w:t>
      </w:r>
      <w:r>
        <w:t>写</w:t>
      </w:r>
      <w:r>
        <w:t>"</w:t>
      </w:r>
      <w:r>
        <w:t>不</w:t>
      </w:r>
      <w:r>
        <w:t>执</w:t>
      </w:r>
      <w:r>
        <w:t>行</w:t>
      </w:r>
      <w:r>
        <w:t>数</w:t>
      </w:r>
      <w:r>
        <w:t>据</w:t>
      </w:r>
      <w:r>
        <w:t>迁</w:t>
      </w:r>
      <w:r>
        <w:t>移</w:t>
      </w:r>
      <w:r>
        <w:t>操</w:t>
      </w:r>
      <w:r>
        <w:t>作</w:t>
      </w:r>
      <w:r>
        <w:t>"</w:t>
      </w:r>
      <w:r>
        <w:t>。</w:t>
      </w:r>
      <w:r>
        <w:t>现</w:t>
      </w:r>
      <w:r>
        <w:t>明</w:t>
      </w:r>
      <w:r>
        <w:t>确</w:t>
      </w:r>
      <w:r>
        <w:t>为</w:t>
      </w:r>
      <w:r>
        <w:t>"</w:t>
      </w:r>
      <w:r>
        <w:t>不</w:t>
      </w:r>
      <w:r>
        <w:t>动</w:t>
      </w:r>
      <w:r>
        <w:t>生</w:t>
      </w:r>
      <w:r>
        <w:t>产</w:t>
      </w:r>
      <w:r>
        <w:t>库</w:t>
      </w:r>
      <w:r>
        <w:t>、</w:t>
      </w:r>
      <w:r>
        <w:t>不</w:t>
      </w:r>
      <w:r>
        <w:t>做</w:t>
      </w:r>
      <w:r>
        <w:t>任</w:t>
      </w:r>
      <w:r>
        <w:t>何</w:t>
      </w:r>
      <w:r>
        <w:t>迁</w:t>
      </w:r>
      <w:r>
        <w:t>移</w:t>
      </w:r>
      <w:r>
        <w:t>脚</w:t>
      </w:r>
      <w:r>
        <w:t>本</w:t>
      </w:r>
      <w:r>
        <w:t>、</w:t>
      </w:r>
      <w:r>
        <w:t>等</w:t>
      </w:r>
      <w:r>
        <w:t>V</w:t>
      </w:r>
      <w:r>
        <w:t>0</w:t>
      </w:r>
      <w:r>
        <w:t>.</w:t>
      </w:r>
      <w:r>
        <w:t>1</w:t>
      </w:r>
      <w:r>
        <w:t>.</w:t>
      </w:r>
      <w:r>
        <w:t>3</w:t>
      </w:r>
      <w:r>
        <w:t>跑</w:t>
      </w:r>
      <w:r>
        <w:t>稳</w:t>
      </w:r>
      <w:r>
        <w:t>后</w:t>
      </w:r>
      <w:r>
        <w:t>单</w:t>
      </w:r>
      <w:r>
        <w:t>独</w:t>
      </w:r>
      <w:r>
        <w:t>做</w:t>
      </w:r>
      <w:r>
        <w:t>方</w:t>
      </w:r>
      <w:r>
        <w:t>案</w:t>
      </w:r>
      <w:r>
        <w:t>"</w:t>
      </w:r>
      <w:r>
        <w:t>。</w:t>
      </w:r>
    </w:p>
    <w:p>
      <w:pPr>
        <w:pStyle w:val="Heading3"/>
      </w:pPr>
      <w:r>
        <w:t>16.2 旧数据映射（预留）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0</w:t>
            </w:r>
            <w:r>
              <w:rPr>
                <w:b/>
              </w:rPr>
              <w:t>.</w:t>
            </w:r>
            <w:r>
              <w:rPr>
                <w:b/>
              </w:rPr>
              <w:t>1</w:t>
            </w:r>
            <w:r>
              <w:rPr>
                <w:b/>
              </w:rPr>
              <w:t>.</w:t>
            </w:r>
            <w:r>
              <w:rPr>
                <w:b/>
              </w:rPr>
              <w:t>2</w:t>
            </w:r>
            <w:r>
              <w:rPr>
                <w:b/>
              </w:rPr>
              <w:t>旧</w:t>
            </w:r>
            <w:r>
              <w:rPr>
                <w:b/>
              </w:rPr>
              <w:t>表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0</w:t>
            </w:r>
            <w:r>
              <w:rPr>
                <w:b/>
              </w:rPr>
              <w:t>.</w:t>
            </w:r>
            <w:r>
              <w:rPr>
                <w:b/>
              </w:rPr>
              <w:t>1</w:t>
            </w:r>
            <w:r>
              <w:rPr>
                <w:b/>
              </w:rPr>
              <w:t>.</w:t>
            </w:r>
            <w:r>
              <w:rPr>
                <w:b/>
              </w:rPr>
              <w:t>3</w:t>
            </w:r>
            <w:r>
              <w:rPr>
                <w:b/>
              </w:rPr>
              <w:t>新</w:t>
            </w:r>
            <w:r>
              <w:rPr>
                <w:b/>
              </w:rPr>
              <w:t>表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关</w:t>
            </w:r>
            <w:r>
              <w:rPr>
                <w:b/>
              </w:rPr>
              <w:t>系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rPr>
                <w:i/>
              </w:rPr>
              <w:t>daily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t>R</w:t>
            </w:r>
            <w:r>
              <w:t>a</w:t>
            </w:r>
            <w:r>
              <w:t>w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表</w:t>
            </w:r>
            <w:r>
              <w:t>替</w:t>
            </w:r>
            <w:r>
              <w:t>换</w:t>
            </w:r>
            <w:r>
              <w:t>旧</w:t>
            </w:r>
            <w:r>
              <w:t>表</w:t>
            </w:r>
            <w:r>
              <w:t>（</w:t>
            </w:r>
            <w:r>
              <w:t>旧</w:t>
            </w:r>
            <w:r>
              <w:t>表</w:t>
            </w:r>
            <w:r>
              <w:t>保</w:t>
            </w:r>
            <w:r>
              <w:t>留</w:t>
            </w:r>
            <w:r>
              <w:t>只</w:t>
            </w:r>
            <w:r>
              <w:t>读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rPr>
                <w:i/>
              </w:rPr>
              <w:t>daily</w:t>
            </w:r>
            <w:r>
              <w:t>d</w:t>
            </w:r>
            <w:r>
              <w:t>i</w:t>
            </w:r>
            <w:r>
              <w:t>a</w:t>
            </w:r>
            <w:r>
              <w:t>g</w:t>
            </w:r>
            <w:r>
              <w:t>n</w:t>
            </w:r>
            <w:r>
              <w:t>o</w:t>
            </w:r>
            <w:r>
              <w:t>s</w:t>
            </w:r>
            <w:r>
              <w:t>i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a</w:t>
            </w:r>
            <w:r>
              <w:t>g</w:t>
            </w:r>
            <w:r>
              <w:t>n</w:t>
            </w:r>
            <w:r>
              <w:t>o</w:t>
            </w:r>
            <w:r>
              <w:t>s</w:t>
            </w:r>
            <w:r>
              <w:t>i</w:t>
            </w:r>
            <w:r>
              <w:t>s</w:t>
            </w:r>
            <w:r>
              <w:t>R</w:t>
            </w:r>
            <w:r>
              <w:t>e</w:t>
            </w:r>
            <w:r>
              <w:t>s</w:t>
            </w:r>
            <w:r>
              <w:t>u</w:t>
            </w:r>
            <w:r>
              <w:t>l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表</w:t>
            </w:r>
            <w:r>
              <w:t>替</w:t>
            </w:r>
            <w:r>
              <w:t>换</w:t>
            </w:r>
            <w:r>
              <w:t>旧</w:t>
            </w:r>
            <w:r>
              <w:t>表</w:t>
            </w:r>
            <w:r>
              <w:t>（</w:t>
            </w:r>
            <w:r>
              <w:t>旧</w:t>
            </w:r>
            <w:r>
              <w:t>表</w:t>
            </w:r>
            <w:r>
              <w:t>保</w:t>
            </w:r>
            <w:r>
              <w:t>留</w:t>
            </w:r>
            <w:r>
              <w:t>只</w:t>
            </w:r>
            <w:r>
              <w:t>读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rPr>
                <w:i/>
              </w:rPr>
              <w:t>daily</w:t>
            </w:r>
            <w:r>
              <w:t>t</w:t>
            </w:r>
            <w:r>
              <w:t>a</w:t>
            </w:r>
            <w:r>
              <w:t>s</w:t>
            </w:r>
            <w:r>
              <w:t>k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T</w:t>
            </w:r>
            <w:r>
              <w:t>a</w:t>
            </w:r>
            <w:r>
              <w:t>s</w:t>
            </w:r>
            <w:r>
              <w:t>k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表</w:t>
            </w:r>
            <w:r>
              <w:t>替</w:t>
            </w:r>
            <w:r>
              <w:t>换</w:t>
            </w:r>
            <w:r>
              <w:t>旧</w:t>
            </w:r>
            <w:r>
              <w:t>表</w:t>
            </w:r>
            <w:r>
              <w:t>（</w:t>
            </w:r>
            <w:r>
              <w:t>旧</w:t>
            </w:r>
            <w:r>
              <w:t>表</w:t>
            </w:r>
            <w:r>
              <w:t>保</w:t>
            </w:r>
            <w:r>
              <w:t>留</w:t>
            </w:r>
            <w:r>
              <w:t>只</w:t>
            </w:r>
            <w:r>
              <w:t>读</w:t>
            </w:r>
            <w:r>
              <w:t>）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17. 测试验收标准</w:t>
      </w:r>
    </w:p>
    <w:p>
      <w:pPr>
        <w:pStyle w:val="Heading3"/>
      </w:pPr>
      <w:r>
        <w:t>17.1 20条验收标准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店</w:t>
            </w:r>
            <w:r>
              <w:t>长</w:t>
            </w:r>
            <w:r>
              <w:t>不</w:t>
            </w:r>
            <w:r>
              <w:t>再</w:t>
            </w:r>
            <w:r>
              <w:t>填</w:t>
            </w:r>
            <w:r>
              <w:t>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所</w:t>
            </w:r>
            <w:r>
              <w:t>有</w:t>
            </w:r>
            <w:r>
              <w:t>百</w:t>
            </w:r>
            <w:r>
              <w:t>分</w:t>
            </w:r>
            <w:r>
              <w:t>比</w:t>
            </w:r>
            <w:r>
              <w:t>指</w:t>
            </w:r>
            <w:r>
              <w:t>标</w:t>
            </w:r>
            <w:r>
              <w:t>由</w:t>
            </w:r>
            <w:r>
              <w:t>系</w:t>
            </w:r>
            <w:r>
              <w:t>统</w:t>
            </w:r>
            <w:r>
              <w:t>自</w:t>
            </w:r>
            <w:r>
              <w:t>动</w:t>
            </w:r>
            <w:r>
              <w:t>计</w:t>
            </w:r>
            <w:r>
              <w:t>算</w:t>
            </w:r>
            <w:r>
              <w:t>，</w:t>
            </w:r>
            <w:r>
              <w:t>界</w:t>
            </w:r>
            <w:r>
              <w:t>面</w:t>
            </w:r>
            <w:r>
              <w:t>无</w:t>
            </w:r>
            <w:r>
              <w:t>手</w:t>
            </w:r>
            <w:r>
              <w:t>动</w:t>
            </w:r>
            <w:r>
              <w:t>填</w:t>
            </w:r>
            <w:r>
              <w:t>写</w:t>
            </w:r>
            <w:r>
              <w:t>率</w:t>
            </w:r>
            <w:r>
              <w:t>项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项</w:t>
            </w:r>
            <w:r>
              <w:t>原</w:t>
            </w:r>
            <w:r>
              <w:t>始</w:t>
            </w:r>
            <w:r>
              <w:t>数</w:t>
            </w:r>
            <w:r>
              <w:t>据</w:t>
            </w:r>
            <w:r>
              <w:t>可</w:t>
            </w:r>
            <w:r>
              <w:t>提</w:t>
            </w:r>
            <w:r>
              <w:t>交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组</w:t>
            </w:r>
            <w:r>
              <w:t>表</w:t>
            </w:r>
            <w:r>
              <w:t>单</w:t>
            </w:r>
            <w:r>
              <w:t>所</w:t>
            </w:r>
            <w:r>
              <w:t>有</w:t>
            </w:r>
            <w:r>
              <w:t>字</w:t>
            </w:r>
            <w:r>
              <w:t>段</w:t>
            </w:r>
            <w:r>
              <w:t>均</w:t>
            </w:r>
            <w:r>
              <w:t>可</w:t>
            </w:r>
            <w:r>
              <w:t>成</w:t>
            </w:r>
            <w:r>
              <w:t>功</w:t>
            </w:r>
            <w:r>
              <w:t>提</w:t>
            </w:r>
            <w:r>
              <w:t>交</w:t>
            </w:r>
            <w:r>
              <w:t>入</w:t>
            </w:r>
            <w:r>
              <w:t>库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自</w:t>
            </w:r>
            <w:r>
              <w:t>动</w:t>
            </w:r>
            <w:r>
              <w:t>算</w:t>
            </w:r>
            <w:r>
              <w:t>指</w:t>
            </w:r>
            <w:r>
              <w:t>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个</w:t>
            </w:r>
            <w:r>
              <w:t>计</w:t>
            </w:r>
            <w:r>
              <w:t>算</w:t>
            </w:r>
            <w:r>
              <w:t>指</w:t>
            </w:r>
            <w:r>
              <w:t>标</w:t>
            </w:r>
            <w:r>
              <w:t>全</w:t>
            </w:r>
            <w:r>
              <w:t>部</w:t>
            </w:r>
            <w:r>
              <w:t>正</w:t>
            </w:r>
            <w:r>
              <w:t>确</w:t>
            </w:r>
            <w:r>
              <w:t>计</w:t>
            </w:r>
            <w:r>
              <w:t>算</w:t>
            </w:r>
            <w:r>
              <w:t>并</w:t>
            </w:r>
            <w:r>
              <w:t>展</w:t>
            </w:r>
            <w:r>
              <w:t>示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识</w:t>
            </w:r>
            <w:r>
              <w:t>别</w:t>
            </w:r>
            <w:r>
              <w:t>至</w:t>
            </w:r>
            <w:r>
              <w:t>少</w:t>
            </w:r>
            <w:r>
              <w:t>8</w:t>
            </w:r>
            <w:r>
              <w:t>类</w:t>
            </w:r>
            <w:r>
              <w:t>经</w:t>
            </w:r>
            <w:r>
              <w:t>营</w:t>
            </w:r>
            <w:r>
              <w:t>问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诊</w:t>
            </w:r>
            <w:r>
              <w:t>断</w:t>
            </w:r>
            <w:r>
              <w:t>规</w:t>
            </w:r>
            <w:r>
              <w:t>则</w:t>
            </w:r>
            <w:r>
              <w:t>引</w:t>
            </w:r>
            <w:r>
              <w:t>擎</w:t>
            </w:r>
            <w:r>
              <w:t>能</w:t>
            </w:r>
            <w:r>
              <w:t>触</w:t>
            </w:r>
            <w:r>
              <w:t>发</w:t>
            </w:r>
            <w:r>
              <w:t>≥</w:t>
            </w:r>
            <w:r>
              <w:t>8</w:t>
            </w:r>
            <w:r>
              <w:t>类</w:t>
            </w:r>
            <w:r>
              <w:t>问</w:t>
            </w:r>
            <w:r>
              <w:t>题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报</w:t>
            </w:r>
            <w:r>
              <w:t>告</w:t>
            </w:r>
            <w:r>
              <w:t>输</w:t>
            </w:r>
            <w:r>
              <w:t>出</w:t>
            </w:r>
            <w:r>
              <w:t>3</w:t>
            </w:r>
            <w:r>
              <w:t>个</w:t>
            </w:r>
            <w:r>
              <w:t>核</w:t>
            </w:r>
            <w:r>
              <w:t>心</w:t>
            </w:r>
            <w:r>
              <w:t>问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诊</w:t>
            </w:r>
            <w:r>
              <w:t>断</w:t>
            </w:r>
            <w:r>
              <w:t>报</w:t>
            </w:r>
            <w:r>
              <w:t>告</w:t>
            </w:r>
            <w:r>
              <w:t>能</w:t>
            </w:r>
            <w:r>
              <w:t>筛</w:t>
            </w:r>
            <w:r>
              <w:t>选</w:t>
            </w:r>
            <w:r>
              <w:t>出</w:t>
            </w:r>
            <w:r>
              <w:t>最</w:t>
            </w:r>
            <w:r>
              <w:t>严</w:t>
            </w:r>
            <w:r>
              <w:t>重</w:t>
            </w:r>
            <w:r>
              <w:t>的</w:t>
            </w:r>
            <w:r>
              <w:t>3</w:t>
            </w:r>
            <w:r>
              <w:t>个</w:t>
            </w:r>
            <w:r>
              <w:t>问</w:t>
            </w:r>
            <w:r>
              <w:t>题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问</w:t>
            </w:r>
            <w:r>
              <w:t>题</w:t>
            </w:r>
            <w:r>
              <w:t>有</w:t>
            </w:r>
            <w:r>
              <w:t>数</w:t>
            </w:r>
            <w:r>
              <w:t>据</w:t>
            </w:r>
            <w:r>
              <w:t>证</w:t>
            </w:r>
            <w:r>
              <w:t>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个</w:t>
            </w:r>
            <w:r>
              <w:t>问</w:t>
            </w:r>
            <w:r>
              <w:t>题</w:t>
            </w:r>
            <w:r>
              <w:t>都</w:t>
            </w:r>
            <w:r>
              <w:t>有</w:t>
            </w:r>
            <w:r>
              <w:t>对</w:t>
            </w:r>
            <w:r>
              <w:t>应</w:t>
            </w:r>
            <w:r>
              <w:t>的</w:t>
            </w:r>
            <w:r>
              <w:t>具</w:t>
            </w:r>
            <w:r>
              <w:t>体</w:t>
            </w:r>
            <w:r>
              <w:t>数</w:t>
            </w:r>
            <w:r>
              <w:t>值</w:t>
            </w:r>
            <w:r>
              <w:t>和</w:t>
            </w:r>
            <w:r>
              <w:t>阈</w:t>
            </w:r>
            <w:r>
              <w:t>值</w:t>
            </w:r>
            <w:r>
              <w:t>对</w:t>
            </w:r>
            <w:r>
              <w:t>比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问</w:t>
            </w:r>
            <w:r>
              <w:t>题</w:t>
            </w:r>
            <w:r>
              <w:t>可</w:t>
            </w:r>
            <w:r>
              <w:t>映</w:t>
            </w:r>
            <w:r>
              <w:t>射</w:t>
            </w:r>
            <w:r>
              <w:t>7</w:t>
            </w:r>
            <w:r>
              <w:t>大</w:t>
            </w:r>
            <w:r>
              <w:t>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i</w:t>
            </w:r>
            <w:r>
              <w:t>b</w:t>
            </w:r>
            <w:r>
              <w:t>r</w:t>
            </w:r>
            <w:r>
              <w:t>a</w:t>
            </w:r>
            <w:r>
              <w:t>r</w:t>
            </w:r>
            <w:r>
              <w:t>y</w:t>
            </w:r>
            <w:r>
              <w:t>_</w:t>
            </w:r>
            <w:r>
              <w:t>r</w:t>
            </w:r>
            <w:r>
              <w:t>e</w:t>
            </w:r>
            <w:r>
              <w:t>f</w:t>
            </w:r>
            <w:r>
              <w:t>字</w:t>
            </w:r>
            <w:r>
              <w:t>段</w:t>
            </w:r>
            <w:r>
              <w:t>正</w:t>
            </w:r>
            <w:r>
              <w:t>确</w:t>
            </w:r>
            <w:r>
              <w:t>填</w:t>
            </w:r>
            <w:r>
              <w:t>写</w:t>
            </w:r>
            <w:r>
              <w:t>知</w:t>
            </w:r>
            <w:r>
              <w:t>识</w:t>
            </w:r>
            <w:r>
              <w:t>对</w:t>
            </w:r>
            <w:r>
              <w:t>象</w:t>
            </w:r>
            <w:r>
              <w:t>I</w:t>
            </w:r>
            <w:r>
              <w:t>D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P</w:t>
            </w:r>
            <w:r>
              <w:t>0</w:t>
            </w:r>
            <w:r>
              <w:t>-</w:t>
            </w:r>
            <w:r>
              <w:t>P</w:t>
            </w:r>
            <w:r>
              <w:t>3</w:t>
            </w:r>
            <w:r>
              <w:t>排</w:t>
            </w:r>
            <w:r>
              <w:t>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列</w:t>
            </w:r>
            <w:r>
              <w:t>表</w:t>
            </w:r>
            <w:r>
              <w:t>按</w:t>
            </w:r>
            <w:r>
              <w:t>优</w:t>
            </w:r>
            <w:r>
              <w:t>先</w:t>
            </w:r>
            <w:r>
              <w:t>级</w:t>
            </w:r>
            <w:r>
              <w:t>排</w:t>
            </w:r>
            <w:r>
              <w:t>序</w:t>
            </w:r>
            <w:r>
              <w:t>，</w:t>
            </w:r>
            <w:r>
              <w:t>P</w:t>
            </w:r>
            <w:r>
              <w:t>0</w:t>
            </w:r>
            <w:r>
              <w:t>在</w:t>
            </w:r>
            <w:r>
              <w:t>最</w:t>
            </w:r>
            <w:r>
              <w:t>前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顾</w:t>
            </w:r>
            <w:r>
              <w:t>客</w:t>
            </w:r>
            <w:r>
              <w:t>档</w:t>
            </w:r>
            <w:r>
              <w:t>案</w:t>
            </w:r>
            <w:r>
              <w:t>可</w:t>
            </w:r>
            <w:r>
              <w:t>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增</w:t>
            </w:r>
            <w:r>
              <w:t>顾</w:t>
            </w:r>
            <w:r>
              <w:t>客</w:t>
            </w:r>
            <w:r>
              <w:t>档</w:t>
            </w:r>
            <w:r>
              <w:t>案</w:t>
            </w:r>
            <w:r>
              <w:t>接</w:t>
            </w:r>
            <w:r>
              <w:t>口</w:t>
            </w:r>
            <w:r>
              <w:t>可</w:t>
            </w:r>
            <w:r>
              <w:t>正</w:t>
            </w:r>
            <w:r>
              <w:t>常</w:t>
            </w:r>
            <w:r>
              <w:t>使</w:t>
            </w:r>
            <w:r>
              <w:t>用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1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在</w:t>
            </w:r>
            <w:r>
              <w:t>店</w:t>
            </w:r>
            <w:r>
              <w:t>项</w:t>
            </w:r>
            <w:r>
              <w:t>目</w:t>
            </w:r>
            <w:r>
              <w:t>可</w:t>
            </w:r>
            <w:r>
              <w:t>记</w:t>
            </w:r>
            <w:r>
              <w:t>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在</w:t>
            </w:r>
            <w:r>
              <w:t>店</w:t>
            </w:r>
            <w:r>
              <w:t>项</w:t>
            </w:r>
            <w:r>
              <w:t>目</w:t>
            </w:r>
            <w:r>
              <w:t>管</w:t>
            </w:r>
            <w:r>
              <w:t>理</w:t>
            </w:r>
            <w:r>
              <w:t>接</w:t>
            </w:r>
            <w:r>
              <w:t>口</w:t>
            </w:r>
            <w:r>
              <w:t>正</w:t>
            </w:r>
            <w:r>
              <w:t>常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1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家</w:t>
            </w:r>
            <w:r>
              <w:t>居</w:t>
            </w:r>
            <w:r>
              <w:t>产</w:t>
            </w:r>
            <w:r>
              <w:t>品</w:t>
            </w:r>
            <w:r>
              <w:t>可</w:t>
            </w:r>
            <w:r>
              <w:t>记</w:t>
            </w:r>
            <w:r>
              <w:t>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家</w:t>
            </w:r>
            <w:r>
              <w:t>居</w:t>
            </w:r>
            <w:r>
              <w:t>产</w:t>
            </w:r>
            <w:r>
              <w:t>品</w:t>
            </w:r>
            <w:r>
              <w:t>管</w:t>
            </w:r>
            <w:r>
              <w:t>理</w:t>
            </w:r>
            <w:r>
              <w:t>接</w:t>
            </w:r>
            <w:r>
              <w:t>口</w:t>
            </w:r>
            <w:r>
              <w:t>正</w:t>
            </w:r>
            <w:r>
              <w:t>常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1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求</w:t>
            </w:r>
            <w:r>
              <w:t>状</w:t>
            </w:r>
            <w:r>
              <w:t>态</w:t>
            </w:r>
            <w:r>
              <w:t>可</w:t>
            </w:r>
            <w:r>
              <w:t>记</w:t>
            </w:r>
            <w:r>
              <w:t>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求</w:t>
            </w:r>
            <w:r>
              <w:t>管</w:t>
            </w:r>
            <w:r>
              <w:t>理</w:t>
            </w:r>
            <w:r>
              <w:t>4</w:t>
            </w:r>
            <w:r>
              <w:t>种</w:t>
            </w:r>
            <w:r>
              <w:t>状</w:t>
            </w:r>
            <w:r>
              <w:t>态</w:t>
            </w:r>
            <w:r>
              <w:t>均</w:t>
            </w:r>
            <w:r>
              <w:t>可</w:t>
            </w:r>
            <w:r>
              <w:t>记</w:t>
            </w:r>
            <w:r>
              <w:t>录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1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红</w:t>
            </w:r>
            <w:r>
              <w:t>黄</w:t>
            </w:r>
            <w:r>
              <w:t>预</w:t>
            </w:r>
            <w:r>
              <w:t>警</w:t>
            </w:r>
            <w:r>
              <w:t>可</w:t>
            </w:r>
            <w:r>
              <w:t>生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预</w:t>
            </w:r>
            <w:r>
              <w:t>警</w:t>
            </w:r>
            <w:r>
              <w:t>规</w:t>
            </w:r>
            <w:r>
              <w:t>则</w:t>
            </w:r>
            <w:r>
              <w:t>触</w:t>
            </w:r>
            <w:r>
              <w:t>发</w:t>
            </w:r>
            <w:r>
              <w:t>后</w:t>
            </w:r>
            <w:r>
              <w:t>生</w:t>
            </w:r>
            <w:r>
              <w:t>成</w:t>
            </w:r>
            <w:r>
              <w:t>正</w:t>
            </w:r>
            <w:r>
              <w:t>确</w:t>
            </w:r>
            <w:r>
              <w:t>级</w:t>
            </w:r>
            <w:r>
              <w:t>别</w:t>
            </w:r>
            <w:r>
              <w:t>的</w:t>
            </w:r>
            <w:r>
              <w:t>预</w:t>
            </w:r>
            <w:r>
              <w:t>警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1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需</w:t>
            </w:r>
            <w:r>
              <w:t>求</w:t>
            </w:r>
            <w:r>
              <w:t>看</w:t>
            </w:r>
            <w:r>
              <w:t>板</w:t>
            </w:r>
            <w:r>
              <w:t>可</w:t>
            </w:r>
            <w:r>
              <w:t>展</w:t>
            </w:r>
            <w:r>
              <w:t>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看</w:t>
            </w:r>
            <w:r>
              <w:t>板</w:t>
            </w:r>
            <w:r>
              <w:t>聚</w:t>
            </w:r>
            <w:r>
              <w:t>合</w:t>
            </w:r>
            <w:r>
              <w:t>今</w:t>
            </w:r>
            <w:r>
              <w:t>日</w:t>
            </w:r>
            <w:r>
              <w:t>到</w:t>
            </w:r>
            <w:r>
              <w:t>店</w:t>
            </w:r>
            <w:r>
              <w:t>顾</w:t>
            </w:r>
            <w:r>
              <w:t>客</w:t>
            </w:r>
            <w:r>
              <w:t>的</w:t>
            </w:r>
            <w:r>
              <w:t>完</w:t>
            </w:r>
            <w:r>
              <w:t>整</w:t>
            </w:r>
            <w:r>
              <w:t>信</w:t>
            </w:r>
            <w:r>
              <w:t>息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1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复</w:t>
            </w:r>
            <w:r>
              <w:t>盘</w:t>
            </w:r>
            <w:r>
              <w:t>形</w:t>
            </w:r>
            <w:r>
              <w:t>成</w:t>
            </w:r>
            <w:r>
              <w:t>明</w:t>
            </w:r>
            <w:r>
              <w:t>日</w:t>
            </w:r>
            <w:r>
              <w:t>3</w:t>
            </w:r>
            <w:r>
              <w:t>件</w:t>
            </w:r>
            <w:r>
              <w:t>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复</w:t>
            </w:r>
            <w:r>
              <w:t>盘</w:t>
            </w:r>
            <w:r>
              <w:t>后</w:t>
            </w:r>
            <w:r>
              <w:t>正</w:t>
            </w:r>
            <w:r>
              <w:t>确</w:t>
            </w:r>
            <w:r>
              <w:t>生</w:t>
            </w:r>
            <w:r>
              <w:t>成</w:t>
            </w:r>
            <w:r>
              <w:t>明</w:t>
            </w:r>
            <w:r>
              <w:t>日</w:t>
            </w:r>
            <w:r>
              <w:t>3</w:t>
            </w:r>
            <w:r>
              <w:t>件</w:t>
            </w:r>
            <w:r>
              <w:t>事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1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三</w:t>
            </w:r>
            <w:r>
              <w:t>闸</w:t>
            </w:r>
            <w:r>
              <w:t>门</w:t>
            </w:r>
            <w:r>
              <w:t>通</w:t>
            </w:r>
            <w:r>
              <w:t>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本</w:t>
            </w:r>
            <w:r>
              <w:t>地</w:t>
            </w:r>
            <w:r>
              <w:t>s</w:t>
            </w:r>
            <w:r>
              <w:t>m</w:t>
            </w:r>
            <w:r>
              <w:t>o</w:t>
            </w:r>
            <w:r>
              <w:t>k</w:t>
            </w:r>
            <w:r>
              <w:t>e</w:t>
            </w:r>
            <w:r>
              <w:t>(</w:t>
            </w:r>
            <w:r>
              <w:t>第</w:t>
            </w:r>
            <w:r>
              <w:t>一</w:t>
            </w:r>
            <w:r>
              <w:t>闸</w:t>
            </w:r>
            <w:r>
              <w:t>门</w:t>
            </w:r>
            <w:r>
              <w:t>)</w:t>
            </w:r>
            <w:r>
              <w:t>+</w:t>
            </w:r>
            <w:r>
              <w:t>公</w:t>
            </w:r>
            <w:r>
              <w:t>网</w:t>
            </w:r>
            <w:r>
              <w:t>端</w:t>
            </w:r>
            <w:r>
              <w:t>口</w:t>
            </w:r>
            <w:r>
              <w:t>(</w:t>
            </w:r>
            <w:r>
              <w:t>第</w:t>
            </w:r>
            <w:r>
              <w:t>二</w:t>
            </w:r>
            <w:r>
              <w:t>闸</w:t>
            </w:r>
            <w:r>
              <w:t>门</w:t>
            </w:r>
            <w:r>
              <w:t>)</w:t>
            </w:r>
            <w:r>
              <w:t>+</w:t>
            </w:r>
            <w:r>
              <w:t>微</w:t>
            </w:r>
            <w:r>
              <w:t>信</w:t>
            </w:r>
            <w:r>
              <w:t>工</w:t>
            </w:r>
            <w:r>
              <w:t>具</w:t>
            </w:r>
            <w:r>
              <w:t>联</w:t>
            </w:r>
            <w:r>
              <w:t>调</w:t>
            </w:r>
            <w:r>
              <w:t>(</w:t>
            </w:r>
            <w:r>
              <w:t>第</w:t>
            </w:r>
            <w:r>
              <w:t>三</w:t>
            </w:r>
            <w:r>
              <w:t>闸</w:t>
            </w:r>
            <w:r>
              <w:t>门</w:t>
            </w:r>
            <w:r>
              <w:t>)</w:t>
            </w:r>
            <w:r>
              <w:t>全</w:t>
            </w:r>
            <w:r>
              <w:t>部</w:t>
            </w:r>
            <w:r>
              <w:t>通</w:t>
            </w:r>
            <w:r>
              <w:t>过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1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不</w:t>
            </w:r>
            <w:r>
              <w:t>影</w:t>
            </w:r>
            <w:r>
              <w:t>响</w:t>
            </w:r>
            <w:r>
              <w:t>V</w:t>
            </w:r>
            <w:r>
              <w:t>0</w:t>
            </w:r>
            <w:r>
              <w:t>.</w:t>
            </w:r>
            <w:r>
              <w:t>1</w:t>
            </w:r>
            <w:r>
              <w:t>.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V</w:t>
            </w:r>
            <w:r>
              <w:t>0</w:t>
            </w:r>
            <w:r>
              <w:t>.</w:t>
            </w:r>
            <w:r>
              <w:t>1</w:t>
            </w:r>
            <w:r>
              <w:t>.</w:t>
            </w:r>
            <w:r>
              <w:t>1</w:t>
            </w:r>
            <w:r>
              <w:t>生</w:t>
            </w:r>
            <w:r>
              <w:t>产</w:t>
            </w:r>
            <w:r>
              <w:t>服</w:t>
            </w:r>
            <w:r>
              <w:t>务</w:t>
            </w:r>
            <w:r>
              <w:t>正</w:t>
            </w:r>
            <w:r>
              <w:t>常</w:t>
            </w:r>
            <w:r>
              <w:t>运</w:t>
            </w:r>
            <w:r>
              <w:t>行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1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不</w:t>
            </w:r>
            <w:r>
              <w:t>动</w:t>
            </w:r>
            <w:r>
              <w:t>生</w:t>
            </w:r>
            <w:r>
              <w:t>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不</w:t>
            </w:r>
            <w:r>
              <w:t>碰</w:t>
            </w:r>
            <w:r>
              <w:t>生</w:t>
            </w:r>
            <w:r>
              <w:t>产</w:t>
            </w:r>
            <w:r>
              <w:t>服</w:t>
            </w:r>
            <w:r>
              <w:t>务</w:t>
            </w:r>
            <w:r>
              <w:t>/</w:t>
            </w:r>
            <w:r>
              <w:t>数</w:t>
            </w:r>
            <w:r>
              <w:t>据</w:t>
            </w:r>
            <w:r>
              <w:t>库</w:t>
            </w:r>
            <w:r>
              <w:t>/</w:t>
            </w:r>
            <w:r>
              <w:t>N</w:t>
            </w:r>
            <w:r>
              <w:t>g</w:t>
            </w:r>
            <w:r>
              <w:t>i</w:t>
            </w:r>
            <w:r>
              <w:t>n</w:t>
            </w:r>
            <w:r>
              <w:t>x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1</w:t>
            </w: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不</w:t>
            </w:r>
            <w:r>
              <w:t>提</w:t>
            </w:r>
            <w:r>
              <w:t>交</w:t>
            </w:r>
            <w:r>
              <w:t>本</w:t>
            </w:r>
            <w:r>
              <w:t>地</w:t>
            </w:r>
            <w:r>
              <w:t>测</w:t>
            </w:r>
            <w:r>
              <w:t>试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不</w:t>
            </w:r>
            <w:r>
              <w:t>提</w:t>
            </w:r>
            <w:r>
              <w:t>交</w:t>
            </w:r>
            <w:r>
              <w:t>含</w:t>
            </w:r>
            <w:r>
              <w:t>本</w:t>
            </w:r>
            <w:r>
              <w:t>地</w:t>
            </w:r>
            <w:r>
              <w:t>测</w:t>
            </w:r>
            <w:r>
              <w:t>试</w:t>
            </w:r>
            <w:r>
              <w:t>配</w:t>
            </w:r>
            <w:r>
              <w:t>置</w:t>
            </w:r>
            <w:r>
              <w:t>的</w:t>
            </w:r>
            <w:r>
              <w:t>代</w:t>
            </w:r>
            <w:r>
              <w:t>码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2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不</w:t>
            </w:r>
            <w:r>
              <w:t>发</w:t>
            </w:r>
            <w:r>
              <w:t>布</w:t>
            </w:r>
            <w:r>
              <w:t>小</w:t>
            </w:r>
            <w:r>
              <w:t>程</w:t>
            </w:r>
            <w:r>
              <w:t>序</w:t>
            </w:r>
            <w:r>
              <w:t>新</w:t>
            </w:r>
            <w:r>
              <w:t>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不</w:t>
            </w:r>
            <w:r>
              <w:t>上</w:t>
            </w:r>
            <w:r>
              <w:t>线</w:t>
            </w:r>
            <w:r>
              <w:t>、</w:t>
            </w:r>
            <w:r>
              <w:t>不</w:t>
            </w:r>
            <w:r>
              <w:t>发</w:t>
            </w:r>
            <w:r>
              <w:t>布</w:t>
            </w:r>
            <w:r>
              <w:t>、</w:t>
            </w:r>
            <w:r>
              <w:t>不</w:t>
            </w:r>
            <w:r>
              <w:t>m</w:t>
            </w:r>
            <w:r>
              <w:t>e</w:t>
            </w:r>
            <w:r>
              <w:t>r</w:t>
            </w:r>
            <w:r>
              <w:t>g</w:t>
            </w:r>
            <w:r>
              <w:t>e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b/>
              </w:rPr>
              <w:t>21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第四闸门：顾客经营全链路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11步全PASS（新建顾客→在店项目→消耗→预警→家居产品→需求→看板→任务→复盘→明日3件事）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18. 不做事项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不</w:t>
      </w:r>
      <w:r>
        <w:t>接</w:t>
      </w:r>
      <w:r>
        <w:t>大</w:t>
      </w:r>
      <w:r>
        <w:t>模</w:t>
      </w:r>
      <w:r>
        <w:t>型</w:t>
      </w:r>
      <w:r>
        <w:t>（</w:t>
      </w:r>
      <w:r>
        <w:t>V</w:t>
      </w:r>
      <w:r>
        <w:t>0</w:t>
      </w:r>
      <w:r>
        <w:t>.</w:t>
      </w:r>
      <w:r>
        <w:t>1</w:t>
      </w:r>
      <w:r>
        <w:t>.</w:t>
      </w:r>
      <w:r>
        <w:t>4</w:t>
      </w:r>
      <w:r>
        <w:t>再</w:t>
      </w:r>
      <w:r>
        <w:t>做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不</w:t>
      </w:r>
      <w:r>
        <w:t>做</w:t>
      </w:r>
      <w:r>
        <w:t>R</w:t>
      </w:r>
      <w:r>
        <w:t>A</w:t>
      </w:r>
      <w:r>
        <w:t>G</w:t>
      </w:r>
      <w:r>
        <w:t>检</w:t>
      </w:r>
      <w:r>
        <w:t>索</w:t>
      </w:r>
      <w:r>
        <w:t>（</w:t>
      </w:r>
      <w:r>
        <w:t>V</w:t>
      </w:r>
      <w:r>
        <w:t>0</w:t>
      </w:r>
      <w:r>
        <w:t>.</w:t>
      </w:r>
      <w:r>
        <w:t>1</w:t>
      </w:r>
      <w:r>
        <w:t>.</w:t>
      </w:r>
      <w:r>
        <w:t>4</w:t>
      </w:r>
      <w:r>
        <w:t>再</w:t>
      </w:r>
      <w:r>
        <w:t>做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不</w:t>
      </w:r>
      <w:r>
        <w:t>接</w:t>
      </w:r>
      <w:r>
        <w:t>完</w:t>
      </w:r>
      <w:r>
        <w:t>整</w:t>
      </w:r>
      <w:r>
        <w:t>总</w:t>
      </w:r>
      <w:r>
        <w:t>库</w:t>
      </w:r>
      <w:r>
        <w:t>（</w:t>
      </w:r>
      <w:r>
        <w:t>V</w:t>
      </w:r>
      <w:r>
        <w:t>0</w:t>
      </w:r>
      <w:r>
        <w:t>.</w:t>
      </w:r>
      <w:r>
        <w:t>1</w:t>
      </w:r>
      <w:r>
        <w:t>.</w:t>
      </w:r>
      <w:r>
        <w:t>4</w:t>
      </w:r>
      <w:r>
        <w:t>再</w:t>
      </w:r>
      <w:r>
        <w:t>做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不</w:t>
      </w:r>
      <w:r>
        <w:t>上</w:t>
      </w:r>
      <w:r>
        <w:t>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不</w:t>
      </w:r>
      <w:r>
        <w:t>m</w:t>
      </w:r>
      <w:r>
        <w:t>e</w:t>
      </w:r>
      <w:r>
        <w:t>r</w:t>
      </w:r>
      <w:r>
        <w:t>g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不</w:t>
      </w:r>
      <w:r>
        <w:t>发</w:t>
      </w:r>
      <w:r>
        <w:t>布</w:t>
      </w:r>
      <w:r>
        <w:t>小</w:t>
      </w:r>
      <w:r>
        <w:t>程</w:t>
      </w:r>
      <w:r>
        <w:t>序</w:t>
      </w:r>
      <w:r>
        <w:t>新</w:t>
      </w:r>
      <w:r>
        <w:t>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不</w:t>
      </w:r>
      <w:r>
        <w:t>动</w:t>
      </w:r>
      <w:r>
        <w:t>V</w:t>
      </w:r>
      <w:r>
        <w:t>0</w:t>
      </w:r>
      <w:r>
        <w:t>.</w:t>
      </w:r>
      <w:r>
        <w:t>1</w:t>
      </w:r>
      <w:r>
        <w:t>.</w:t>
      </w:r>
      <w:r>
        <w:t>1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t>不</w:t>
      </w:r>
      <w:r>
        <w:t>动</w:t>
      </w:r>
      <w:r>
        <w:t>生</w:t>
      </w:r>
      <w:r>
        <w:t>产</w:t>
      </w:r>
      <w:r>
        <w:t>服</w:t>
      </w:r>
      <w:r>
        <w:t>务</w:t>
      </w:r>
      <w:r>
        <w:t>/</w:t>
      </w:r>
      <w:r>
        <w:t>数</w:t>
      </w:r>
      <w:r>
        <w:t>据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9. </w:t>
      </w:r>
      <w:r>
        <w:t>不</w:t>
      </w:r>
      <w:r>
        <w:t>提</w:t>
      </w:r>
      <w:r>
        <w:t>交</w:t>
      </w:r>
      <w:r>
        <w:t>本</w:t>
      </w:r>
      <w:r>
        <w:t>地</w:t>
      </w:r>
      <w:r>
        <w:t>测</w:t>
      </w:r>
      <w:r>
        <w:t>试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到</w:t>
      </w:r>
      <w:r>
        <w:t>代</w:t>
      </w:r>
      <w:r>
        <w:t>码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10. </w:t>
      </w:r>
      <w:r>
        <w:t>不</w:t>
      </w:r>
      <w:r>
        <w:t>做</w:t>
      </w:r>
      <w:r>
        <w:t>纯</w:t>
      </w:r>
      <w:r>
        <w:t>前</w:t>
      </w:r>
      <w:r>
        <w:t>端</w:t>
      </w:r>
      <w:r>
        <w:t>m</w:t>
      </w:r>
      <w:r>
        <w:t>o</w:t>
      </w:r>
      <w:r>
        <w:t>c</w:t>
      </w:r>
      <w:r>
        <w:t>k</w:t>
      </w:r>
      <w:r>
        <w:t>（</w:t>
      </w:r>
      <w:r>
        <w:t>后</w:t>
      </w:r>
      <w:r>
        <w:t>端</w:t>
      </w:r>
      <w:r>
        <w:t>的</w:t>
      </w:r>
      <w:r>
        <w:t>真</w:t>
      </w:r>
      <w:r>
        <w:t>实</w:t>
      </w:r>
      <w:r>
        <w:t>接</w:t>
      </w:r>
      <w:r>
        <w:t>口</w:t>
      </w:r>
      <w:r>
        <w:t>必</w:t>
      </w:r>
      <w:r>
        <w:t>须</w:t>
      </w:r>
      <w:r>
        <w:t>可</w:t>
      </w:r>
      <w:r>
        <w:t>用</w:t>
      </w:r>
      <w:r>
        <w:t>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19. 红线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❌</w:t>
      </w:r>
      <w:r>
        <w:t xml:space="preserve"> </w:t>
      </w:r>
      <w:r>
        <w:t>不</w:t>
      </w:r>
      <w:r>
        <w:t>直</w:t>
      </w:r>
      <w:r>
        <w:t>接</w:t>
      </w:r>
      <w:r>
        <w:t>开</w:t>
      </w:r>
      <w:r>
        <w:t>发</w:t>
      </w:r>
      <w:r>
        <w:t>代</w:t>
      </w:r>
      <w:r>
        <w:t>码</w:t>
      </w:r>
      <w:r>
        <w:t>（</w:t>
      </w:r>
      <w:r>
        <w:t>文</w:t>
      </w:r>
      <w:r>
        <w:t>档</w:t>
      </w:r>
      <w:r>
        <w:t>A</w:t>
      </w:r>
      <w:r>
        <w:t>g</w:t>
      </w:r>
      <w:r>
        <w:t>e</w:t>
      </w:r>
      <w:r>
        <w:t>n</w:t>
      </w:r>
      <w:r>
        <w:t>t</w:t>
      </w:r>
      <w:r>
        <w:t>仅</w:t>
      </w:r>
      <w:r>
        <w:t>生</w:t>
      </w:r>
      <w:r>
        <w:t>成</w:t>
      </w:r>
      <w:r>
        <w:t>文</w:t>
      </w:r>
      <w:r>
        <w:t>档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❌</w:t>
      </w:r>
      <w:r>
        <w:t xml:space="preserve"> </w:t>
      </w:r>
      <w:r>
        <w:t>不</w:t>
      </w:r>
      <w:r>
        <w:t>m</w:t>
      </w:r>
      <w:r>
        <w:t>e</w:t>
      </w:r>
      <w:r>
        <w:t>r</w:t>
      </w:r>
      <w:r>
        <w:t>g</w:t>
      </w:r>
      <w:r>
        <w:t>e</w:t>
      </w:r>
      <w:r>
        <w:t>到</w:t>
      </w:r>
      <w:r>
        <w:t>主</w:t>
      </w:r>
      <w:r>
        <w:t>分</w:t>
      </w:r>
      <w:r>
        <w:t>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❌</w:t>
      </w:r>
      <w:r>
        <w:t xml:space="preserve"> </w:t>
      </w:r>
      <w:r>
        <w:t>不</w:t>
      </w:r>
      <w:r>
        <w:t>p</w:t>
      </w:r>
      <w:r>
        <w:t>u</w:t>
      </w:r>
      <w:r>
        <w:t>s</w:t>
      </w:r>
      <w:r>
        <w:t>h</w:t>
      </w:r>
      <w:r>
        <w:t>到</w:t>
      </w:r>
      <w:r>
        <w:t>远</w:t>
      </w:r>
      <w:r>
        <w:t>程</w:t>
      </w:r>
      <w:r>
        <w:t>仓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❌</w:t>
      </w:r>
      <w:r>
        <w:t xml:space="preserve"> </w:t>
      </w:r>
      <w:r>
        <w:t>不</w:t>
      </w:r>
      <w:r>
        <w:t>部</w:t>
      </w:r>
      <w:r>
        <w:t>署</w:t>
      </w:r>
      <w:r>
        <w:t>生</w:t>
      </w:r>
      <w:r>
        <w:t>产</w:t>
      </w:r>
      <w:r>
        <w:t>环</w:t>
      </w:r>
      <w:r>
        <w:t>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❌</w:t>
      </w:r>
      <w:r>
        <w:t xml:space="preserve"> </w:t>
      </w:r>
      <w:r>
        <w:t>不</w:t>
      </w:r>
      <w:r>
        <w:t>上</w:t>
      </w:r>
      <w:r>
        <w:t>线</w:t>
      </w:r>
      <w:r>
        <w:t>、</w:t>
      </w:r>
      <w:r>
        <w:t>不</w:t>
      </w:r>
      <w:r>
        <w:t>发</w:t>
      </w:r>
      <w:r>
        <w:t>布</w:t>
      </w:r>
      <w:r>
        <w:t>小</w:t>
      </w:r>
      <w:r>
        <w:t>程</w:t>
      </w:r>
      <w:r>
        <w:t>序</w:t>
      </w:r>
      <w:r>
        <w:t>新</w:t>
      </w:r>
      <w:r>
        <w:t>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❌</w:t>
      </w:r>
      <w:r>
        <w:t xml:space="preserve"> </w:t>
      </w:r>
      <w:r>
        <w:t>不</w:t>
      </w:r>
      <w:r>
        <w:t>动</w:t>
      </w:r>
      <w:r>
        <w:t>V</w:t>
      </w:r>
      <w:r>
        <w:t>0</w:t>
      </w:r>
      <w:r>
        <w:t>.</w:t>
      </w:r>
      <w:r>
        <w:t>1</w:t>
      </w:r>
      <w:r>
        <w:t>.</w:t>
      </w:r>
      <w:r>
        <w:t>1</w:t>
      </w:r>
      <w:r>
        <w:t>生</w:t>
      </w:r>
      <w:r>
        <w:t>产</w:t>
      </w:r>
      <w:r>
        <w:t>服</w:t>
      </w:r>
      <w:r>
        <w:t>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❌</w:t>
      </w:r>
      <w:r>
        <w:t xml:space="preserve"> </w:t>
      </w:r>
      <w:r>
        <w:t>不</w:t>
      </w:r>
      <w:r>
        <w:t>动</w:t>
      </w:r>
      <w:r>
        <w:t>生</w:t>
      </w:r>
      <w:r>
        <w:t>产</w:t>
      </w:r>
      <w:r>
        <w:t>数</w:t>
      </w:r>
      <w:r>
        <w:t>据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t>❌</w:t>
      </w:r>
      <w:r>
        <w:t xml:space="preserve"> </w:t>
      </w:r>
      <w:r>
        <w:t>不</w:t>
      </w:r>
      <w:r>
        <w:t>改</w:t>
      </w:r>
      <w:r>
        <w:t>N</w:t>
      </w:r>
      <w:r>
        <w:t>g</w:t>
      </w:r>
      <w:r>
        <w:t>i</w:t>
      </w:r>
      <w:r>
        <w:t>n</w:t>
      </w:r>
      <w:r>
        <w:t>x</w:t>
      </w:r>
      <w:r>
        <w:t>配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9. </w:t>
      </w:r>
      <w:r>
        <w:t>❌</w:t>
      </w:r>
      <w:r>
        <w:t xml:space="preserve"> </w:t>
      </w:r>
      <w:r>
        <w:t>不</w:t>
      </w:r>
      <w:r>
        <w:t>提</w:t>
      </w:r>
      <w:r>
        <w:t>交</w:t>
      </w:r>
      <w:r>
        <w:t>含</w:t>
      </w:r>
      <w:r>
        <w:t>本</w:t>
      </w:r>
      <w:r>
        <w:t>地</w:t>
      </w:r>
      <w:r>
        <w:t>测</w:t>
      </w:r>
      <w:r>
        <w:t>试</w:t>
      </w:r>
      <w:r>
        <w:t>配</w:t>
      </w:r>
      <w:r>
        <w:t>置</w:t>
      </w:r>
      <w:r>
        <w:t>的</w:t>
      </w:r>
      <w:r>
        <w:t>代</w:t>
      </w:r>
      <w:r>
        <w:t>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10. </w:t>
      </w:r>
      <w:r>
        <w:t>❌</w:t>
      </w:r>
      <w:r>
        <w:t xml:space="preserve"> </w:t>
      </w:r>
      <w:r>
        <w:t>不</w:t>
      </w:r>
      <w:r>
        <w:t>关</w:t>
      </w:r>
      <w:r>
        <w:t>1</w:t>
      </w:r>
      <w:r>
        <w:t>8</w:t>
      </w:r>
      <w:r>
        <w:t>0</w:t>
      </w:r>
      <w:r>
        <w:t>8</w:t>
      </w:r>
      <w:r>
        <w:t>0</w:t>
      </w:r>
      <w:r>
        <w:t>测</w:t>
      </w:r>
      <w:r>
        <w:t>试</w:t>
      </w:r>
      <w:r>
        <w:t>端</w:t>
      </w:r>
      <w:r>
        <w:t>口</w:t>
      </w:r>
      <w:r>
        <w:t>（</w:t>
      </w:r>
      <w:r>
        <w:t>测</w:t>
      </w:r>
      <w:r>
        <w:t>试</w:t>
      </w:r>
      <w:r>
        <w:t>阶</w:t>
      </w:r>
      <w:r>
        <w:t>段</w:t>
      </w:r>
      <w:r>
        <w:t>统</w:t>
      </w:r>
      <w:r>
        <w:t>一</w:t>
      </w:r>
      <w:r>
        <w:t>处</w:t>
      </w:r>
      <w:r>
        <w:t>理</w:t>
      </w:r>
      <w:r>
        <w:t>；</w:t>
      </w:r>
      <w:r>
        <w:t>但</w:t>
      </w:r>
      <w:r>
        <w:rPr>
          <w:b/>
        </w:rPr>
        <w:t>每轮测试结束后必须收窄安全组来源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11. </w:t>
      </w:r>
      <w:r>
        <w:t>❌</w:t>
      </w:r>
      <w:r>
        <w:t xml:space="preserve"> </w:t>
      </w:r>
      <w:r>
        <w:t>不</w:t>
      </w:r>
      <w:r>
        <w:t>执</w:t>
      </w:r>
      <w:r>
        <w:t>行</w:t>
      </w:r>
      <w:r>
        <w:t>数</w:t>
      </w:r>
      <w:r>
        <w:t>据</w:t>
      </w:r>
      <w:r>
        <w:t>迁</w:t>
      </w:r>
      <w:r>
        <w:t>移</w:t>
      </w:r>
      <w:r>
        <w:t>操</w:t>
      </w:r>
      <w:r>
        <w:t>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12. </w:t>
      </w:r>
      <w:r>
        <w:t>❌</w:t>
      </w:r>
      <w:r>
        <w:t xml:space="preserve"> </w:t>
      </w:r>
      <w:r>
        <w:t>不</w:t>
      </w:r>
      <w:r>
        <w:t>动</w:t>
      </w:r>
      <w:r>
        <w:t>生</w:t>
      </w:r>
      <w:r>
        <w:t>产</w:t>
      </w:r>
      <w:r>
        <w:t>库</w:t>
      </w:r>
      <w:r>
        <w:t>（</w:t>
      </w:r>
      <w:r>
        <w:t>旧</w:t>
      </w:r>
      <w:r>
        <w:t>表</w:t>
      </w:r>
      <w:r>
        <w:t>不</w:t>
      </w:r>
      <w:r>
        <w:t>动</w:t>
      </w:r>
      <w:r>
        <w:t>、</w:t>
      </w:r>
      <w:r>
        <w:t>新</w:t>
      </w:r>
      <w:r>
        <w:t>表</w:t>
      </w:r>
      <w:r>
        <w:t>独</w:t>
      </w:r>
      <w:r>
        <w:t>立</w:t>
      </w:r>
      <w:r>
        <w:t>、</w:t>
      </w:r>
      <w:r>
        <w:t>不</w:t>
      </w:r>
      <w:r>
        <w:t>做</w:t>
      </w:r>
      <w:r>
        <w:t>任</w:t>
      </w:r>
      <w:r>
        <w:t>何</w:t>
      </w:r>
      <w:r>
        <w:t>生</w:t>
      </w:r>
      <w:r>
        <w:t>产</w:t>
      </w:r>
      <w:r>
        <w:t>迁</w:t>
      </w:r>
      <w:r>
        <w:t>移</w:t>
      </w:r>
      <w:r>
        <w:t>脚</w:t>
      </w:r>
      <w:r>
        <w:t>本</w:t>
      </w:r>
      <w:r>
        <w:t>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20. 版本节奏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版</w:t>
            </w:r>
            <w:r>
              <w:rPr>
                <w:b/>
              </w:rPr>
              <w:t>本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阶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</w:p>
        </w:tc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V</w:t>
            </w:r>
            <w:r>
              <w:t>0</w:t>
            </w:r>
            <w:r>
              <w:t>.</w:t>
            </w:r>
            <w:r>
              <w:t>1</w:t>
            </w:r>
            <w:r>
              <w:t>.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技</w:t>
            </w:r>
            <w:r>
              <w:t>术</w:t>
            </w:r>
            <w:r>
              <w:t>底</w:t>
            </w:r>
            <w:r>
              <w:t>座</w:t>
            </w:r>
            <w:r>
              <w:t>跑</w:t>
            </w:r>
            <w:r>
              <w:t>通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三</w:t>
            </w:r>
            <w:r>
              <w:t>闸</w:t>
            </w:r>
            <w:r>
              <w:t>门</w:t>
            </w:r>
            <w:r>
              <w:t>技</w:t>
            </w:r>
            <w:r>
              <w:t>术</w:t>
            </w:r>
            <w:r>
              <w:t>联</w:t>
            </w:r>
            <w:r>
              <w:t>调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✅</w:t>
            </w:r>
            <w:r>
              <w:t xml:space="preserve"> </w:t>
            </w:r>
            <w:r>
              <w:t>已</w:t>
            </w:r>
            <w:r>
              <w:t>P</w:t>
            </w:r>
            <w:r>
              <w:t>A</w:t>
            </w:r>
            <w:r>
              <w:t>S</w:t>
            </w:r>
            <w:r>
              <w:t>S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b/>
              </w:rPr>
              <w:t>V0.1.3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数据字段+诊断规则+顾客经营轻量模块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7大重构目标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b/>
              </w:rPr>
              <w:t>← 当前阶段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V</w:t>
            </w:r>
            <w:r>
              <w:t>0</w:t>
            </w:r>
            <w:r>
              <w:t>.</w:t>
            </w:r>
            <w:r>
              <w:t>1</w:t>
            </w:r>
            <w:r>
              <w:t>.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接</w:t>
            </w:r>
            <w:r>
              <w:t>7</w:t>
            </w:r>
            <w:r>
              <w:t>大</w:t>
            </w:r>
            <w:r>
              <w:t>库</w:t>
            </w:r>
            <w:r>
              <w:t>R</w:t>
            </w:r>
            <w:r>
              <w:t>A</w:t>
            </w:r>
            <w:r>
              <w:t>G</w:t>
            </w:r>
            <w:r>
              <w:t>+</w:t>
            </w:r>
            <w:r>
              <w:t>A</w:t>
            </w:r>
            <w:r>
              <w:t>I</w:t>
            </w:r>
            <w:r>
              <w:t>大</w:t>
            </w:r>
            <w:r>
              <w:t>模</w:t>
            </w:r>
            <w:r>
              <w:t>型</w:t>
            </w:r>
            <w:r>
              <w:t>生</w:t>
            </w:r>
            <w:r>
              <w:t>成</w:t>
            </w:r>
            <w:r>
              <w:t>报</w:t>
            </w:r>
            <w:r>
              <w:t>告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知</w:t>
            </w:r>
            <w:r>
              <w:t>识</w:t>
            </w:r>
            <w:r>
              <w:t>检</w:t>
            </w:r>
            <w:r>
              <w:t>索</w:t>
            </w:r>
            <w:r>
              <w:t>+</w:t>
            </w:r>
            <w:r>
              <w:t>L</w:t>
            </w:r>
            <w:r>
              <w:t>L</w:t>
            </w:r>
            <w:r>
              <w:t>M</w:t>
            </w:r>
            <w:r>
              <w:t>生</w:t>
            </w:r>
            <w:r>
              <w:t>成</w:t>
            </w:r>
            <w:r>
              <w:t>+</w:t>
            </w:r>
            <w:r>
              <w:t>智</w:t>
            </w:r>
            <w:r>
              <w:t>能</w:t>
            </w:r>
            <w:r>
              <w:t>诊</w:t>
            </w:r>
            <w:r>
              <w:t>断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待</w:t>
            </w:r>
            <w:r>
              <w:t>规</w:t>
            </w:r>
            <w:r>
              <w:t>划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V</w:t>
            </w:r>
            <w:r>
              <w:t>0</w:t>
            </w:r>
            <w:r>
              <w:t>.</w:t>
            </w:r>
            <w:r>
              <w:t>1</w:t>
            </w:r>
            <w:r>
              <w:t>.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接</w:t>
            </w:r>
            <w:r>
              <w:t>入</w:t>
            </w:r>
            <w:r>
              <w:t>完</w:t>
            </w:r>
            <w:r>
              <w:t>整</w:t>
            </w:r>
            <w:r>
              <w:t>美</w:t>
            </w:r>
            <w:r>
              <w:t>业</w:t>
            </w:r>
            <w:r>
              <w:t>A</w:t>
            </w:r>
            <w:r>
              <w:t>I</w:t>
            </w:r>
            <w:r>
              <w:t>经</w:t>
            </w:r>
            <w:r>
              <w:t>营</w:t>
            </w:r>
            <w:r>
              <w:t>参</w:t>
            </w:r>
            <w:r>
              <w:t>谋</w:t>
            </w:r>
            <w:r>
              <w:t>系</w:t>
            </w:r>
            <w:r>
              <w:t>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智</w:t>
            </w:r>
            <w:r>
              <w:t>能</w:t>
            </w:r>
            <w:r>
              <w:t>经</w:t>
            </w:r>
            <w:r>
              <w:t>营</w:t>
            </w:r>
            <w:r>
              <w:t>参</w:t>
            </w:r>
            <w:r>
              <w:t>谋</w:t>
            </w:r>
            <w:r>
              <w:t>能</w:t>
            </w:r>
            <w:r>
              <w:t>力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待</w:t>
            </w:r>
            <w:r>
              <w:t>规</w:t>
            </w:r>
            <w:r>
              <w:t>划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1-v012&#24403;&#21069;&#25216;&#26415;&#29366;&#24577;" TargetMode="External"/><Relationship Id="rId10" Type="http://schemas.openxmlformats.org/officeDocument/2006/relationships/hyperlink" Target="#2-&#20026;&#20160;&#20040;v012&#19981;&#33021;&#30452;&#25509;&#20135;&#21697;&#39564;&#25910;" TargetMode="External"/><Relationship Id="rId11" Type="http://schemas.openxmlformats.org/officeDocument/2006/relationships/hyperlink" Target="#3-v013&#37325;&#26500;&#30446;&#26631;" TargetMode="External"/><Relationship Id="rId12" Type="http://schemas.openxmlformats.org/officeDocument/2006/relationships/hyperlink" Target="#4-&#26032;15&#39033;&#21407;&#22987;&#32463;&#33829;&#25968;&#25454;" TargetMode="External"/><Relationship Id="rId13" Type="http://schemas.openxmlformats.org/officeDocument/2006/relationships/hyperlink" Target="#5-&#31995;&#32479;&#33258;&#21160;&#35745;&#31639;&#25351;&#26631;" TargetMode="External"/><Relationship Id="rId14" Type="http://schemas.openxmlformats.org/officeDocument/2006/relationships/hyperlink" Target="#6-&#35786;&#26029;&#35268;&#21017;&#24341;&#25806;" TargetMode="External"/><Relationship Id="rId15" Type="http://schemas.openxmlformats.org/officeDocument/2006/relationships/hyperlink" Target="#7-7&#22823;&#24211;&#26144;&#23556;&#20851;&#31995;" TargetMode="External"/><Relationship Id="rId16" Type="http://schemas.openxmlformats.org/officeDocument/2006/relationships/hyperlink" Target="#8-&#39038;&#23458;&#32463;&#33829;&#36731;&#37327;mvp" TargetMode="External"/><Relationship Id="rId17" Type="http://schemas.openxmlformats.org/officeDocument/2006/relationships/hyperlink" Target="#9-&#20170;&#26085;&#38656;&#27714;&#30475;&#26495;" TargetMode="External"/><Relationship Id="rId18" Type="http://schemas.openxmlformats.org/officeDocument/2006/relationships/hyperlink" Target="#10-&#20170;&#26085;&#20219;&#21153;&#20248;&#20808;&#32423;" TargetMode="External"/><Relationship Id="rId19" Type="http://schemas.openxmlformats.org/officeDocument/2006/relationships/hyperlink" Target="#11-&#35786;&#26029;&#25253;&#21578;&#32467;&#26500;" TargetMode="External"/><Relationship Id="rId20" Type="http://schemas.openxmlformats.org/officeDocument/2006/relationships/hyperlink" Target="#12-15&#22825;&#34892;&#21160;&#26041;&#26696;" TargetMode="External"/><Relationship Id="rId21" Type="http://schemas.openxmlformats.org/officeDocument/2006/relationships/hyperlink" Target="#13-ui&#25913;&#36896;&#33539;&#22260;" TargetMode="External"/><Relationship Id="rId22" Type="http://schemas.openxmlformats.org/officeDocument/2006/relationships/hyperlink" Target="#14-&#21518;&#31471;&#25913;&#36896;&#33539;&#22260;" TargetMode="External"/><Relationship Id="rId23" Type="http://schemas.openxmlformats.org/officeDocument/2006/relationships/hyperlink" Target="#15-&#25968;&#25454;&#24211;&#25913;&#36896;&#33539;&#22260;" TargetMode="External"/><Relationship Id="rId24" Type="http://schemas.openxmlformats.org/officeDocument/2006/relationships/hyperlink" Target="#16-&#20860;&#23481;&#26087;&#25968;&#25454;&#26041;&#26696;" TargetMode="External"/><Relationship Id="rId25" Type="http://schemas.openxmlformats.org/officeDocument/2006/relationships/hyperlink" Target="#17-&#27979;&#35797;&#39564;&#25910;&#26631;&#20934;" TargetMode="External"/><Relationship Id="rId26" Type="http://schemas.openxmlformats.org/officeDocument/2006/relationships/hyperlink" Target="#18-&#19981;&#20570;&#20107;&#39033;" TargetMode="External"/><Relationship Id="rId27" Type="http://schemas.openxmlformats.org/officeDocument/2006/relationships/hyperlink" Target="#19-&#32418;&#32447;" TargetMode="External"/><Relationship Id="rId28" Type="http://schemas.openxmlformats.org/officeDocument/2006/relationships/hyperlink" Target="#20-&#29256;&#26412;&#33410;&#22863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7625913550359380233-data_volume/generated/20260610/199b03ce-c287-4979-b6e4-5ecc87bafe8b/美业无忧店长工作台_V0_1_3_产品内核重构PRD.md.docx","ReservedCode1":"","ContentPropagator":"001191110102MACQD9K64028705","PropagateID":"960319400999480#1781026515734","ReservedCode2":""}</vt:lpwstr>
  </property>
</Properties>
</file>