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美业无忧店长工作台 V0.1.3 · 总审补丁说明 V0.1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版</w:t>
      </w:r>
      <w:r>
        <w:t>本</w:t>
      </w:r>
      <w:r>
        <w:t>：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rPr>
          <w:i/>
        </w:rPr>
        <w:t>PATCH</w:t>
      </w:r>
      <w:r>
        <w:t>V</w:t>
      </w:r>
      <w:r>
        <w:t>0</w:t>
      </w:r>
      <w:r>
        <w:t>.</w:t>
      </w:r>
      <w:r>
        <w:t>1</w:t>
      </w:r>
      <w:r>
        <w:t xml:space="preserve"> </w:t>
      </w:r>
      <w:r>
        <w:t>|</w:t>
      </w:r>
      <w:r>
        <w:t xml:space="preserve"> </w:t>
      </w:r>
      <w:r>
        <w:t>生</w:t>
      </w:r>
      <w:r>
        <w:t>成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1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t>来</w:t>
      </w:r>
      <w:r>
        <w:t>源</w:t>
      </w:r>
      <w:r>
        <w:t>：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总</w:t>
      </w:r>
      <w:r>
        <w:t>审</w:t>
      </w:r>
      <w:r>
        <w:t>结</w:t>
      </w:r>
      <w:r>
        <w:t>论</w:t>
      </w:r>
      <w:r>
        <w:t xml:space="preserve"> </w:t>
      </w:r>
      <w:r>
        <w:t>|</w:t>
      </w:r>
      <w:r>
        <w:t xml:space="preserve"> </w:t>
      </w:r>
      <w:r>
        <w:t>状</w:t>
      </w:r>
      <w:r>
        <w:t>态</w:t>
      </w:r>
      <w:r>
        <w:t>：</w:t>
      </w:r>
      <w:r>
        <w:t>待</w:t>
      </w:r>
      <w:r>
        <w:t>合</w:t>
      </w:r>
      <w:r>
        <w:t>并</w:t>
      </w:r>
      <w:r>
        <w:t>至</w:t>
      </w:r>
      <w:r>
        <w:t>正</w:t>
      </w:r>
      <w:r>
        <w:t>式</w:t>
      </w:r>
      <w:r>
        <w:t>文</w:t>
      </w:r>
      <w:r>
        <w:t>档</w:t>
      </w:r>
    </w:p>
    <w:p>
      <w:pPr>
        <w:pStyle w:val="Blockquote"/>
        <w:shd w:fill="F8F8F8" w:val="clear"/>
        <w:pBdr>
          <w:left w:val="single" w:sz="24" w:color="CCCCCC"/>
        </w:pBdr>
      </w:pPr>
      <w:r>
        <w:t>补</w:t>
      </w:r>
      <w:r>
        <w:t>丁</w:t>
      </w:r>
      <w:r>
        <w:t>类</w:t>
      </w:r>
      <w:r>
        <w:t>型</w:t>
      </w:r>
      <w:r>
        <w:t>：</w:t>
      </w:r>
      <w:r>
        <w:t>配</w:t>
      </w:r>
      <w:r>
        <w:t>置</w:t>
      </w:r>
      <w:r>
        <w:t>化</w:t>
      </w:r>
      <w:r>
        <w:t>/</w:t>
      </w:r>
      <w:r>
        <w:t>限</w:t>
      </w:r>
      <w:r>
        <w:t>流</w:t>
      </w:r>
      <w:r>
        <w:t>/</w:t>
      </w:r>
      <w:r>
        <w:t>闸</w:t>
      </w:r>
      <w:r>
        <w:t>门</w:t>
      </w:r>
      <w:r>
        <w:t>/</w:t>
      </w:r>
      <w:r>
        <w:t>前</w:t>
      </w:r>
      <w:r>
        <w:t>缀</w:t>
      </w:r>
      <w:r>
        <w:t>/</w:t>
      </w:r>
      <w:r>
        <w:t>索</w:t>
      </w:r>
      <w:r>
        <w:t>引</w:t>
      </w:r>
      <w:r>
        <w:t>/</w:t>
      </w:r>
      <w:r>
        <w:t>兼</w:t>
      </w:r>
      <w:r>
        <w:t>容</w:t>
      </w:r>
      <w:r>
        <w:t>/</w:t>
      </w:r>
      <w:r>
        <w:t>文</w:t>
      </w:r>
      <w:r>
        <w:t>案</w:t>
      </w:r>
      <w:r>
        <w:t>/</w:t>
      </w:r>
      <w:r>
        <w:t>安</w:t>
      </w:r>
      <w:r>
        <w:t>全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总审结论摘要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补丁1~8详细说明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补丁后各文档修订对照表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补丁后的红线清单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 总审结论摘要</w:t>
      </w:r>
    </w:p>
    <w:p>
      <w:pPr>
        <w:pStyle w:val="Heading3"/>
      </w:pPr>
      <w:r>
        <w:t>1.1 总体结论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结</w:t>
            </w:r>
            <w:r>
              <w:rPr>
                <w:b/>
              </w:rPr>
              <w:t>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方</w:t>
            </w:r>
            <w:r>
              <w:t>向</w:t>
            </w:r>
            <w:r>
              <w:t>评</w:t>
            </w:r>
            <w:r>
              <w:t>估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✅</w:t>
            </w:r>
            <w:r>
              <w:t xml:space="preserve"> </w:t>
            </w:r>
            <w:r>
              <w:rPr>
                <w:b/>
              </w:rPr>
              <w:t>方向通过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>产</w:t>
            </w:r>
            <w:r>
              <w:t>品</w:t>
            </w:r>
            <w:r>
              <w:t>内</w:t>
            </w:r>
            <w:r>
              <w:t>核</w:t>
            </w:r>
            <w:r>
              <w:t>重</w:t>
            </w:r>
            <w:r>
              <w:t>构</w:t>
            </w:r>
            <w:r>
              <w:t>方</w:t>
            </w:r>
            <w:r>
              <w:t>向</w:t>
            </w:r>
            <w:r>
              <w:t>正</w:t>
            </w:r>
            <w:r>
              <w:t>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补</w:t>
            </w:r>
            <w:r>
              <w:t>丁</w:t>
            </w:r>
            <w:r>
              <w:t>点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8个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需</w:t>
            </w:r>
            <w:r>
              <w:t>补</w:t>
            </w:r>
            <w:r>
              <w:t>充</w:t>
            </w:r>
            <w:r>
              <w:t>后</w:t>
            </w:r>
            <w:r>
              <w:t>方</w:t>
            </w:r>
            <w:r>
              <w:t>可</w:t>
            </w:r>
            <w:r>
              <w:t>进</w:t>
            </w:r>
            <w:r>
              <w:t>入</w:t>
            </w:r>
            <w:r>
              <w:t>施</w:t>
            </w:r>
            <w:r>
              <w:t>工</w:t>
            </w:r>
            <w:r>
              <w:t>阶</w:t>
            </w:r>
            <w:r>
              <w:t>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整</w:t>
            </w:r>
            <w:r>
              <w:t>体</w:t>
            </w:r>
            <w:r>
              <w:t>风</w:t>
            </w:r>
            <w:r>
              <w:t>险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低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均</w:t>
            </w:r>
            <w:r>
              <w:t>为</w:t>
            </w:r>
            <w:r>
              <w:t>补</w:t>
            </w:r>
            <w:r>
              <w:t>丁</w:t>
            </w:r>
            <w:r>
              <w:t>性</w:t>
            </w:r>
            <w:r>
              <w:t>质</w:t>
            </w:r>
            <w:r>
              <w:t>，</w:t>
            </w:r>
            <w:r>
              <w:t>不</w:t>
            </w:r>
            <w:r>
              <w:t>影</w:t>
            </w:r>
            <w:r>
              <w:t>响</w:t>
            </w:r>
            <w:r>
              <w:t>核</w:t>
            </w:r>
            <w:r>
              <w:t>心</w:t>
            </w:r>
            <w:r>
              <w:t>架</w:t>
            </w:r>
            <w:r>
              <w:t>构</w:t>
            </w:r>
          </w:p>
        </w:tc>
      </w:tr>
    </w:tbl>
    <w:p/>
    <w:p>
      <w:pPr>
        <w:pStyle w:val="Heading3"/>
      </w:pPr>
      <w:r>
        <w:t>1.2 8个补丁点速览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补</w:t>
            </w:r>
            <w:r>
              <w:rPr>
                <w:b/>
              </w:rPr>
              <w:t>丁</w:t>
            </w:r>
            <w:r>
              <w:rPr>
                <w:b/>
              </w:rPr>
              <w:t>名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1662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阈</w:t>
            </w:r>
            <w:r>
              <w:t>值</w:t>
            </w:r>
            <w:r>
              <w:t>配</w:t>
            </w:r>
            <w:r>
              <w:t>置</w:t>
            </w:r>
            <w:r>
              <w:t>化</w:t>
            </w:r>
            <w:r>
              <w:t>（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新</w:t>
            </w:r>
            <w:r>
              <w:t>增</w:t>
            </w:r>
            <w:r>
              <w:t>模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后</w:t>
            </w:r>
            <w:r>
              <w:t>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任</w:t>
            </w:r>
            <w:r>
              <w:t>务</w:t>
            </w:r>
            <w:r>
              <w:t>限</w:t>
            </w:r>
            <w:r>
              <w:t>流</w:t>
            </w:r>
            <w:r>
              <w:t>机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新</w:t>
            </w:r>
            <w:r>
              <w:t>增</w:t>
            </w:r>
            <w:r>
              <w:t>规</w:t>
            </w:r>
            <w:r>
              <w:t>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后</w:t>
            </w:r>
            <w:r>
              <w:t>端</w:t>
            </w:r>
            <w:r>
              <w:t>/</w:t>
            </w:r>
            <w:r>
              <w:t>前</w:t>
            </w:r>
            <w:r>
              <w:t>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（</w:t>
            </w:r>
            <w:r>
              <w:t>顾</w:t>
            </w:r>
            <w:r>
              <w:t>客</w:t>
            </w:r>
            <w:r>
              <w:t>经</w:t>
            </w:r>
            <w:r>
              <w:t>营</w:t>
            </w:r>
            <w:r>
              <w:t>全</w:t>
            </w:r>
            <w:r>
              <w:t>链</w:t>
            </w:r>
            <w:r>
              <w:t>路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调</w:t>
            </w:r>
            <w:r>
              <w:t>整</w:t>
            </w:r>
            <w:r>
              <w:t>验</w:t>
            </w:r>
            <w:r>
              <w:t>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后</w:t>
            </w:r>
            <w:r>
              <w:t>端</w:t>
            </w:r>
            <w:r>
              <w:t>/</w:t>
            </w:r>
            <w:r>
              <w:t>前</w:t>
            </w:r>
            <w:r>
              <w:t>端</w:t>
            </w:r>
            <w:r>
              <w:t>/</w:t>
            </w:r>
            <w:r>
              <w:t>总</w:t>
            </w:r>
            <w:r>
              <w:t>审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前</w:t>
            </w:r>
            <w:r>
              <w:t>缀</w:t>
            </w:r>
            <w:r>
              <w:t>统</w:t>
            </w:r>
            <w:r>
              <w:t>一</w:t>
            </w:r>
            <w:r>
              <w:t>（</w:t>
            </w: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确</w:t>
            </w:r>
            <w:r>
              <w:t>认</w:t>
            </w:r>
            <w:r>
              <w:t>声</w:t>
            </w:r>
            <w:r>
              <w:t>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后</w:t>
            </w:r>
            <w:r>
              <w:t>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频</w:t>
            </w:r>
            <w:r>
              <w:t>索</w:t>
            </w:r>
            <w:r>
              <w:t>引</w:t>
            </w:r>
            <w:r>
              <w:t>补</w:t>
            </w:r>
            <w:r>
              <w:t>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新</w:t>
            </w:r>
            <w:r>
              <w:t>增</w:t>
            </w:r>
            <w:r>
              <w:t>索</w:t>
            </w:r>
            <w:r>
              <w:t>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后</w:t>
            </w:r>
            <w:r>
              <w:t>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兼</w:t>
            </w:r>
            <w:r>
              <w:t>容</w:t>
            </w:r>
            <w:r>
              <w:t>策</w:t>
            </w:r>
            <w:r>
              <w:t>略</w:t>
            </w:r>
            <w:r>
              <w:t>定</w:t>
            </w:r>
            <w:r>
              <w:t>死</w:t>
            </w:r>
            <w:r>
              <w:t>规</w:t>
            </w:r>
            <w:r>
              <w:t>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确</w:t>
            </w:r>
            <w:r>
              <w:t>认</w:t>
            </w:r>
            <w:r>
              <w:t>声</w:t>
            </w:r>
            <w:r>
              <w:t>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后</w:t>
            </w:r>
            <w:r>
              <w:t>端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页</w:t>
            </w:r>
            <w:r>
              <w:t>文</w:t>
            </w:r>
            <w:r>
              <w:t>案</w:t>
            </w:r>
            <w:r>
              <w:t>边</w:t>
            </w:r>
            <w:r>
              <w:t>界</w:t>
            </w:r>
            <w:r>
              <w:t>（</w:t>
            </w:r>
            <w:r>
              <w:t>非</w:t>
            </w:r>
            <w:r>
              <w:t>"</w:t>
            </w:r>
            <w:r>
              <w:t>A</w:t>
            </w:r>
            <w:r>
              <w:t>I</w:t>
            </w:r>
            <w:r>
              <w:t>智</w:t>
            </w:r>
            <w:r>
              <w:t>能</w:t>
            </w:r>
            <w:r>
              <w:t>诊</w:t>
            </w:r>
            <w:r>
              <w:t>断</w:t>
            </w:r>
            <w:r>
              <w:t>"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文</w:t>
            </w:r>
            <w:r>
              <w:t>案</w:t>
            </w:r>
            <w:r>
              <w:t>调</w:t>
            </w:r>
            <w:r>
              <w:t>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前</w:t>
            </w:r>
            <w:r>
              <w:t>端</w:t>
            </w:r>
            <w:r>
              <w:t>/</w:t>
            </w: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/</w:t>
            </w:r>
            <w:r>
              <w:t>总</w:t>
            </w:r>
            <w:r>
              <w:t>审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0</w:t>
            </w:r>
            <w:r>
              <w:t>8</w:t>
            </w:r>
            <w:r>
              <w:t>0</w:t>
            </w:r>
            <w:r>
              <w:t>安</w:t>
            </w:r>
            <w:r>
              <w:t>全</w:t>
            </w:r>
            <w:r>
              <w:t>收</w:t>
            </w:r>
            <w:r>
              <w:t>口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安</w:t>
            </w:r>
            <w:r>
              <w:t>全</w:t>
            </w:r>
            <w:r>
              <w:t>规</w:t>
            </w:r>
            <w:r>
              <w:t>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R</w:t>
            </w:r>
            <w:r>
              <w:t>D</w:t>
            </w:r>
            <w:r>
              <w:t>/</w:t>
            </w:r>
            <w:r>
              <w:t>后</w:t>
            </w:r>
            <w:r>
              <w:t>端</w:t>
            </w:r>
            <w:r>
              <w:t>/</w:t>
            </w:r>
            <w:r>
              <w:t>前</w:t>
            </w:r>
            <w:r>
              <w:t>端</w:t>
            </w:r>
            <w:r>
              <w:t>/</w:t>
            </w:r>
            <w:r>
              <w:t>总</w:t>
            </w:r>
            <w:r>
              <w:t>审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补丁1~8详细说明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补丁1：诊断阈值配置化（StoreBenchmarkConfig）</w:t>
      </w:r>
    </w:p>
    <w:p>
      <w:pPr>
        <w:pStyle w:val="Heading4"/>
      </w:pPr>
      <w:r>
        <w:t>2.1.1 背景</w:t>
      </w:r>
    </w:p>
    <w:p>
      <w:pPr/>
      <w:r/>
      <w:r>
        <w:t>现</w:t>
      </w:r>
      <w:r>
        <w:t>有</w:t>
      </w:r>
      <w:r>
        <w:t>文</w:t>
      </w:r>
      <w:r>
        <w:t>档</w:t>
      </w:r>
      <w:r>
        <w:t>中</w:t>
      </w:r>
      <w:r>
        <w:t>诊</w:t>
      </w:r>
      <w:r>
        <w:t>断</w:t>
      </w:r>
      <w:r>
        <w:t>阈</w:t>
      </w:r>
      <w:r>
        <w:t>值</w:t>
      </w:r>
      <w:r>
        <w:t>（</w:t>
      </w:r>
      <w:r>
        <w:t>成</w:t>
      </w:r>
      <w:r>
        <w:t>交</w:t>
      </w:r>
      <w:r>
        <w:t>率</w:t>
      </w:r>
      <w:r>
        <w:t>≥</w:t>
      </w:r>
      <w:r>
        <w:t>6</w:t>
      </w:r>
      <w:r>
        <w:t>0</w:t>
      </w:r>
      <w:r>
        <w:t>%</w:t>
      </w:r>
      <w:r>
        <w:t>、</w:t>
      </w:r>
      <w:r>
        <w:t>新</w:t>
      </w:r>
      <w:r>
        <w:t>客</w:t>
      </w:r>
      <w:r>
        <w:t>占</w:t>
      </w:r>
      <w:r>
        <w:t>比</w:t>
      </w:r>
      <w:r>
        <w:t>1</w:t>
      </w:r>
      <w:r>
        <w:t>5</w:t>
      </w:r>
      <w:r>
        <w:t>%</w:t>
      </w:r>
      <w:r>
        <w:t>-</w:t>
      </w:r>
      <w:r>
        <w:t>3</w:t>
      </w:r>
      <w:r>
        <w:t>0</w:t>
      </w:r>
      <w:r>
        <w:t>%</w:t>
      </w:r>
      <w:r>
        <w:t>、</w:t>
      </w:r>
      <w:r>
        <w:t>预</w:t>
      </w:r>
      <w:r>
        <w:t>约</w:t>
      </w:r>
      <w:r>
        <w:t>到</w:t>
      </w:r>
      <w:r>
        <w:t>店</w:t>
      </w:r>
      <w:r>
        <w:t>率</w:t>
      </w:r>
      <w:r>
        <w:t>≥</w:t>
      </w:r>
      <w:r>
        <w:t>8</w:t>
      </w:r>
      <w:r>
        <w:t>0</w:t>
      </w:r>
      <w:r>
        <w:t>%</w:t>
      </w:r>
      <w:r>
        <w:t>、</w:t>
      </w:r>
      <w:r>
        <w:t>充</w:t>
      </w:r>
      <w:r>
        <w:t>值</w:t>
      </w:r>
      <w:r>
        <w:t>占</w:t>
      </w:r>
      <w:r>
        <w:t>比</w:t>
      </w:r>
      <w:r>
        <w:t>3</w:t>
      </w:r>
      <w:r>
        <w:t>0</w:t>
      </w:r>
      <w:r>
        <w:t>%</w:t>
      </w:r>
      <w:r>
        <w:t>-</w:t>
      </w:r>
      <w:r>
        <w:t>5</w:t>
      </w:r>
      <w:r>
        <w:t>0</w:t>
      </w:r>
      <w:r>
        <w:t>%</w:t>
      </w:r>
      <w:r>
        <w:t>、</w:t>
      </w:r>
      <w:r>
        <w:t>客</w:t>
      </w:r>
      <w:r>
        <w:t>诉</w:t>
      </w:r>
      <w:r>
        <w:t>风</w:t>
      </w:r>
      <w:r>
        <w:t>险</w:t>
      </w:r>
      <w:r>
        <w:t>指</w:t>
      </w:r>
      <w:r>
        <w:t>数</w:t>
      </w:r>
      <w:r>
        <w:t>≤</w:t>
      </w:r>
      <w:r>
        <w:t>2</w:t>
      </w:r>
      <w:r>
        <w:t>等</w:t>
      </w:r>
      <w:r>
        <w:t>）</w:t>
      </w:r>
      <w:r>
        <w:t>为</w:t>
      </w:r>
      <w:r>
        <w:t>固</w:t>
      </w:r>
      <w:r>
        <w:t>定</w:t>
      </w:r>
      <w:r>
        <w:t>硬</w:t>
      </w:r>
      <w:r>
        <w:t>编</w:t>
      </w:r>
      <w:r>
        <w:t>码</w:t>
      </w:r>
      <w:r>
        <w:t>值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虽</w:t>
      </w:r>
      <w:r>
        <w:t>可</w:t>
      </w:r>
      <w:r>
        <w:t>使</w:t>
      </w:r>
      <w:r>
        <w:t>用</w:t>
      </w:r>
      <w:r>
        <w:t>这</w:t>
      </w:r>
      <w:r>
        <w:t>些</w:t>
      </w:r>
      <w:r>
        <w:t>默</w:t>
      </w:r>
      <w:r>
        <w:t>认</w:t>
      </w:r>
      <w:r>
        <w:t>值</w:t>
      </w:r>
      <w:r>
        <w:t>，</w:t>
      </w:r>
      <w:r>
        <w:t>但</w:t>
      </w:r>
      <w:r>
        <w:t>必</w:t>
      </w:r>
      <w:r>
        <w:t>须</w:t>
      </w:r>
      <w:r>
        <w:t>为</w:t>
      </w:r>
      <w:r>
        <w:t>后</w:t>
      </w:r>
      <w:r>
        <w:t>续</w:t>
      </w:r>
      <w:r>
        <w:t>动</w:t>
      </w:r>
      <w:r>
        <w:t>态</w:t>
      </w:r>
      <w:r>
        <w:t>调</w:t>
      </w:r>
      <w:r>
        <w:t>整</w:t>
      </w:r>
      <w:r>
        <w:t>预</w:t>
      </w:r>
      <w:r>
        <w:t>留</w:t>
      </w:r>
      <w:r>
        <w:t>可</w:t>
      </w:r>
      <w:r>
        <w:t>配</w:t>
      </w:r>
      <w:r>
        <w:t>置</w:t>
      </w:r>
      <w:r>
        <w:t>能</w:t>
      </w:r>
      <w:r>
        <w:t>力</w:t>
      </w:r>
      <w:r>
        <w:t>。</w:t>
      </w:r>
    </w:p>
    <w:p>
      <w:pPr>
        <w:pStyle w:val="Heading4"/>
      </w:pPr>
      <w:r>
        <w:t>2.1.2 设计思路</w:t>
      </w:r>
    </w:p>
    <w:p>
      <w:pPr/>
      <w:r/>
      <w:r>
        <w:t>新</w:t>
      </w:r>
      <w:r>
        <w:t>增</w:t>
      </w:r>
      <w:r>
        <w:t xml:space="preserve"> </w:t>
      </w:r>
      <w:r>
        <w:rPr>
          <w:rStyle w:val="CodeChar"/>
        </w:rPr>
        <w:t>StoreBenchmarkConfig</w:t>
      </w:r>
      <w:r>
        <w:t xml:space="preserve"> </w:t>
      </w:r>
      <w:r>
        <w:t>模</w:t>
      </w:r>
      <w:r>
        <w:t>型</w:t>
      </w:r>
      <w:r>
        <w:t>（</w:t>
      </w:r>
      <w:r>
        <w:t>门</w:t>
      </w:r>
      <w:r>
        <w:t>店</w:t>
      </w:r>
      <w:r>
        <w:t>健</w:t>
      </w:r>
      <w:r>
        <w:t>康</w:t>
      </w:r>
      <w:r>
        <w:t>线</w:t>
      </w:r>
      <w:r>
        <w:t>配</w:t>
      </w:r>
      <w:r>
        <w:t>置</w:t>
      </w:r>
      <w:r>
        <w:t>模</w:t>
      </w:r>
      <w:r>
        <w:t>型</w:t>
      </w:r>
      <w:r>
        <w:t>）</w:t>
      </w:r>
      <w:r>
        <w:t>，</w:t>
      </w:r>
      <w:r>
        <w:t>将</w:t>
      </w:r>
      <w:r>
        <w:t>阈</w:t>
      </w:r>
      <w:r>
        <w:t>值</w:t>
      </w:r>
      <w:r>
        <w:t>从</w:t>
      </w:r>
      <w:r>
        <w:t>代</w:t>
      </w:r>
      <w:r>
        <w:t>码</w:t>
      </w:r>
      <w:r>
        <w:t>硬</w:t>
      </w:r>
      <w:r>
        <w:t>编</w:t>
      </w:r>
      <w:r>
        <w:t>码</w:t>
      </w:r>
      <w:r>
        <w:t>剥</w:t>
      </w:r>
      <w:r>
        <w:t>离</w:t>
      </w:r>
      <w:r>
        <w:t>至</w:t>
      </w:r>
      <w:r>
        <w:t>数</w:t>
      </w:r>
      <w:r>
        <w:t>据</w:t>
      </w:r>
      <w:r>
        <w:t>库</w:t>
      </w:r>
      <w:r>
        <w:t>可</w:t>
      </w:r>
      <w:r>
        <w:t>配</w:t>
      </w:r>
      <w:r>
        <w:t>置</w:t>
      </w:r>
      <w:r>
        <w:t>层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使</w:t>
      </w:r>
      <w:r>
        <w:t>用</w:t>
      </w:r>
      <w:r>
        <w:t>默</w:t>
      </w:r>
      <w:r>
        <w:t>认</w:t>
      </w:r>
      <w:r>
        <w:t>值</w:t>
      </w:r>
      <w:r>
        <w:t>，</w:t>
      </w:r>
      <w:r>
        <w:t>A</w:t>
      </w:r>
      <w:r>
        <w:t>P</w:t>
      </w:r>
      <w:r>
        <w:t>I</w:t>
      </w:r>
      <w:r>
        <w:t>接</w:t>
      </w:r>
      <w:r>
        <w:t>口</w:t>
      </w:r>
      <w:r>
        <w:t>（</w:t>
      </w:r>
      <w:r>
        <w:t>G</w:t>
      </w:r>
      <w:r>
        <w:t>E</w:t>
      </w:r>
      <w:r>
        <w:t>T</w:t>
      </w:r>
      <w:r>
        <w:t>/</w:t>
      </w:r>
      <w:r>
        <w:t>P</w:t>
      </w:r>
      <w:r>
        <w:t>U</w:t>
      </w:r>
      <w:r>
        <w:t>T</w:t>
      </w:r>
      <w:r>
        <w:t>）</w:t>
      </w:r>
      <w:r>
        <w:t>已</w:t>
      </w:r>
      <w:r>
        <w:t>预</w:t>
      </w:r>
      <w:r>
        <w:t>留</w:t>
      </w:r>
      <w:r>
        <w:t>，</w:t>
      </w:r>
      <w:r>
        <w:t>配</w:t>
      </w:r>
      <w:r>
        <w:t>置</w:t>
      </w:r>
      <w:r>
        <w:t>立</w:t>
      </w:r>
      <w:r>
        <w:t>即</w:t>
      </w:r>
      <w:r>
        <w:t>生</w:t>
      </w:r>
      <w:r>
        <w:t>效</w:t>
      </w:r>
      <w:r>
        <w:t>。</w:t>
      </w:r>
    </w:p>
    <w:p>
      <w:pPr>
        <w:pStyle w:val="Heading4"/>
      </w:pPr>
      <w:r>
        <w:t>2.1.3 实现要求</w:t>
      </w:r>
    </w:p>
    <w:p>
      <w:pPr/>
      <w:r/>
      <w:r>
        <w:rPr>
          <w:b/>
        </w:rPr>
        <w:t>模型字段：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门</w:t>
            </w:r>
            <w:r>
              <w:t>店</w:t>
            </w:r>
            <w:r>
              <w:t>I</w:t>
            </w:r>
            <w:r>
              <w:t>D</w:t>
            </w:r>
            <w:r>
              <w:t>（</w:t>
            </w:r>
            <w:r>
              <w:t>默</w:t>
            </w:r>
            <w:r>
              <w:t>认</w:t>
            </w:r>
            <w:r>
              <w:t>"</w:t>
            </w:r>
            <w:r>
              <w:t>d</w:t>
            </w:r>
            <w:r>
              <w:t>e</w:t>
            </w:r>
            <w:r>
              <w:t>f</w:t>
            </w:r>
            <w:r>
              <w:t>a</w:t>
            </w:r>
            <w:r>
              <w:t>u</w:t>
            </w:r>
            <w:r>
              <w:t>l</w:t>
            </w:r>
            <w:r>
              <w:t>t</w:t>
            </w:r>
            <w:r>
              <w:t>_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"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店</w:t>
            </w:r>
            <w:r>
              <w:t>型</w:t>
            </w:r>
            <w:r>
              <w:t>(</w:t>
            </w:r>
            <w:r>
              <w:t>n</w:t>
            </w:r>
            <w:r>
              <w:t>e</w:t>
            </w:r>
            <w:r>
              <w:t>w</w:t>
            </w:r>
            <w:r>
              <w:rPr>
                <w:i/>
              </w:rPr>
              <w:t>store/mature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/</w:t>
            </w:r>
            <w:r>
              <w:t>f</w:t>
            </w:r>
            <w:r>
              <w:t>l</w:t>
            </w:r>
            <w:r>
              <w:t>a</w:t>
            </w:r>
            <w:r>
              <w:t>g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>_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门</w:t>
            </w:r>
            <w:r>
              <w:t>店</w:t>
            </w:r>
            <w:r>
              <w:t>阶</w:t>
            </w:r>
            <w:r>
              <w:t>段</w:t>
            </w:r>
            <w:r>
              <w:t>(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u</w:t>
            </w:r>
            <w:r>
              <w:t>p</w:t>
            </w:r>
            <w:r>
              <w:t>/</w:t>
            </w:r>
            <w:r>
              <w:t>g</w:t>
            </w:r>
            <w:r>
              <w:t>r</w:t>
            </w:r>
            <w:r>
              <w:t>o</w:t>
            </w:r>
            <w:r>
              <w:t>w</w:t>
            </w:r>
            <w:r>
              <w:t>t</w:t>
            </w:r>
            <w:r>
              <w:t>h</w:t>
            </w:r>
            <w:r>
              <w:t>/</w:t>
            </w:r>
            <w:r>
              <w:t>m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f</w:t>
            </w:r>
            <w:r>
              <w:t>f</w:t>
            </w:r>
            <w:r>
              <w:t>_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员</w:t>
            </w:r>
            <w:r>
              <w:t>工</w:t>
            </w:r>
            <w:r>
              <w:t>人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>_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月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rPr>
                <w:i/>
              </w:rPr>
              <w:t>order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单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r</w:t>
            </w:r>
            <w:r>
              <w:rPr>
                <w:i/>
              </w:rPr>
              <w:t>capita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1</w:t>
            </w:r>
            <w:r>
              <w:t>2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效</w:t>
            </w:r>
            <w:r>
              <w:t>目</w:t>
            </w:r>
            <w: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rPr>
                <w:i/>
              </w:rPr>
              <w:t>customer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rPr>
                <w:i/>
              </w:rPr>
              <w:t>green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占</w:t>
            </w:r>
            <w:r>
              <w:t>比</w:t>
            </w:r>
            <w:r>
              <w:t>健</w:t>
            </w:r>
            <w:r>
              <w:t>康</w:t>
            </w:r>
            <w:r>
              <w:t>线</w:t>
            </w:r>
            <w:r>
              <w:t>下</w:t>
            </w:r>
            <w:r>
              <w:t>限</w:t>
            </w:r>
            <w:r>
              <w:t>(</w:t>
            </w:r>
            <w:r>
              <w:t>默</w:t>
            </w:r>
            <w:r>
              <w:t>认</w:t>
            </w:r>
            <w:r>
              <w:t>1</w:t>
            </w:r>
            <w:r>
              <w:t>5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rPr>
                <w:i/>
              </w:rPr>
              <w:t>customer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rPr>
                <w:i/>
              </w:rPr>
              <w:t>green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占</w:t>
            </w:r>
            <w:r>
              <w:t>比</w:t>
            </w:r>
            <w:r>
              <w:t>健</w:t>
            </w:r>
            <w:r>
              <w:t>康</w:t>
            </w:r>
            <w:r>
              <w:t>线</w:t>
            </w:r>
            <w:r>
              <w:t>上</w:t>
            </w:r>
            <w:r>
              <w:t>限</w:t>
            </w:r>
            <w:r>
              <w:t>(</w:t>
            </w:r>
            <w:r>
              <w:t>默</w:t>
            </w:r>
            <w:r>
              <w:t>认</w:t>
            </w:r>
            <w:r>
              <w:t>3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rPr>
                <w:i/>
              </w:rPr>
              <w:t>customer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rPr>
                <w:i/>
              </w:rPr>
              <w:t>green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老</w:t>
            </w:r>
            <w:r>
              <w:t>客</w:t>
            </w:r>
            <w:r>
              <w:t>占</w:t>
            </w:r>
            <w:r>
              <w:t>比</w:t>
            </w:r>
            <w:r>
              <w:t>健</w:t>
            </w:r>
            <w:r>
              <w:t>康</w:t>
            </w:r>
            <w:r>
              <w:t>线</w:t>
            </w:r>
            <w:r>
              <w:t>下</w:t>
            </w:r>
            <w:r>
              <w:t>限</w:t>
            </w:r>
            <w:r>
              <w:t>(</w:t>
            </w:r>
            <w:r>
              <w:t>默</w:t>
            </w:r>
            <w:r>
              <w:t>认</w:t>
            </w:r>
            <w:r>
              <w:t>7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t</w:t>
            </w:r>
            <w:r>
              <w:t>u</w:t>
            </w:r>
            <w:r>
              <w:t>r</w:t>
            </w:r>
            <w:r>
              <w:t>n</w:t>
            </w:r>
            <w:r>
              <w:rPr>
                <w:i/>
              </w:rPr>
              <w:t>customer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rPr>
                <w:i/>
              </w:rPr>
              <w:t>green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老</w:t>
            </w:r>
            <w:r>
              <w:t>客</w:t>
            </w:r>
            <w:r>
              <w:t>占</w:t>
            </w:r>
            <w:r>
              <w:t>比</w:t>
            </w:r>
            <w:r>
              <w:t>健</w:t>
            </w:r>
            <w:r>
              <w:t>康</w:t>
            </w:r>
            <w:r>
              <w:t>线</w:t>
            </w:r>
            <w:r>
              <w:t>上</w:t>
            </w:r>
            <w:r>
              <w:t>限</w:t>
            </w:r>
            <w:r>
              <w:t>(</w:t>
            </w:r>
            <w:r>
              <w:t>默</w:t>
            </w:r>
            <w:r>
              <w:t>认</w:t>
            </w:r>
            <w:r>
              <w:t>8</w:t>
            </w:r>
            <w:r>
              <w:t>5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rPr>
                <w:i/>
              </w:rPr>
              <w:t>rate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率</w:t>
            </w:r>
            <w:r>
              <w:t>健</w:t>
            </w:r>
            <w:r>
              <w:t>康</w:t>
            </w:r>
            <w:r>
              <w:t>线</w:t>
            </w:r>
            <w:r>
              <w:t>(</w:t>
            </w:r>
            <w:r>
              <w:t>默</w:t>
            </w:r>
            <w:r>
              <w:t>认</w:t>
            </w:r>
            <w:r>
              <w:t>6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rPr>
                <w:i/>
              </w:rPr>
              <w:t>rate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购</w:t>
            </w:r>
            <w:r>
              <w:t>健</w:t>
            </w:r>
            <w:r>
              <w:t>康</w:t>
            </w:r>
            <w:r>
              <w:t>线</w:t>
            </w:r>
            <w:r>
              <w:t>(</w:t>
            </w:r>
            <w:r>
              <w:t>默</w:t>
            </w:r>
            <w:r>
              <w:t>认</w:t>
            </w:r>
            <w:r>
              <w:t>5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rPr>
                <w:i/>
              </w:rPr>
              <w:t>arrival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_</w:t>
            </w:r>
            <w:r>
              <w:t>g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5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约</w:t>
            </w:r>
            <w:r>
              <w:t>到</w:t>
            </w:r>
            <w:r>
              <w:t>店</w:t>
            </w:r>
            <w:r>
              <w:t>率</w:t>
            </w:r>
            <w:r>
              <w:t>健</w:t>
            </w:r>
            <w:r>
              <w:t>康</w:t>
            </w:r>
            <w:r>
              <w:t>线</w:t>
            </w:r>
            <w:r>
              <w:t>(</w:t>
            </w:r>
            <w:r>
              <w:t>默</w:t>
            </w:r>
            <w:r>
              <w:t>认</w:t>
            </w:r>
            <w:r>
              <w:t>8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a</w:t>
            </w:r>
            <w:r>
              <w:t>i</w:t>
            </w:r>
            <w:r>
              <w:t>n</w:t>
            </w:r>
            <w:r>
              <w:t>t</w:t>
            </w:r>
            <w:r>
              <w:rPr>
                <w:i/>
              </w:rPr>
              <w:t>risk</w:t>
            </w:r>
            <w:r>
              <w:t>m</w:t>
            </w:r>
            <w:r>
              <w:t>a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>(</w:t>
            </w:r>
            <w:r>
              <w:t>8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诉</w:t>
            </w:r>
            <w:r>
              <w:t>风</w:t>
            </w:r>
            <w:r>
              <w:t>险</w:t>
            </w:r>
            <w:r>
              <w:t>上</w:t>
            </w:r>
            <w:r>
              <w:t>限</w:t>
            </w:r>
            <w:r>
              <w:t>(</w:t>
            </w:r>
            <w:r>
              <w:t>默</w:t>
            </w:r>
            <w:r>
              <w:t>认</w:t>
            </w:r>
            <w:r>
              <w:t>5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API接口：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端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当</w:t>
            </w:r>
            <w:r>
              <w:t>前</w:t>
            </w:r>
            <w:r>
              <w:t>门</w:t>
            </w:r>
            <w:r>
              <w:t>店</w:t>
            </w:r>
            <w:r>
              <w:t>健</w:t>
            </w:r>
            <w:r>
              <w:t>康</w:t>
            </w:r>
            <w:r>
              <w:t>线</w:t>
            </w:r>
            <w:r>
              <w:t>配</w:t>
            </w:r>
            <w:r>
              <w:t>置</w:t>
            </w:r>
            <w:r>
              <w:t>（</w:t>
            </w:r>
            <w:r>
              <w:t>返</w:t>
            </w:r>
            <w:r>
              <w:t>回</w:t>
            </w:r>
            <w:r>
              <w:t>含</w:t>
            </w:r>
            <w:r>
              <w:t>默</w:t>
            </w:r>
            <w:r>
              <w:t>认</w:t>
            </w:r>
            <w:r>
              <w:t>值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门</w:t>
            </w:r>
            <w:r>
              <w:t>店</w:t>
            </w:r>
            <w:r>
              <w:t>健</w:t>
            </w:r>
            <w:r>
              <w:t>康</w:t>
            </w:r>
            <w:r>
              <w:t>线</w:t>
            </w:r>
            <w:r>
              <w:t>配</w:t>
            </w:r>
            <w:r>
              <w:t>置</w:t>
            </w:r>
            <w:r>
              <w:t>（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>暂</w:t>
            </w:r>
            <w:r>
              <w:t>不</w:t>
            </w:r>
            <w:r>
              <w:t>使</w:t>
            </w:r>
            <w:r>
              <w:t>用</w:t>
            </w:r>
            <w:r>
              <w:t>）</w:t>
            </w:r>
          </w:p>
        </w:tc>
      </w:tr>
    </w:tbl>
    <w:p/>
    <w:p>
      <w:pPr/>
      <w:r/>
      <w:r>
        <w:rPr>
          <w:b/>
        </w:rPr>
        <w:t>数据库表：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CREATE TABLE store_benchmark_config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store_type TEXT DEFAULT 'mature_store',</w:t>
        <w:br/>
      </w:r>
      <w:r>
        <w:rPr>
          <w:rStyle w:val="CodeChar"/>
        </w:rPr>
        <w:t xml:space="preserve">    store_stage TEXT DEFAULT 'mature',</w:t>
        <w:br/>
      </w:r>
      <w:r>
        <w:rPr>
          <w:rStyle w:val="CodeChar"/>
        </w:rPr>
        <w:t xml:space="preserve">    staff_count INTEGER DEFAULT 0,</w:t>
        <w:br/>
      </w:r>
      <w:r>
        <w:rPr>
          <w:rStyle w:val="CodeChar"/>
        </w:rPr>
        <w:t xml:space="preserve">    monthly_target DECIMAL(12,2) DEFAULT 0,</w:t>
        <w:br/>
      </w:r>
      <w:r>
        <w:rPr>
          <w:rStyle w:val="CodeChar"/>
        </w:rPr>
        <w:t xml:space="preserve">    avg_order_target DECIMAL(12,2) DEFAULT 0,</w:t>
        <w:br/>
      </w:r>
      <w:r>
        <w:rPr>
          <w:rStyle w:val="CodeChar"/>
        </w:rPr>
        <w:t xml:space="preserve">    per_capita_target DECIMAL(12,2) DEFAULT 0,</w:t>
        <w:br/>
      </w:r>
      <w:r>
        <w:rPr>
          <w:rStyle w:val="CodeChar"/>
        </w:rPr>
        <w:t xml:space="preserve">    new_customer_ratio_green_low DECIMAL(5,2) DEFAULT 15.00,</w:t>
        <w:br/>
      </w:r>
      <w:r>
        <w:rPr>
          <w:rStyle w:val="CodeChar"/>
        </w:rPr>
        <w:t xml:space="preserve">    new_customer_ratio_green_high DECIMAL(5,2) DEFAULT 30.00,</w:t>
        <w:br/>
      </w:r>
      <w:r>
        <w:rPr>
          <w:rStyle w:val="CodeChar"/>
        </w:rPr>
        <w:t xml:space="preserve">    return_customer_ratio_green_low DECIMAL(5,2) DEFAULT 70.00,</w:t>
        <w:br/>
      </w:r>
      <w:r>
        <w:rPr>
          <w:rStyle w:val="CodeChar"/>
        </w:rPr>
        <w:t xml:space="preserve">    return_customer_ratio_green_high DECIMAL(5,2) DEFAULT 85.00,</w:t>
        <w:br/>
      </w:r>
      <w:r>
        <w:rPr>
          <w:rStyle w:val="CodeChar"/>
        </w:rPr>
        <w:t xml:space="preserve">    conversion_rate_green DECIMAL(5,2) DEFAULT 60.00,</w:t>
        <w:br/>
      </w:r>
      <w:r>
        <w:rPr>
          <w:rStyle w:val="CodeChar"/>
        </w:rPr>
        <w:t xml:space="preserve">    repurchase_rate_green DECIMAL(5,2) DEFAULT 50.00,</w:t>
        <w:br/>
      </w:r>
      <w:r>
        <w:rPr>
          <w:rStyle w:val="CodeChar"/>
        </w:rPr>
        <w:t xml:space="preserve">    appointment_arrival_rate_green DECIMAL(5,2) DEFAULT 80.00,</w:t>
        <w:br/>
      </w:r>
      <w:r>
        <w:rPr>
          <w:rStyle w:val="CodeChar"/>
        </w:rPr>
        <w:t xml:space="preserve">    complaint_risk_max DECIMAL(8,2) DEFAULT 5.00,</w:t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UNIQUE(store_id)</w:t>
        <w:br/>
      </w:r>
      <w:r>
        <w:rPr>
          <w:rStyle w:val="CodeChar"/>
        </w:rPr>
        <w:t>);</w:t>
        <w:br/>
      </w:r>
    </w:p>
    <w:p>
      <w:pPr>
        <w:pStyle w:val="Heading4"/>
      </w:pPr>
      <w:r>
        <w:t>2.1.4 默认值初始化</w:t>
      </w:r>
    </w:p>
    <w:p>
      <w:pPr/>
      <w:r/>
      <w:r>
        <w:t>E</w:t>
      </w:r>
      <w:r>
        <w:t>C</w:t>
      </w:r>
      <w:r>
        <w:t>S</w:t>
      </w:r>
      <w:r>
        <w:t>部</w:t>
      </w:r>
      <w:r>
        <w:t>署</w:t>
      </w:r>
      <w:r>
        <w:t>时</w:t>
      </w:r>
      <w:r>
        <w:t>，</w:t>
      </w:r>
      <w:r>
        <w:t>首</w:t>
      </w:r>
      <w:r>
        <w:t>次</w:t>
      </w:r>
      <w:r>
        <w:t>启</w:t>
      </w:r>
      <w:r>
        <w:t>动</w:t>
      </w:r>
      <w:r>
        <w:t>自</w:t>
      </w:r>
      <w:r>
        <w:t>动</w:t>
      </w:r>
      <w:r>
        <w:t>插</w:t>
      </w:r>
      <w:r>
        <w:t>入</w:t>
      </w:r>
      <w:r>
        <w:t>一</w:t>
      </w:r>
      <w:r>
        <w:t>条</w:t>
      </w:r>
      <w:r>
        <w:t>默</w:t>
      </w:r>
      <w:r>
        <w:t>认</w:t>
      </w:r>
      <w:r>
        <w:t>配</w:t>
      </w:r>
      <w:r>
        <w:t>置</w:t>
      </w:r>
      <w:r>
        <w:t>记</w:t>
      </w:r>
      <w:r>
        <w:t>录</w:t>
      </w:r>
      <w:r>
        <w:t>（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id='default</w:t>
      </w:r>
      <w:r>
        <w:t>s</w:t>
      </w:r>
      <w:r>
        <w:t>t</w:t>
      </w:r>
      <w:r>
        <w:t>o</w:t>
      </w:r>
      <w:r>
        <w:t>r</w:t>
      </w:r>
      <w:r>
        <w:t>e</w:t>
      </w:r>
      <w:r>
        <w:t>'</w:t>
      </w:r>
      <w:r>
        <w:t>，</w:t>
      </w:r>
      <w:r>
        <w:t>所</w:t>
      </w:r>
      <w:r>
        <w:t>有</w:t>
      </w:r>
      <w:r>
        <w:t>字</w:t>
      </w:r>
      <w:r>
        <w:t>段</w:t>
      </w:r>
      <w:r>
        <w:t>使</w:t>
      </w:r>
      <w:r>
        <w:t>用</w:t>
      </w:r>
      <w:r>
        <w:t>上</w:t>
      </w:r>
      <w:r>
        <w:t>述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值</w:t>
      </w:r>
      <w:r>
        <w:t>）</w:t>
      </w:r>
      <w:r>
        <w:t>。</w:t>
      </w:r>
    </w:p>
    <w:p>
      <w:pPr>
        <w:pStyle w:val="Heading4"/>
      </w:pPr>
      <w:r>
        <w:t>2.1.5 诊断规则引擎变更</w:t>
      </w:r>
    </w:p>
    <w:p>
      <w:pPr/>
      <w:r/>
      <w:r>
        <w:t>诊</w:t>
      </w:r>
      <w:r>
        <w:t>断</w:t>
      </w:r>
      <w:r>
        <w:t>规</w:t>
      </w:r>
      <w:r>
        <w:t>则</w:t>
      </w:r>
      <w:r>
        <w:t>引</w:t>
      </w:r>
      <w:r>
        <w:t>擎</w:t>
      </w:r>
      <w:r>
        <w:t>的</w:t>
      </w:r>
      <w:r>
        <w:t>阈</w:t>
      </w:r>
      <w:r>
        <w:t>值</w:t>
      </w:r>
      <w:r>
        <w:t>判</w:t>
      </w:r>
      <w:r>
        <w:t>断</w:t>
      </w:r>
      <w:r>
        <w:t>改</w:t>
      </w:r>
      <w:r>
        <w:t>为</w:t>
      </w:r>
      <w:r>
        <w:t>从</w:t>
      </w:r>
      <w:r>
        <w:t xml:space="preserve"> </w:t>
      </w:r>
      <w:r>
        <w:rPr>
          <w:rStyle w:val="CodeChar"/>
        </w:rPr>
        <w:t>StoreBenchmarkConfig</w:t>
      </w:r>
      <w:r>
        <w:t xml:space="preserve"> </w:t>
      </w:r>
      <w:r>
        <w:t>读</w:t>
      </w:r>
      <w:r>
        <w:t>取</w:t>
      </w:r>
      <w:r>
        <w:t>，</w:t>
      </w:r>
      <w:r>
        <w:t>而</w:t>
      </w:r>
      <w:r>
        <w:t>非</w:t>
      </w:r>
      <w:r>
        <w:t>硬</w:t>
      </w:r>
      <w:r>
        <w:t>编</w:t>
      </w:r>
      <w:r>
        <w:t>码</w:t>
      </w:r>
      <w:r>
        <w:t>。</w:t>
      </w:r>
      <w:r>
        <w:t>首</w:t>
      </w:r>
      <w:r>
        <w:t>次</w:t>
      </w:r>
      <w:r>
        <w:t>读</w:t>
      </w:r>
      <w:r>
        <w:t>取</w:t>
      </w:r>
      <w:r>
        <w:t>时</w:t>
      </w:r>
      <w:r>
        <w:t>若</w:t>
      </w:r>
      <w:r>
        <w:t>无</w:t>
      </w:r>
      <w:r>
        <w:t>配</w:t>
      </w:r>
      <w:r>
        <w:t>置</w:t>
      </w:r>
      <w:r>
        <w:t>，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>到</w:t>
      </w:r>
      <w:r>
        <w:t>上</w:t>
      </w:r>
      <w:r>
        <w:t>述</w:t>
      </w:r>
      <w:r>
        <w:t>默</w:t>
      </w:r>
      <w:r>
        <w:t>认</w:t>
      </w:r>
      <w:r>
        <w:t>值</w:t>
      </w:r>
      <w:r>
        <w:t>。</w:t>
      </w:r>
    </w:p>
    <w:p>
      <w:pPr>
        <w:pStyle w:val="Heading4"/>
      </w:pPr>
      <w:r>
        <w:t>2.1.6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2</w:t>
            </w:r>
            <w:r>
              <w:t>节</w:t>
            </w:r>
            <w:r>
              <w:t>指</w:t>
            </w:r>
            <w:r>
              <w:t>标</w:t>
            </w:r>
            <w:r>
              <w:t>阈</w:t>
            </w:r>
            <w:r>
              <w:t>值</w:t>
            </w:r>
            <w:r>
              <w:t>定</w:t>
            </w:r>
            <w:r>
              <w:t>义</w:t>
            </w:r>
            <w:r>
              <w:t>需</w:t>
            </w:r>
            <w:r>
              <w:t>注</w:t>
            </w:r>
            <w:r>
              <w:t>明</w:t>
            </w:r>
            <w:r>
              <w:t>「</w:t>
            </w:r>
            <w:r>
              <w:t>阈</w:t>
            </w:r>
            <w:r>
              <w:t>值</w:t>
            </w:r>
            <w:r>
              <w:t>来</w:t>
            </w:r>
            <w:r>
              <w:t>源</w:t>
            </w:r>
            <w:r>
              <w:t>为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，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>默</w:t>
            </w:r>
            <w:r>
              <w:t>认</w:t>
            </w:r>
            <w:r>
              <w:t>值</w:t>
            </w:r>
            <w:r>
              <w:t>如</w:t>
            </w:r>
            <w:r>
              <w:t>上</w:t>
            </w:r>
            <w:r>
              <w:t>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第</w:t>
            </w:r>
            <w:r>
              <w:t>1</w:t>
            </w:r>
            <w:r>
              <w:t>.</w:t>
            </w:r>
            <w:r>
              <w:t>1</w:t>
            </w:r>
            <w:r>
              <w:t>4</w:t>
            </w:r>
            <w:r>
              <w:t>节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 xml:space="preserve"> </w:t>
            </w:r>
            <w:r>
              <w:t>模</w:t>
            </w:r>
            <w:r>
              <w:t>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第</w:t>
            </w:r>
            <w:r>
              <w:t>2</w:t>
            </w:r>
            <w:r>
              <w:t>.</w:t>
            </w:r>
            <w:r>
              <w:t>1</w:t>
            </w:r>
            <w:r>
              <w:t>节</w:t>
            </w:r>
            <w:r>
              <w:t>新</w:t>
            </w:r>
            <w:r>
              <w:t>增</w:t>
            </w:r>
            <w:r>
              <w:t>表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第</w:t>
            </w:r>
            <w:r>
              <w:t>3</w:t>
            </w:r>
            <w:r>
              <w:t>.</w:t>
            </w:r>
            <w:r>
              <w:t>7</w:t>
            </w:r>
            <w:r>
              <w:t>节</w:t>
            </w:r>
            <w:r>
              <w:t>新</w:t>
            </w:r>
            <w:r>
              <w:t>A</w:t>
            </w:r>
            <w:r>
              <w:t>P</w:t>
            </w:r>
            <w:r>
              <w:t>I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直</w:t>
            </w:r>
            <w:r>
              <w:t>接</w:t>
            </w:r>
            <w:r>
              <w:t>影</w:t>
            </w:r>
            <w:r>
              <w:t>响</w:t>
            </w:r>
            <w:r>
              <w:t>（</w:t>
            </w:r>
            <w:r>
              <w:t>配</w:t>
            </w:r>
            <w:r>
              <w:t>置</w:t>
            </w:r>
            <w:r>
              <w:t>在</w:t>
            </w:r>
            <w:r>
              <w:t>后</w:t>
            </w:r>
            <w:r>
              <w:t>端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清</w:t>
            </w:r>
            <w:r>
              <w:t>单</w:t>
            </w:r>
            <w:r>
              <w:t>R</w:t>
            </w:r>
            <w:r>
              <w:t>1</w:t>
            </w:r>
            <w:r>
              <w:t>更</w:t>
            </w:r>
            <w:r>
              <w:t>新</w:t>
            </w:r>
            <w:r>
              <w:t>为</w:t>
            </w:r>
            <w:r>
              <w:t>「</w:t>
            </w:r>
            <w:r>
              <w:t>阈</w:t>
            </w:r>
            <w:r>
              <w:t>值</w:t>
            </w:r>
            <w:r>
              <w:t>已</w:t>
            </w:r>
            <w:r>
              <w:t>配</w:t>
            </w:r>
            <w:r>
              <w:t>置</w:t>
            </w:r>
            <w:r>
              <w:t>化</w:t>
            </w:r>
            <w:r>
              <w:t>，</w:t>
            </w:r>
            <w:r>
              <w:t>默</w:t>
            </w:r>
            <w:r>
              <w:t>认</w:t>
            </w:r>
            <w:r>
              <w:t>值</w:t>
            </w:r>
            <w:r>
              <w:t>可</w:t>
            </w:r>
            <w:r>
              <w:t>在</w:t>
            </w:r>
            <w:r>
              <w:t>G</w:t>
            </w:r>
            <w:r>
              <w:t>E</w:t>
            </w:r>
            <w:r>
              <w:t>T</w:t>
            </w:r>
            <w:r>
              <w:t>/</w:t>
            </w:r>
            <w:r>
              <w:t>P</w:t>
            </w:r>
            <w:r>
              <w:t>U</w:t>
            </w:r>
            <w:r>
              <w:t>T</w:t>
            </w:r>
            <w:r>
              <w:t>接</w:t>
            </w:r>
            <w:r>
              <w:t>口</w:t>
            </w:r>
            <w:r>
              <w:t>调</w:t>
            </w:r>
            <w:r>
              <w:t>整</w:t>
            </w:r>
            <w:r>
              <w:t>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补丁2：P0任务限流机制</w:t>
      </w:r>
    </w:p>
    <w:p>
      <w:pPr>
        <w:pStyle w:val="Heading4"/>
      </w:pPr>
      <w:r>
        <w:t>2.2.1 背景</w:t>
      </w:r>
    </w:p>
    <w:p>
      <w:pPr/>
      <w:r/>
      <w:r>
        <w:t>P</w:t>
      </w:r>
      <w:r>
        <w:t>0</w:t>
      </w:r>
      <w:r>
        <w:t>来</w:t>
      </w:r>
      <w:r>
        <w:t>源</w:t>
      </w:r>
      <w:r>
        <w:t>过</w:t>
      </w:r>
      <w:r>
        <w:t>多</w:t>
      </w:r>
      <w:r>
        <w:t>：</w:t>
      </w:r>
      <w:r>
        <w:t>红</w:t>
      </w:r>
      <w:r>
        <w:t>色</w:t>
      </w:r>
      <w:r>
        <w:t>预</w:t>
      </w:r>
      <w:r>
        <w:t>警</w:t>
      </w:r>
      <w:r>
        <w:t>（</w:t>
      </w:r>
      <w:r>
        <w:t>5</w:t>
      </w:r>
      <w:r>
        <w:t>类</w:t>
      </w:r>
      <w:r>
        <w:t>）</w:t>
      </w:r>
      <w:r>
        <w:t>、</w:t>
      </w:r>
      <w:r>
        <w:t>下</w:t>
      </w:r>
      <w:r>
        <w:t>次</w:t>
      </w:r>
      <w:r>
        <w:t>可</w:t>
      </w:r>
      <w:r>
        <w:t>成</w:t>
      </w:r>
      <w:r>
        <w:t>交</w:t>
      </w:r>
      <w:r>
        <w:t>、</w:t>
      </w:r>
      <w:r>
        <w:t>项</w:t>
      </w:r>
      <w:r>
        <w:t>目</w:t>
      </w:r>
      <w:r>
        <w:t>用</w:t>
      </w:r>
      <w:r>
        <w:t>完</w:t>
      </w:r>
      <w:r>
        <w:t>、</w:t>
      </w:r>
      <w:r>
        <w:t>投</w:t>
      </w:r>
      <w:r>
        <w:t>诉</w:t>
      </w:r>
      <w:r>
        <w:t>、</w:t>
      </w:r>
      <w:r>
        <w:t>产</w:t>
      </w:r>
      <w:r>
        <w:t>品</w:t>
      </w:r>
      <w:r>
        <w:t>用</w:t>
      </w:r>
      <w:r>
        <w:t>完</w:t>
      </w:r>
      <w:r>
        <w:t>、</w:t>
      </w:r>
      <w:r>
        <w:t>流</w:t>
      </w:r>
      <w:r>
        <w:t>失</w:t>
      </w:r>
      <w:r>
        <w:t>风</w:t>
      </w:r>
      <w:r>
        <w:t>险</w:t>
      </w:r>
      <w:r>
        <w:t>。</w:t>
      </w:r>
      <w:r>
        <w:t>若</w:t>
      </w:r>
      <w:r>
        <w:t>全</w:t>
      </w:r>
      <w:r>
        <w:t>部</w:t>
      </w:r>
      <w:r>
        <w:t>触</w:t>
      </w:r>
      <w:r>
        <w:t>发</w:t>
      </w:r>
      <w:r>
        <w:t>，</w:t>
      </w:r>
      <w:r>
        <w:t>每</w:t>
      </w:r>
      <w:r>
        <w:t>天</w:t>
      </w:r>
      <w:r>
        <w:t>可</w:t>
      </w:r>
      <w:r>
        <w:t>能</w:t>
      </w:r>
      <w:r>
        <w:t>1</w:t>
      </w:r>
      <w:r>
        <w:t>0</w:t>
      </w:r>
      <w:r>
        <w:t>+</w:t>
      </w:r>
      <w:r>
        <w:t>条</w:t>
      </w:r>
      <w:r>
        <w:t>P</w:t>
      </w:r>
      <w:r>
        <w:t>0</w:t>
      </w:r>
      <w:r>
        <w:t>任</w:t>
      </w:r>
      <w:r>
        <w:t>务</w:t>
      </w:r>
      <w:r>
        <w:t>，</w:t>
      </w:r>
      <w:r>
        <w:t>导</w:t>
      </w:r>
      <w:r>
        <w:t>致</w:t>
      </w:r>
      <w:r>
        <w:t>店</w:t>
      </w:r>
      <w:r>
        <w:t>长</w:t>
      </w:r>
      <w:r>
        <w:t>无</w:t>
      </w:r>
      <w:r>
        <w:t>法</w:t>
      </w:r>
      <w:r>
        <w:t>聚</w:t>
      </w:r>
      <w:r>
        <w:t>焦</w:t>
      </w:r>
      <w:r>
        <w:t>最</w:t>
      </w:r>
      <w:r>
        <w:t>紧</w:t>
      </w:r>
      <w:r>
        <w:t>急</w:t>
      </w:r>
      <w:r>
        <w:t>的</w:t>
      </w:r>
      <w:r>
        <w:t>事</w:t>
      </w:r>
      <w:r>
        <w:t>项</w:t>
      </w:r>
      <w:r>
        <w:t>。</w:t>
      </w:r>
    </w:p>
    <w:p>
      <w:pPr>
        <w:pStyle w:val="Heading4"/>
      </w:pPr>
      <w:r>
        <w:t>2.2.2 核心规则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规则1：每天P0默认最多3条</w:t>
        <w:br/>
      </w:r>
      <w:r>
        <w:rPr>
          <w:rStyle w:val="CodeChar"/>
        </w:rPr>
        <w:t>规则2：投诉/退款/差评永远P0（不受限流影响）</w:t>
        <w:br/>
      </w:r>
      <w:r>
        <w:rPr>
          <w:rStyle w:val="CodeChar"/>
        </w:rPr>
        <w:t>规则3：同一顾客多个预警合并为1张顾客任务卡</w:t>
        <w:br/>
      </w:r>
      <w:r>
        <w:rPr>
          <w:rStyle w:val="CodeChar"/>
        </w:rPr>
        <w:t>规则4：P0超过3条时，按「金额风险 &gt; 顾客价值 &gt; 时效性」排序</w:t>
        <w:br/>
      </w:r>
      <w:r>
        <w:rPr>
          <w:rStyle w:val="CodeChar"/>
        </w:rPr>
        <w:t>规则5：未入选P0的红色项降为P1，但保留红色标签（🔥视觉标记）</w:t>
        <w:br/>
      </w:r>
    </w:p>
    <w:p>
      <w:pPr>
        <w:pStyle w:val="Heading4"/>
      </w:pPr>
      <w:r>
        <w:t>2.2.3 合并规则详解</w:t>
      </w:r>
    </w:p>
    <w:p>
      <w:pPr/>
      <w:r/>
      <w:r>
        <w:rPr>
          <w:b/>
        </w:rPr>
        <w:t>同一顾客合并</w:t>
      </w:r>
      <w:r>
        <w:t>：</w:t>
      </w:r>
      <w:r>
        <w:t>预</w:t>
      </w:r>
      <w:r>
        <w:t>警</w:t>
      </w:r>
      <w:r>
        <w:t>中</w:t>
      </w:r>
      <w:r>
        <w:t>心</w:t>
      </w:r>
      <w:r>
        <w:t>中</w:t>
      </w:r>
      <w:r>
        <w:t>同</w:t>
      </w:r>
      <w:r>
        <w:t>一</w:t>
      </w:r>
      <w:r>
        <w:t>顾</w:t>
      </w:r>
      <w:r>
        <w:t>客</w:t>
      </w:r>
      <w:r>
        <w:t>的</w:t>
      </w:r>
      <w:r>
        <w:t>多</w:t>
      </w:r>
      <w:r>
        <w:t>个</w:t>
      </w:r>
      <w:r>
        <w:t>预</w:t>
      </w:r>
      <w:r>
        <w:t>警</w:t>
      </w:r>
      <w:r>
        <w:t>（</w:t>
      </w:r>
      <w:r>
        <w:t>如</w:t>
      </w:r>
      <w:r>
        <w:t>项</w:t>
      </w:r>
      <w:r>
        <w:t>目</w:t>
      </w:r>
      <w:r>
        <w:t>用</w:t>
      </w:r>
      <w:r>
        <w:t>完</w:t>
      </w:r>
      <w:r>
        <w:t>+</w:t>
      </w:r>
      <w:r>
        <w:t>产</w:t>
      </w:r>
      <w:r>
        <w:t>品</w:t>
      </w:r>
      <w:r>
        <w:t>用</w:t>
      </w:r>
      <w:r>
        <w:t>完</w:t>
      </w:r>
      <w:r>
        <w:t>+</w:t>
      </w:r>
      <w:r>
        <w:t>下</w:t>
      </w:r>
      <w:r>
        <w:t>次</w:t>
      </w:r>
      <w:r>
        <w:t>可</w:t>
      </w:r>
      <w:r>
        <w:t>成</w:t>
      </w:r>
      <w:r>
        <w:t>交</w:t>
      </w:r>
      <w:r>
        <w:t>）</w:t>
      </w:r>
      <w:r>
        <w:t>合</w:t>
      </w:r>
      <w:r>
        <w:t>并</w:t>
      </w:r>
      <w:r>
        <w:t>为</w:t>
      </w:r>
      <w:r>
        <w:t>1</w:t>
      </w:r>
      <w:r>
        <w:t>张</w:t>
      </w:r>
      <w:r>
        <w:t>任</w:t>
      </w:r>
      <w:r>
        <w:t>务</w:t>
      </w:r>
      <w:r>
        <w:t>卡</w:t>
      </w:r>
      <w:r>
        <w:t>，</w:t>
      </w:r>
      <w:r>
        <w:t>标</w:t>
      </w:r>
      <w:r>
        <w:t>题</w:t>
      </w:r>
      <w:r>
        <w:t>格</w:t>
      </w:r>
      <w:r>
        <w:t>式</w:t>
      </w:r>
      <w:r>
        <w:t>为</w:t>
      </w:r>
      <w:r>
        <w:t>「</w:t>
      </w:r>
      <w:r>
        <w:t>{</w:t>
      </w:r>
      <w:r>
        <w:t>顾</w:t>
      </w:r>
      <w:r>
        <w:t>客</w:t>
      </w:r>
      <w:r>
        <w:t>名</w:t>
      </w:r>
      <w:r>
        <w:t>}</w:t>
      </w:r>
      <w:r>
        <w:t xml:space="preserve"> </w:t>
      </w:r>
      <w:r>
        <w:t>有</w:t>
      </w:r>
      <w:r>
        <w:t>N</w:t>
      </w:r>
      <w:r>
        <w:t>项</w:t>
      </w:r>
      <w:r>
        <w:t>紧</w:t>
      </w:r>
      <w:r>
        <w:t>急</w:t>
      </w:r>
      <w:r>
        <w:t>事</w:t>
      </w:r>
      <w:r>
        <w:t>项</w:t>
      </w:r>
      <w:r>
        <w:t>需</w:t>
      </w:r>
      <w:r>
        <w:t>处</w:t>
      </w:r>
      <w:r>
        <w:t>理</w:t>
      </w:r>
      <w:r>
        <w:t>」</w:t>
      </w:r>
      <w:r>
        <w:t>，</w:t>
      </w:r>
      <w:r>
        <w:t>在</w:t>
      </w:r>
      <w:r>
        <w:t>任</w:t>
      </w:r>
      <w:r>
        <w:t>务</w:t>
      </w:r>
      <w:r>
        <w:t>卡</w:t>
      </w:r>
      <w:r>
        <w:t>详</w:t>
      </w:r>
      <w:r>
        <w:t>情</w:t>
      </w:r>
      <w:r>
        <w:t>中</w:t>
      </w:r>
      <w:r>
        <w:t>列</w:t>
      </w:r>
      <w:r>
        <w:t>出</w:t>
      </w:r>
      <w:r>
        <w:t>所</w:t>
      </w:r>
      <w:r>
        <w:t>有</w:t>
      </w:r>
      <w:r>
        <w:t>预</w:t>
      </w:r>
      <w:r>
        <w:t>警</w:t>
      </w:r>
      <w:r>
        <w:t>项</w:t>
      </w:r>
      <w:r>
        <w:t>。</w:t>
      </w:r>
    </w:p>
    <w:p>
      <w:pPr/>
      <w:r/>
      <w:r>
        <w:rPr>
          <w:b/>
        </w:rPr>
        <w:t>排序优先级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第</w:t>
      </w:r>
      <w:r>
        <w:t>一</w:t>
      </w:r>
      <w:r>
        <w:t>排</w:t>
      </w:r>
      <w:r>
        <w:t>序</w:t>
      </w:r>
      <w:r>
        <w:t>：</w:t>
      </w:r>
      <w:r>
        <w:t>金</w:t>
      </w:r>
      <w:r>
        <w:t>额</w:t>
      </w:r>
      <w:r>
        <w:t>风</w:t>
      </w:r>
      <w:r>
        <w:t>险</w:t>
      </w:r>
      <w:r>
        <w:t>（</w:t>
      </w:r>
      <w:r>
        <w:t>投</w:t>
      </w:r>
      <w:r>
        <w:t>诉</w:t>
      </w:r>
      <w:r>
        <w:t>/</w:t>
      </w:r>
      <w:r>
        <w:t>退</w:t>
      </w:r>
      <w:r>
        <w:t>款</w:t>
      </w:r>
      <w:r>
        <w:t>金</w:t>
      </w:r>
      <w:r>
        <w:t>额</w:t>
      </w:r>
      <w:r>
        <w:t xml:space="preserve"> </w:t>
      </w:r>
      <w:r>
        <w:t>&gt;</w:t>
      </w:r>
      <w:r>
        <w:t xml:space="preserve"> </w:t>
      </w:r>
      <w:r>
        <w:t>待</w:t>
      </w:r>
      <w:r>
        <w:t>续</w:t>
      </w:r>
      <w:r>
        <w:t>费</w:t>
      </w:r>
      <w:r>
        <w:t>金</w:t>
      </w:r>
      <w:r>
        <w:t>额</w:t>
      </w:r>
      <w:r>
        <w:t xml:space="preserve"> </w:t>
      </w:r>
      <w:r>
        <w:t>&gt;</w:t>
      </w:r>
      <w:r>
        <w:t xml:space="preserve"> </w:t>
      </w:r>
      <w:r>
        <w:t>其</w:t>
      </w:r>
      <w:r>
        <w:t>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第</w:t>
      </w:r>
      <w:r>
        <w:t>二</w:t>
      </w:r>
      <w:r>
        <w:t>排</w:t>
      </w:r>
      <w:r>
        <w:t>序</w:t>
      </w:r>
      <w:r>
        <w:t>：</w:t>
      </w:r>
      <w:r>
        <w:t>顾</w:t>
      </w:r>
      <w:r>
        <w:t>客</w:t>
      </w:r>
      <w:r>
        <w:t>价</w:t>
      </w:r>
      <w:r>
        <w:t>值</w:t>
      </w:r>
      <w:r>
        <w:t>（</w:t>
      </w:r>
      <w:r>
        <w:t>R</w:t>
      </w:r>
      <w:r>
        <w:t>F</w:t>
      </w:r>
      <w:r>
        <w:t>M</w:t>
      </w:r>
      <w:r>
        <w:t>标</w:t>
      </w:r>
      <w:r>
        <w:t>签</w:t>
      </w:r>
      <w:r>
        <w:t>：</w:t>
      </w:r>
      <w:r>
        <w:t>高</w:t>
      </w:r>
      <w:r>
        <w:t>价</w:t>
      </w:r>
      <w:r>
        <w:t>值</w:t>
      </w:r>
      <w:r>
        <w:t xml:space="preserve"> </w:t>
      </w:r>
      <w:r>
        <w:t>&gt;</w:t>
      </w:r>
      <w:r>
        <w:t xml:space="preserve"> </w:t>
      </w:r>
      <w:r>
        <w:t>潜</w:t>
      </w:r>
      <w:r>
        <w:t>力</w:t>
      </w:r>
      <w:r>
        <w:t xml:space="preserve"> </w:t>
      </w:r>
      <w:r>
        <w:t>&gt;</w:t>
      </w:r>
      <w:r>
        <w:t xml:space="preserve"> </w:t>
      </w:r>
      <w:r>
        <w:t>普</w:t>
      </w:r>
      <w:r>
        <w:t>通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第</w:t>
      </w:r>
      <w:r>
        <w:t>三</w:t>
      </w:r>
      <w:r>
        <w:t>排</w:t>
      </w:r>
      <w:r>
        <w:t>序</w:t>
      </w:r>
      <w:r>
        <w:t>：</w:t>
      </w:r>
      <w:r>
        <w:t>时</w:t>
      </w:r>
      <w:r>
        <w:t>效</w:t>
      </w:r>
      <w:r>
        <w:t>性</w:t>
      </w:r>
      <w:r>
        <w:t>（</w:t>
      </w:r>
      <w:r>
        <w:t>距</w:t>
      </w:r>
      <w:r>
        <w:t>预</w:t>
      </w:r>
      <w:r>
        <w:t>警</w:t>
      </w:r>
      <w:r>
        <w:t>触</w:t>
      </w:r>
      <w:r>
        <w:t>发</w:t>
      </w:r>
      <w:r>
        <w:t>时</w:t>
      </w:r>
      <w:r>
        <w:t>间</w:t>
      </w:r>
      <w:r>
        <w:t>：</w:t>
      </w:r>
      <w:r>
        <w:t>越</w:t>
      </w:r>
      <w:r>
        <w:t>早</w:t>
      </w:r>
      <w:r>
        <w:t>越</w:t>
      </w:r>
      <w:r>
        <w:t>优</w:t>
      </w:r>
      <w:r>
        <w:t>先</w:t>
      </w:r>
      <w:r>
        <w:t>）</w:t>
      </w:r>
    </w:p>
    <w:p>
      <w:pPr>
        <w:pStyle w:val="Heading4"/>
      </w:pPr>
      <w:r>
        <w:t>2.2.4 防饥饿机制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被</w:t>
      </w:r>
      <w:r>
        <w:t>降</w:t>
      </w:r>
      <w:r>
        <w:t>为</w:t>
      </w:r>
      <w:r>
        <w:t>P</w:t>
      </w:r>
      <w:r>
        <w:t>1</w:t>
      </w:r>
      <w:r>
        <w:t>的</w:t>
      </w:r>
      <w:r>
        <w:t>红</w:t>
      </w:r>
      <w:r>
        <w:t>色</w:t>
      </w:r>
      <w:r>
        <w:t>预</w:t>
      </w:r>
      <w:r>
        <w:t>警</w:t>
      </w:r>
      <w:r>
        <w:t>项</w:t>
      </w:r>
      <w:r>
        <w:t>保</w:t>
      </w:r>
      <w:r>
        <w:t>留</w:t>
      </w:r>
      <w:r>
        <w:t>🔥</w:t>
      </w:r>
      <w:r>
        <w:t>红</w:t>
      </w:r>
      <w:r>
        <w:t>色</w:t>
      </w:r>
      <w:r>
        <w:t>标</w:t>
      </w:r>
      <w:r>
        <w:t>签</w:t>
      </w:r>
      <w:r>
        <w:t>，</w:t>
      </w:r>
      <w:r>
        <w:t>在</w:t>
      </w:r>
      <w:r>
        <w:t>P</w:t>
      </w:r>
      <w:r>
        <w:t>1</w:t>
      </w:r>
      <w:r>
        <w:t>分</w:t>
      </w:r>
      <w:r>
        <w:t>组</w:t>
      </w:r>
      <w:r>
        <w:t>中</w:t>
      </w:r>
      <w:r>
        <w:t>前</w:t>
      </w:r>
      <w:r>
        <w:t>置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日</w:t>
      </w:r>
      <w:r>
        <w:t>复</w:t>
      </w:r>
      <w:r>
        <w:t>盘</w:t>
      </w:r>
      <w:r>
        <w:t>时</w:t>
      </w:r>
      <w:r>
        <w:t>，</w:t>
      </w:r>
      <w:r>
        <w:t>系</w:t>
      </w:r>
      <w:r>
        <w:t>统</w:t>
      </w:r>
      <w:r>
        <w:t>提</w:t>
      </w:r>
      <w:r>
        <w:t>示</w:t>
      </w:r>
      <w:r>
        <w:t>「</w:t>
      </w:r>
      <w:r>
        <w:t>今</w:t>
      </w:r>
      <w:r>
        <w:t>日</w:t>
      </w:r>
      <w:r>
        <w:t>N</w:t>
      </w:r>
      <w:r>
        <w:t>项</w:t>
      </w:r>
      <w:r>
        <w:t>P</w:t>
      </w:r>
      <w:r>
        <w:t>0</w:t>
      </w:r>
      <w:r>
        <w:t>候</w:t>
      </w:r>
      <w:r>
        <w:t>选</w:t>
      </w:r>
      <w:r>
        <w:t>因</w:t>
      </w:r>
      <w:r>
        <w:t>限</w:t>
      </w:r>
      <w:r>
        <w:t>流</w:t>
      </w:r>
      <w:r>
        <w:t>降</w:t>
      </w:r>
      <w:r>
        <w:t>为</w:t>
      </w:r>
      <w:r>
        <w:t>P</w:t>
      </w:r>
      <w:r>
        <w:t>1</w:t>
      </w:r>
      <w:r>
        <w:t>，</w:t>
      </w:r>
      <w:r>
        <w:t>建</w:t>
      </w:r>
      <w:r>
        <w:t>议</w:t>
      </w:r>
      <w:r>
        <w:t>明</w:t>
      </w:r>
      <w:r>
        <w:t>天</w:t>
      </w:r>
      <w:r>
        <w:t>优</w:t>
      </w:r>
      <w:r>
        <w:t>先</w:t>
      </w:r>
      <w:r>
        <w:t>处</w:t>
      </w:r>
      <w:r>
        <w:t>理</w:t>
      </w:r>
      <w:r>
        <w:t>」</w:t>
      </w:r>
    </w:p>
    <w:p>
      <w:pPr>
        <w:pStyle w:val="Heading4"/>
      </w:pPr>
      <w:r>
        <w:t>2.2.5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2</w:t>
            </w:r>
            <w:r>
              <w:t>节</w:t>
            </w:r>
            <w:r>
              <w:t>P</w:t>
            </w:r>
            <w:r>
              <w:t>0</w:t>
            </w:r>
            <w:r>
              <w:t>触</w:t>
            </w:r>
            <w:r>
              <w:t>发</w:t>
            </w:r>
            <w:r>
              <w:t>条</w:t>
            </w:r>
            <w:r>
              <w:t>件</w:t>
            </w:r>
            <w:r>
              <w:t>增</w:t>
            </w:r>
            <w:r>
              <w:t>加</w:t>
            </w:r>
            <w:r>
              <w:t>限</w:t>
            </w:r>
            <w:r>
              <w:t>流</w:t>
            </w:r>
            <w:r>
              <w:t>说</w:t>
            </w:r>
            <w:r>
              <w:t>明</w:t>
            </w:r>
            <w:r>
              <w:t>；</w:t>
            </w:r>
            <w:r>
              <w:t>新</w:t>
            </w:r>
            <w:r>
              <w:t>增</w:t>
            </w:r>
            <w:r>
              <w:t>2</w:t>
            </w:r>
            <w:r>
              <w:t>.</w:t>
            </w:r>
            <w:r>
              <w:t>2</w:t>
            </w:r>
            <w:r>
              <w:t>.</w:t>
            </w:r>
            <w:r>
              <w:t>6</w:t>
            </w:r>
            <w:r>
              <w:t>节</w:t>
            </w:r>
            <w:r>
              <w:t>「</w:t>
            </w:r>
            <w:r>
              <w:t>P</w:t>
            </w:r>
            <w:r>
              <w:t>0</w:t>
            </w:r>
            <w:r>
              <w:t>限</w:t>
            </w:r>
            <w:r>
              <w:t>流</w:t>
            </w:r>
            <w:r>
              <w:t>规</w:t>
            </w:r>
            <w:r>
              <w:t>则</w:t>
            </w:r>
            <w:r>
              <w:t>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节</w:t>
            </w:r>
            <w:r>
              <w:t>今</w:t>
            </w:r>
            <w:r>
              <w:t>日</w:t>
            </w:r>
            <w:r>
              <w:t>任</w:t>
            </w:r>
            <w:r>
              <w:t>务</w:t>
            </w:r>
            <w:r>
              <w:t>生</w:t>
            </w:r>
            <w:r>
              <w:t>成</w:t>
            </w:r>
            <w:r>
              <w:t>逻</w:t>
            </w:r>
            <w:r>
              <w:t>辑</w:t>
            </w:r>
            <w:r>
              <w:t>增</w:t>
            </w:r>
            <w:r>
              <w:t>加</w:t>
            </w:r>
            <w:r>
              <w:t>限</w:t>
            </w:r>
            <w:r>
              <w:t>流</w:t>
            </w:r>
            <w:r>
              <w:t>算</w:t>
            </w:r>
            <w:r>
              <w:t>法</w:t>
            </w:r>
            <w:r>
              <w:t>实</w:t>
            </w:r>
            <w:r>
              <w:t>现</w:t>
            </w:r>
            <w:r>
              <w:t>说</w:t>
            </w:r>
            <w: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1</w:t>
            </w:r>
            <w:r>
              <w:t>分</w:t>
            </w:r>
            <w:r>
              <w:t>组</w:t>
            </w:r>
            <w:r>
              <w:t>中</w:t>
            </w:r>
            <w:r>
              <w:t>需</w:t>
            </w:r>
            <w:r>
              <w:t>显</w:t>
            </w:r>
            <w:r>
              <w:t>示</w:t>
            </w:r>
            <w:r>
              <w:t>🔥</w:t>
            </w:r>
            <w:r>
              <w:t>红</w:t>
            </w:r>
            <w:r>
              <w:t>色</w:t>
            </w:r>
            <w:r>
              <w:t>标</w:t>
            </w:r>
            <w:r>
              <w:t>签</w:t>
            </w:r>
            <w:r>
              <w:t>项</w:t>
            </w:r>
            <w:r>
              <w:t>；</w:t>
            </w:r>
            <w:r>
              <w:t>任</w:t>
            </w:r>
            <w:r>
              <w:t>务</w:t>
            </w:r>
            <w:r>
              <w:t>卡</w:t>
            </w:r>
            <w:r>
              <w:t>片</w:t>
            </w:r>
            <w:r>
              <w:t>增</w:t>
            </w:r>
            <w:r>
              <w:t>加</w:t>
            </w:r>
            <w:r>
              <w:t>「</w:t>
            </w:r>
            <w:r>
              <w:t>合</w:t>
            </w:r>
            <w:r>
              <w:t>并</w:t>
            </w:r>
            <w:r>
              <w:t>」</w:t>
            </w:r>
            <w:r>
              <w:t>标</w:t>
            </w:r>
            <w:r>
              <w:t>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  <w:r>
              <w:t>（</w:t>
            </w: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不</w:t>
            </w:r>
            <w:r>
              <w:t>改</w:t>
            </w:r>
            <w:r>
              <w:t>业</w:t>
            </w:r>
            <w:r>
              <w:t>务</w:t>
            </w:r>
            <w:r>
              <w:t>逻</w:t>
            </w:r>
            <w:r>
              <w:t>辑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清</w:t>
            </w:r>
            <w:r>
              <w:t>单</w:t>
            </w:r>
            <w:r>
              <w:t>R</w:t>
            </w:r>
            <w:r>
              <w:t>6</w:t>
            </w:r>
            <w:r>
              <w:t>更</w:t>
            </w:r>
            <w:r>
              <w:t>新</w:t>
            </w:r>
            <w:r>
              <w:t>；</w:t>
            </w:r>
            <w:r>
              <w:t>总</w:t>
            </w:r>
            <w:r>
              <w:t>审</w:t>
            </w:r>
            <w:r>
              <w:t>问</w:t>
            </w:r>
            <w:r>
              <w:t>题</w:t>
            </w:r>
            <w:r>
              <w:t>6</w:t>
            </w:r>
            <w:r>
              <w:t>已</w:t>
            </w:r>
            <w:r>
              <w:t>关</w:t>
            </w:r>
            <w:r>
              <w:t>闭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补丁3：新增第四闸门（顾客经营全链路）</w:t>
      </w:r>
    </w:p>
    <w:p>
      <w:pPr>
        <w:pStyle w:val="Heading4"/>
      </w:pPr>
      <w:r>
        <w:t>2.3.1 背景</w:t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的</w:t>
      </w:r>
      <w:r>
        <w:t>验</w:t>
      </w:r>
      <w:r>
        <w:t>收</w:t>
      </w:r>
      <w:r>
        <w:t>标</w:t>
      </w:r>
      <w:r>
        <w:t>准</w:t>
      </w:r>
      <w:r>
        <w:t>为</w:t>
      </w:r>
      <w:r>
        <w:t>三</w:t>
      </w:r>
      <w:r>
        <w:t>闸</w:t>
      </w:r>
      <w:r>
        <w:t>门</w:t>
      </w:r>
      <w:r>
        <w:t>（</w:t>
      </w:r>
      <w:r>
        <w:t>后</w:t>
      </w:r>
      <w:r>
        <w:t>端</w:t>
      </w:r>
      <w:r>
        <w:t>s</w:t>
      </w:r>
      <w:r>
        <w:t>m</w:t>
      </w:r>
      <w:r>
        <w:t>o</w:t>
      </w:r>
      <w:r>
        <w:t>k</w:t>
      </w:r>
      <w:r>
        <w:t>e</w:t>
      </w:r>
      <w:r>
        <w:t>→</w:t>
      </w:r>
      <w:r>
        <w:t>公</w:t>
      </w:r>
      <w:r>
        <w:t>网</w:t>
      </w:r>
      <w:r>
        <w:t>端</w:t>
      </w:r>
      <w:r>
        <w:t>口</w:t>
      </w:r>
      <w:r>
        <w:t>→</w:t>
      </w:r>
      <w:r>
        <w:t>微</w:t>
      </w:r>
      <w:r>
        <w:t>信</w:t>
      </w:r>
      <w:r>
        <w:t>工</w:t>
      </w:r>
      <w:r>
        <w:t>具</w:t>
      </w:r>
      <w:r>
        <w:t>联</w:t>
      </w:r>
      <w:r>
        <w:t>调</w:t>
      </w:r>
      <w:r>
        <w:t>）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新</w:t>
      </w:r>
      <w:r>
        <w:t>增</w:t>
      </w:r>
      <w:r>
        <w:t>了</w:t>
      </w:r>
      <w:r>
        <w:t>顾</w:t>
      </w:r>
      <w:r>
        <w:t>客</w:t>
      </w:r>
      <w:r>
        <w:t>经</w:t>
      </w:r>
      <w:r>
        <w:t>营</w:t>
      </w:r>
      <w:r>
        <w:t>模</w:t>
      </w:r>
      <w:r>
        <w:t>块</w:t>
      </w:r>
      <w:r>
        <w:t>（</w:t>
      </w:r>
      <w:r>
        <w:t>5</w:t>
      </w:r>
      <w:r>
        <w:t>大</w:t>
      </w:r>
      <w:r>
        <w:t>对</w:t>
      </w:r>
      <w:r>
        <w:t>象</w:t>
      </w:r>
      <w:r>
        <w:t>）</w:t>
      </w:r>
      <w:r>
        <w:t>，</w:t>
      </w:r>
      <w:r>
        <w:t>验</w:t>
      </w:r>
      <w:r>
        <w:t>收</w:t>
      </w:r>
      <w:r>
        <w:t>必</w:t>
      </w:r>
      <w:r>
        <w:t>须</w:t>
      </w:r>
      <w:r>
        <w:t>覆</w:t>
      </w:r>
      <w:r>
        <w:t>盖</w:t>
      </w:r>
      <w:r>
        <w:t>此</w:t>
      </w:r>
      <w:r>
        <w:t>模</w:t>
      </w:r>
      <w:r>
        <w:t>块</w:t>
      </w:r>
      <w:r>
        <w:t>的</w:t>
      </w:r>
      <w:r>
        <w:t>全</w:t>
      </w:r>
      <w:r>
        <w:t>链</w:t>
      </w:r>
      <w:r>
        <w:t>路</w:t>
      </w:r>
      <w:r>
        <w:t>。</w:t>
      </w:r>
    </w:p>
    <w:p>
      <w:pPr>
        <w:pStyle w:val="Heading4"/>
      </w:pPr>
      <w:r>
        <w:t>2.3.2 第四闸门验收路径</w:t>
      </w:r>
    </w:p>
    <w:p>
      <w:pPr/>
      <w:r/>
      <w:r>
        <w:rPr>
          <w:b/>
        </w:rPr>
        <w:t>第四闸门：顾客经营全链路 PASS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证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建</w:t>
            </w:r>
            <w:r>
              <w:t>顾</w:t>
            </w:r>
            <w:r>
              <w:t>客</w:t>
            </w:r>
            <w:r>
              <w:t>档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2</w:t>
            </w:r>
            <w:r>
              <w:t>0</w:t>
            </w:r>
            <w:r>
              <w:t>1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  <w:r>
              <w:t>唯</w:t>
            </w:r>
            <w:r>
              <w:t>一</w:t>
            </w:r>
            <w:r>
              <w:t>约</w:t>
            </w:r>
            <w:r>
              <w:t>束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在</w:t>
            </w:r>
            <w:r>
              <w:t>店</w:t>
            </w:r>
            <w:r>
              <w:t>项</w:t>
            </w:r>
            <w:r>
              <w:t>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消</w:t>
            </w:r>
            <w:r>
              <w:t>耗</w:t>
            </w:r>
            <w:r>
              <w:t>登</w:t>
            </w:r>
            <w:r>
              <w:t>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  <w:r>
              <w:t>/</w:t>
            </w:r>
            <w:r>
              <w:t>{</w:t>
            </w:r>
            <w:r>
              <w:t>p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m</w:t>
            </w:r>
            <w:r>
              <w:t>e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r</w:t>
            </w:r>
            <w:r>
              <w:t>e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耗</w:t>
            </w:r>
            <w:r>
              <w:t>至</w:t>
            </w:r>
            <w:r>
              <w:t>0</w:t>
            </w:r>
            <w:r>
              <w:t>触</w:t>
            </w:r>
            <w:r>
              <w:t>发</w:t>
            </w:r>
            <w:r>
              <w:t>红</w:t>
            </w:r>
            <w:r>
              <w:t>色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=</w:t>
            </w:r>
            <w:r>
              <w:t>0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中</w:t>
            </w:r>
            <w:r>
              <w:t>生</w:t>
            </w:r>
            <w:r>
              <w:t>成</w:t>
            </w:r>
            <w:r>
              <w:t>r</w:t>
            </w:r>
            <w:r>
              <w:t>e</w:t>
            </w:r>
            <w:r>
              <w:t>d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家</w:t>
            </w:r>
            <w:r>
              <w:t>居</w:t>
            </w:r>
            <w:r>
              <w:t>产</w:t>
            </w:r>
            <w:r>
              <w:t>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录</w:t>
            </w:r>
            <w:r>
              <w:t>入</w:t>
            </w:r>
            <w:r>
              <w:t>顾</w:t>
            </w:r>
            <w:r>
              <w:t>客</w:t>
            </w:r>
            <w:r>
              <w:t>需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进</w:t>
            </w:r>
            <w:r>
              <w:t>度</w:t>
            </w:r>
            <w:r>
              <w:t>≥</w:t>
            </w:r>
            <w:r>
              <w:t>8</w:t>
            </w:r>
            <w:r>
              <w:t>分</w:t>
            </w:r>
            <w:r>
              <w:t>进</w:t>
            </w:r>
            <w:r>
              <w:t>入</w:t>
            </w:r>
            <w:r>
              <w:t>可</w:t>
            </w:r>
            <w:r>
              <w:t>成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_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≥</w:t>
            </w:r>
            <w:r>
              <w:t>8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看</w:t>
            </w:r>
            <w:r>
              <w:t>板</w:t>
            </w:r>
            <w:r>
              <w:t>自</w:t>
            </w:r>
            <w:r>
              <w:t>动</w:t>
            </w:r>
            <w:r>
              <w:t>标</w:t>
            </w:r>
            <w:r>
              <w:t>记</w:t>
            </w:r>
            <w:r>
              <w:t>💰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需</w:t>
            </w:r>
            <w:r>
              <w:t>求</w:t>
            </w:r>
            <w:r>
              <w:t>看</w:t>
            </w:r>
            <w:r>
              <w:t>板</w:t>
            </w:r>
            <w:r>
              <w:t>展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  <w:r>
              <w:t xml:space="preserve"> 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-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正</w:t>
            </w:r>
            <w:r>
              <w:t>确</w:t>
            </w:r>
            <w:r>
              <w:t>聚</w:t>
            </w:r>
            <w:r>
              <w:t>合</w:t>
            </w:r>
            <w:r>
              <w:t>顾</w:t>
            </w:r>
            <w:r>
              <w:t>客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顾</w:t>
            </w:r>
            <w:r>
              <w:t>客</w:t>
            </w:r>
            <w:r>
              <w:t>经</w:t>
            </w:r>
            <w:r>
              <w:t>营</w:t>
            </w:r>
            <w:r>
              <w:t>任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触</w:t>
            </w:r>
            <w:r>
              <w:t>发</w:t>
            </w:r>
            <w:r>
              <w:t>→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任</w:t>
            </w:r>
            <w:r>
              <w:t>务</w:t>
            </w:r>
            <w:r>
              <w:t>+</w:t>
            </w:r>
            <w:r>
              <w:t>提</w:t>
            </w:r>
            <w:r>
              <w:t>交</w:t>
            </w:r>
            <w:r>
              <w:t>复</w:t>
            </w:r>
            <w:r>
              <w:t>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  <w:r>
              <w:t>任</w:t>
            </w:r>
            <w:r>
              <w:t>务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  <w:r>
              <w:t>→</w:t>
            </w: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 xml:space="preserve"> </w:t>
            </w: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明</w:t>
            </w:r>
            <w:r>
              <w:t>日</w:t>
            </w:r>
            <w:r>
              <w:t>3</w:t>
            </w:r>
            <w:r>
              <w:t>件</w:t>
            </w:r>
            <w:r>
              <w:t>事</w:t>
            </w:r>
            <w:r>
              <w:t>正</w:t>
            </w:r>
            <w:r>
              <w:t>确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盘</w:t>
            </w:r>
            <w:r>
              <w:t>返</w:t>
            </w:r>
            <w:r>
              <w:t>回</w:t>
            </w:r>
            <w:r>
              <w:t>中</w:t>
            </w:r>
            <w:r>
              <w:t>包</w:t>
            </w:r>
            <w:r>
              <w:t>含</w:t>
            </w:r>
            <w:r>
              <w:t>t</w:t>
            </w:r>
            <w:r>
              <w:t>o</w:t>
            </w:r>
            <w:r>
              <w:t>m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w</w:t>
            </w:r>
            <w:r>
              <w:t>_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</w:p>
        </w:tc>
      </w:tr>
    </w:tbl>
    <w:p/>
    <w:p>
      <w:pPr>
        <w:pStyle w:val="Heading4"/>
      </w:pPr>
      <w:r>
        <w:t>2.3.3 文档调整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出</w:t>
      </w:r>
      <w:r>
        <w:t>现</w:t>
      </w:r>
      <w:r>
        <w:t>"</w:t>
      </w:r>
      <w:r>
        <w:t>三</w:t>
      </w:r>
      <w:r>
        <w:t>闸</w:t>
      </w:r>
      <w:r>
        <w:t>门</w:t>
      </w:r>
      <w:r>
        <w:t>"</w:t>
      </w:r>
      <w:r>
        <w:t>的</w:t>
      </w:r>
      <w:r>
        <w:t>地</w:t>
      </w:r>
      <w:r>
        <w:t>方</w:t>
      </w:r>
      <w:r>
        <w:t>改</w:t>
      </w:r>
      <w:r>
        <w:t>为</w:t>
      </w:r>
      <w:r>
        <w:t>"</w:t>
      </w:r>
      <w:r>
        <w:t>四</w:t>
      </w:r>
      <w:r>
        <w:t>闸</w:t>
      </w:r>
      <w:r>
        <w:t>门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</w:t>
      </w:r>
      <w:r>
        <w:t>收</w:t>
      </w:r>
      <w:r>
        <w:t>标</w:t>
      </w:r>
      <w:r>
        <w:t>准</w:t>
      </w:r>
      <w:r>
        <w:t>中</w:t>
      </w:r>
      <w:r>
        <w:t>增</w:t>
      </w:r>
      <w:r>
        <w:t>加</w:t>
      </w:r>
      <w:r>
        <w:t>第</w:t>
      </w:r>
      <w:r>
        <w:t>2</w:t>
      </w:r>
      <w:r>
        <w:t>1</w:t>
      </w:r>
      <w:r>
        <w:t>条</w:t>
      </w:r>
      <w:r>
        <w:t>：</w:t>
      </w:r>
      <w:r>
        <w:t>「</w:t>
      </w:r>
      <w:r>
        <w:t>第</w:t>
      </w:r>
      <w:r>
        <w:t>四</w:t>
      </w:r>
      <w:r>
        <w:t>闸</w:t>
      </w:r>
      <w:r>
        <w:t>门</w:t>
      </w:r>
      <w:r>
        <w:t>：</w:t>
      </w:r>
      <w:r>
        <w:t>顾</w:t>
      </w:r>
      <w:r>
        <w:t>客</w:t>
      </w:r>
      <w:r>
        <w:t>经</w:t>
      </w:r>
      <w:r>
        <w:t>营</w:t>
      </w:r>
      <w:r>
        <w:t>全</w:t>
      </w:r>
      <w:r>
        <w:t>链</w:t>
      </w:r>
      <w:r>
        <w:t>路</w:t>
      </w:r>
      <w:r>
        <w:t>1</w:t>
      </w:r>
      <w:r>
        <w:t>1</w:t>
      </w:r>
      <w:r>
        <w:t>步</w:t>
      </w:r>
      <w:r>
        <w:t>全</w:t>
      </w:r>
      <w:r>
        <w:t>P</w:t>
      </w:r>
      <w:r>
        <w:t>A</w:t>
      </w:r>
      <w:r>
        <w:t>S</w:t>
      </w:r>
      <w:r>
        <w:t>S</w:t>
      </w:r>
      <w:r>
        <w:t>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档</w:t>
      </w:r>
      <w:r>
        <w:t>工</w:t>
      </w:r>
      <w:r>
        <w:t>具</w:t>
      </w:r>
      <w:r>
        <w:t>链</w:t>
      </w:r>
      <w:r>
        <w:t>中</w:t>
      </w:r>
      <w:r>
        <w:t>：</w:t>
      </w:r>
      <w:r>
        <w:rPr>
          <w:rStyle w:val="CodeChar"/>
        </w:rPr>
        <w:t>三闸门报告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四闸门报告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证</w:t>
      </w:r>
      <w:r>
        <w:t>据</w:t>
      </w:r>
      <w:r>
        <w:t>包</w:t>
      </w:r>
      <w:r>
        <w:t>中</w:t>
      </w:r>
      <w:r>
        <w:t>更</w:t>
      </w:r>
      <w:r>
        <w:t>新</w:t>
      </w:r>
      <w:r>
        <w:t>闸</w:t>
      </w:r>
      <w:r>
        <w:t>门</w:t>
      </w:r>
      <w:r>
        <w:t>描</w:t>
      </w:r>
      <w:r>
        <w:t>述</w:t>
      </w:r>
    </w:p>
    <w:p>
      <w:pPr>
        <w:pStyle w:val="Heading4"/>
      </w:pPr>
      <w:r>
        <w:t>2.3.4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节</w:t>
            </w:r>
            <w:r>
              <w:t>验</w:t>
            </w:r>
            <w:r>
              <w:t>收</w:t>
            </w:r>
            <w:r>
              <w:t>标</w:t>
            </w:r>
            <w:r>
              <w:t>准</w:t>
            </w:r>
            <w:r>
              <w:t>更</w:t>
            </w:r>
            <w:r>
              <w:t>新</w:t>
            </w:r>
            <w:r>
              <w:t>（</w:t>
            </w:r>
            <w:r>
              <w:t>增</w:t>
            </w:r>
            <w:r>
              <w:t>加</w:t>
            </w:r>
            <w:r>
              <w:t>第</w:t>
            </w:r>
            <w:r>
              <w:t>2</w:t>
            </w:r>
            <w:r>
              <w:t>1</w:t>
            </w:r>
            <w:r>
              <w:t>条</w:t>
            </w:r>
            <w:r>
              <w:t>）</w:t>
            </w:r>
            <w:r>
              <w:t>；</w:t>
            </w:r>
            <w:r>
              <w:t>文</w:t>
            </w:r>
            <w:r>
              <w:t>档</w:t>
            </w:r>
            <w:r>
              <w:t>头</w:t>
            </w:r>
            <w:r>
              <w:t>部</w:t>
            </w:r>
            <w:r>
              <w:t>工</w:t>
            </w:r>
            <w:r>
              <w:t>具</w:t>
            </w:r>
            <w:r>
              <w:t>链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节</w:t>
            </w: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清</w:t>
            </w:r>
            <w:r>
              <w:t>单</w:t>
            </w:r>
            <w:r>
              <w:t>增</w:t>
            </w:r>
            <w:r>
              <w:t>加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端</w:t>
            </w:r>
            <w:r>
              <w:t>点</w:t>
            </w:r>
            <w:r>
              <w:t>（</w:t>
            </w:r>
            <w:r>
              <w:t>顾</w:t>
            </w:r>
            <w:r>
              <w:t>客</w:t>
            </w:r>
            <w:r>
              <w:t>经</w:t>
            </w:r>
            <w:r>
              <w:t>营</w:t>
            </w:r>
            <w:r>
              <w:t>相</w:t>
            </w:r>
            <w:r>
              <w:t>关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节</w:t>
            </w:r>
            <w:r>
              <w:t>验</w:t>
            </w:r>
            <w:r>
              <w:t>收</w:t>
            </w:r>
            <w:r>
              <w:t>路</w:t>
            </w:r>
            <w:r>
              <w:t>径</w:t>
            </w:r>
            <w:r>
              <w:t>增</w:t>
            </w:r>
            <w:r>
              <w:t>加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步</w:t>
            </w:r>
            <w:r>
              <w:t>骤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  <w:r>
              <w:t>（</w:t>
            </w: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不</w:t>
            </w:r>
            <w:r>
              <w:t>改</w:t>
            </w:r>
            <w:r>
              <w:t>验</w:t>
            </w:r>
            <w:r>
              <w:t>收</w:t>
            </w:r>
            <w:r>
              <w:t>流</w:t>
            </w:r>
            <w:r>
              <w:t>程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1</w:t>
            </w:r>
            <w:r>
              <w:t>/</w:t>
            </w:r>
            <w:r>
              <w:t>4</w:t>
            </w:r>
            <w:r>
              <w:t>/</w:t>
            </w:r>
            <w:r>
              <w:t>8</w:t>
            </w:r>
            <w:r>
              <w:t>/</w:t>
            </w:r>
            <w:r>
              <w:t>1</w:t>
            </w:r>
            <w:r>
              <w:t>0</w:t>
            </w:r>
            <w:r>
              <w:t>节</w:t>
            </w:r>
            <w:r>
              <w:t>中</w:t>
            </w:r>
            <w:r>
              <w:t>所</w:t>
            </w:r>
            <w:r>
              <w:t>有</w:t>
            </w:r>
            <w:r>
              <w:t>"</w:t>
            </w:r>
            <w:r>
              <w:t>三</w:t>
            </w:r>
            <w:r>
              <w:t>闸</w:t>
            </w:r>
            <w:r>
              <w:t>门</w:t>
            </w:r>
            <w:r>
              <w:t>"</w:t>
            </w:r>
            <w:r>
              <w:t>→</w:t>
            </w:r>
            <w:r>
              <w:t>"</w:t>
            </w:r>
            <w:r>
              <w:t>四</w:t>
            </w:r>
            <w:r>
              <w:t>闸</w:t>
            </w:r>
            <w:r>
              <w:t>门</w:t>
            </w:r>
            <w:r>
              <w:t>"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补丁4：API前缀统一</w:t>
      </w:r>
    </w:p>
    <w:p>
      <w:pPr>
        <w:pStyle w:val="Heading4"/>
      </w:pPr>
      <w:r>
        <w:t>2.4.1 背景</w:t>
      </w:r>
    </w:p>
    <w:p>
      <w:pPr/>
      <w:r/>
      <w:r>
        <w:t>总</w:t>
      </w:r>
      <w:r>
        <w:t>审</w:t>
      </w:r>
      <w:r>
        <w:t>问</w:t>
      </w:r>
      <w:r>
        <w:t>题</w:t>
      </w:r>
      <w:r>
        <w:t>8</w:t>
      </w:r>
      <w:r>
        <w:t>询</w:t>
      </w:r>
      <w:r>
        <w:t>问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新</w:t>
      </w:r>
      <w:r>
        <w:t>接</w:t>
      </w:r>
      <w:r>
        <w:t>口</w:t>
      </w:r>
      <w:r>
        <w:t>是</w:t>
      </w:r>
      <w:r>
        <w:t>否</w:t>
      </w:r>
      <w:r>
        <w:t>采</w:t>
      </w:r>
      <w:r>
        <w:t>用</w:t>
      </w:r>
      <w:r>
        <w:t>新</w:t>
      </w:r>
      <w:r>
        <w:t>前</w:t>
      </w:r>
      <w:r>
        <w:t>缀</w:t>
      </w:r>
      <w:r>
        <w:t xml:space="preserve"> </w:t>
      </w:r>
      <w:r>
        <w:rPr>
          <w:rStyle w:val="CodeChar"/>
        </w:rPr>
        <w:t>/api/v2/</w:t>
      </w:r>
      <w:r>
        <w:t xml:space="preserve"> </w:t>
      </w:r>
      <w:r>
        <w:t>区</w:t>
      </w:r>
      <w:r>
        <w:t>分</w:t>
      </w:r>
      <w:r>
        <w:t>版</w:t>
      </w:r>
      <w:r>
        <w:t>本</w:t>
      </w:r>
      <w:r>
        <w:t>。</w:t>
      </w:r>
      <w:r>
        <w:t>结</w:t>
      </w:r>
      <w:r>
        <w:t>论</w:t>
      </w:r>
      <w:r>
        <w:t>：</w:t>
      </w:r>
      <w:r>
        <w:t>不</w:t>
      </w:r>
      <w:r>
        <w:t>启</w:t>
      </w:r>
      <w:r>
        <w:t>用</w:t>
      </w:r>
      <w:r>
        <w:t>。</w:t>
      </w:r>
    </w:p>
    <w:p>
      <w:pPr>
        <w:pStyle w:val="Heading4"/>
      </w:pPr>
      <w:r>
        <w:t>2.4.2 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继</w:t>
      </w:r>
      <w:r>
        <w:t>续</w:t>
      </w:r>
      <w:r>
        <w:t>沿</w:t>
      </w:r>
      <w:r>
        <w:t>用</w:t>
      </w:r>
      <w:r>
        <w:t xml:space="preserve"> </w:t>
      </w:r>
      <w:r>
        <w:rPr>
          <w:rStyle w:val="CodeChar"/>
        </w:rPr>
        <w:t>/api/store-manager</w:t>
      </w:r>
      <w:r>
        <w:t xml:space="preserve"> </w:t>
      </w:r>
      <w:r>
        <w:t>前</w:t>
      </w:r>
      <w:r>
        <w:t>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部</w:t>
      </w:r>
      <w:r>
        <w:t>代</w:t>
      </w:r>
      <w:r>
        <w:t>码</w:t>
      </w:r>
      <w:r>
        <w:t>标</w:t>
      </w:r>
      <w:r>
        <w:t>记</w:t>
      </w:r>
      <w:r>
        <w:t xml:space="preserve"> </w:t>
      </w:r>
      <w:r>
        <w:rPr>
          <w:rStyle w:val="CodeChar"/>
        </w:rPr>
        <w:t>api_version = "v0.1.3"</w:t>
      </w:r>
      <w:r>
        <w:t>（</w:t>
      </w:r>
      <w:r>
        <w:t>仅</w:t>
      </w:r>
      <w:r>
        <w:t>内</w:t>
      </w:r>
      <w:r>
        <w:t>部</w:t>
      </w:r>
      <w:r>
        <w:t>日</w:t>
      </w:r>
      <w:r>
        <w:t>志</w:t>
      </w:r>
      <w:r>
        <w:t>/</w:t>
      </w:r>
      <w:r>
        <w:t>调</w:t>
      </w:r>
      <w:r>
        <w:t>试</w:t>
      </w:r>
      <w:r>
        <w:t>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路</w:t>
      </w:r>
      <w:r>
        <w:t>由</w:t>
      </w:r>
      <w:r>
        <w:t>前</w:t>
      </w:r>
      <w:r>
        <w:t>缀</w:t>
      </w:r>
      <w:r>
        <w:t>不</w:t>
      </w:r>
      <w:r>
        <w:t>变</w:t>
      </w:r>
    </w:p>
    <w:p>
      <w:pPr>
        <w:pStyle w:val="Heading4"/>
      </w:pPr>
      <w:r>
        <w:t>2.4.3 原因</w:t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已</w:t>
      </w:r>
      <w:r>
        <w:t>验</w:t>
      </w:r>
      <w:r>
        <w:t>证</w:t>
      </w:r>
      <w:r>
        <w:t>过</w:t>
      </w:r>
      <w:r>
        <w:t xml:space="preserve"> </w:t>
      </w:r>
      <w:r>
        <w:rPr>
          <w:rStyle w:val="CodeChar"/>
        </w:rPr>
        <w:t>/api/store-manager</w:t>
      </w:r>
      <w:r>
        <w:t xml:space="preserve"> </w:t>
      </w:r>
      <w:r>
        <w:t>前</w:t>
      </w:r>
      <w:r>
        <w:t>缀</w:t>
      </w:r>
      <w:r>
        <w:t>，</w:t>
      </w:r>
      <w:r>
        <w:t>前</w:t>
      </w:r>
      <w:r>
        <w:t>端</w:t>
      </w:r>
      <w:r>
        <w:t>/</w:t>
      </w:r>
      <w:r>
        <w:t>后</w:t>
      </w:r>
      <w:r>
        <w:t>端</w:t>
      </w:r>
      <w:r>
        <w:t>/</w:t>
      </w:r>
      <w:r>
        <w:t>E</w:t>
      </w:r>
      <w:r>
        <w:t>C</w:t>
      </w:r>
      <w:r>
        <w:t>S</w:t>
      </w:r>
      <w:r>
        <w:t>/</w:t>
      </w:r>
      <w:r>
        <w:t>微</w:t>
      </w:r>
      <w:r>
        <w:t>信</w:t>
      </w:r>
      <w:r>
        <w:t>工</w:t>
      </w:r>
      <w:r>
        <w:t>具</w:t>
      </w:r>
      <w:r>
        <w:t>全</w:t>
      </w:r>
      <w:r>
        <w:t>通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是</w:t>
      </w:r>
      <w:r>
        <w:t>扩</w:t>
      </w:r>
      <w:r>
        <w:t>展</w:t>
      </w:r>
      <w:r>
        <w:t>接</w:t>
      </w:r>
      <w:r>
        <w:t>口</w:t>
      </w:r>
      <w:r>
        <w:t>，</w:t>
      </w:r>
      <w:r>
        <w:t>不</w:t>
      </w:r>
      <w:r>
        <w:t>是</w:t>
      </w:r>
      <w:r>
        <w:t>换</w:t>
      </w:r>
      <w:r>
        <w:t>系</w:t>
      </w:r>
      <w:r>
        <w:t>统</w:t>
      </w:r>
      <w:r>
        <w:t>。</w:t>
      </w:r>
      <w:r>
        <w:t>改</w:t>
      </w:r>
      <w:r>
        <w:t>前</w:t>
      </w:r>
      <w:r>
        <w:t>缀</w:t>
      </w:r>
      <w:r>
        <w:t>会</w:t>
      </w:r>
      <w:r>
        <w:t>引</w:t>
      </w:r>
      <w:r>
        <w:t>入</w:t>
      </w:r>
      <w:r>
        <w:t>不</w:t>
      </w:r>
      <w:r>
        <w:t>必</w:t>
      </w:r>
      <w:r>
        <w:t>要</w:t>
      </w:r>
      <w:r>
        <w:t>的</w:t>
      </w:r>
      <w:r>
        <w:t>回</w:t>
      </w:r>
      <w:r>
        <w:t>归</w:t>
      </w:r>
      <w:r>
        <w:t>测</w:t>
      </w:r>
      <w:r>
        <w:t>试</w:t>
      </w:r>
      <w:r>
        <w:t>和</w:t>
      </w:r>
      <w:r>
        <w:t>配</w:t>
      </w:r>
      <w:r>
        <w:t>置</w:t>
      </w:r>
      <w:r>
        <w:t>变</w:t>
      </w:r>
      <w:r>
        <w:t>更</w:t>
      </w:r>
      <w:r>
        <w:t>。</w:t>
      </w:r>
    </w:p>
    <w:p>
      <w:pPr>
        <w:pStyle w:val="Heading4"/>
      </w:pPr>
      <w:r>
        <w:t>2.4.4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1</w:t>
            </w:r>
            <w:r>
              <w:t>4</w:t>
            </w:r>
            <w:r>
              <w:t>.</w:t>
            </w:r>
            <w:r>
              <w:t>3</w:t>
            </w:r>
            <w:r>
              <w:t>节</w:t>
            </w:r>
            <w:r>
              <w:t>明</w:t>
            </w:r>
            <w:r>
              <w:t>确</w:t>
            </w:r>
            <w:r>
              <w:t>A</w:t>
            </w:r>
            <w:r>
              <w:t>P</w:t>
            </w:r>
            <w:r>
              <w:t>I</w:t>
            </w:r>
            <w:r>
              <w:t>前</w:t>
            </w:r>
            <w:r>
              <w:t>缀</w:t>
            </w:r>
            <w:r>
              <w:t>声</w:t>
            </w:r>
            <w: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节</w:t>
            </w: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清</w:t>
            </w:r>
            <w:r>
              <w:t>单</w:t>
            </w:r>
            <w:r>
              <w:t>中</w:t>
            </w:r>
            <w:r>
              <w:t>确</w:t>
            </w:r>
            <w:r>
              <w:t>认</w:t>
            </w:r>
            <w:r>
              <w:t>前</w:t>
            </w:r>
            <w:r>
              <w:t>缀</w:t>
            </w:r>
            <w:r>
              <w:t>；</w:t>
            </w:r>
            <w:r>
              <w:t>1</w:t>
            </w:r>
            <w:r>
              <w:t>6</w:t>
            </w:r>
            <w:r>
              <w:t>节</w:t>
            </w: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端</w:t>
            </w:r>
            <w:r>
              <w:t>点</w:t>
            </w:r>
            <w:r>
              <w:t>前</w:t>
            </w:r>
            <w:r>
              <w:t>缀</w:t>
            </w:r>
            <w:r>
              <w:t>保</w:t>
            </w:r>
            <w:r>
              <w:t>持</w:t>
            </w:r>
            <w:r>
              <w:t>不</w:t>
            </w:r>
            <w:r>
              <w:t>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变</w:t>
            </w:r>
            <w:r>
              <w:t>化</w:t>
            </w:r>
            <w:r>
              <w:t>（</w:t>
            </w:r>
            <w:r>
              <w:t>已</w:t>
            </w:r>
            <w:r>
              <w:t>在</w:t>
            </w:r>
            <w:r>
              <w:t>使</w:t>
            </w:r>
            <w:r>
              <w:t>用</w:t>
            </w: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8</w:t>
            </w:r>
            <w:r>
              <w:t>.</w:t>
            </w:r>
            <w:r>
              <w:t>2</w:t>
            </w:r>
            <w:r>
              <w:t>节</w:t>
            </w:r>
            <w:r>
              <w:t>（</w:t>
            </w:r>
            <w:r>
              <w:t>删</w:t>
            </w:r>
            <w:r>
              <w:t>除</w:t>
            </w:r>
            <w:r>
              <w:t>前</w:t>
            </w:r>
            <w:r>
              <w:t>缀</w:t>
            </w:r>
            <w:r>
              <w:t>风</w:t>
            </w:r>
            <w:r>
              <w:t>险</w:t>
            </w:r>
            <w:r>
              <w:t>）</w:t>
            </w:r>
            <w:r>
              <w:t>、</w:t>
            </w:r>
            <w:r>
              <w:t>更</w:t>
            </w:r>
            <w:r>
              <w:t>新</w:t>
            </w:r>
            <w:r>
              <w:t>1</w:t>
            </w:r>
            <w:r>
              <w:t>0</w:t>
            </w:r>
            <w:r>
              <w:t>节</w:t>
            </w:r>
            <w:r>
              <w:t>（</w:t>
            </w:r>
            <w:r>
              <w:t>关</w:t>
            </w:r>
            <w:r>
              <w:t>闭</w:t>
            </w:r>
            <w:r>
              <w:t>问</w:t>
            </w:r>
            <w:r>
              <w:t>题</w:t>
            </w:r>
            <w:r>
              <w:t>8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补丁5：高频索引补充</w:t>
      </w:r>
    </w:p>
    <w:p>
      <w:pPr>
        <w:pStyle w:val="Heading4"/>
      </w:pPr>
      <w:r>
        <w:t>2.5.1 背景</w:t>
      </w:r>
    </w:p>
    <w:p>
      <w:pPr/>
      <w:r/>
      <w:r>
        <w:t>后</w:t>
      </w:r>
      <w:r>
        <w:t>端</w:t>
      </w:r>
      <w:r>
        <w:t>文</w:t>
      </w:r>
      <w:r>
        <w:t>档</w:t>
      </w:r>
      <w:r>
        <w:t>已</w:t>
      </w:r>
      <w:r>
        <w:t>有</w:t>
      </w:r>
      <w:r>
        <w:t>1</w:t>
      </w:r>
      <w:r>
        <w:t>3</w:t>
      </w:r>
      <w:r>
        <w:t>张</w:t>
      </w:r>
      <w:r>
        <w:t>表</w:t>
      </w:r>
      <w:r>
        <w:t>和</w:t>
      </w:r>
      <w:r>
        <w:t>基</w:t>
      </w:r>
      <w:r>
        <w:t>础</w:t>
      </w:r>
      <w:r>
        <w:t>索</w:t>
      </w:r>
      <w:r>
        <w:t>引</w:t>
      </w:r>
      <w:r>
        <w:t>，</w:t>
      </w:r>
      <w:r>
        <w:t>但</w:t>
      </w:r>
      <w:r>
        <w:t>部</w:t>
      </w:r>
      <w:r>
        <w:t>分</w:t>
      </w:r>
      <w:r>
        <w:t>高</w:t>
      </w:r>
      <w:r>
        <w:t>频</w:t>
      </w:r>
      <w:r>
        <w:t>查</w:t>
      </w:r>
      <w:r>
        <w:t>询</w:t>
      </w:r>
      <w:r>
        <w:t>表</w:t>
      </w:r>
      <w:r>
        <w:t>缺</w:t>
      </w:r>
      <w:r>
        <w:t>少</w:t>
      </w:r>
      <w:r>
        <w:t>覆</w:t>
      </w:r>
      <w:r>
        <w:t>盖</w:t>
      </w:r>
      <w:r>
        <w:t>特</w:t>
      </w:r>
      <w:r>
        <w:t>定</w:t>
      </w:r>
      <w:r>
        <w:t>查</w:t>
      </w:r>
      <w:r>
        <w:t>询</w:t>
      </w:r>
      <w:r>
        <w:t>模</w:t>
      </w:r>
      <w:r>
        <w:t>式</w:t>
      </w:r>
      <w:r>
        <w:t>的</w:t>
      </w:r>
      <w:r>
        <w:t>复</w:t>
      </w:r>
      <w:r>
        <w:t>合</w:t>
      </w:r>
      <w:r>
        <w:t>索</w:t>
      </w:r>
      <w:r>
        <w:t>引</w:t>
      </w:r>
      <w:r>
        <w:t>。</w:t>
      </w:r>
    </w:p>
    <w:p>
      <w:pPr>
        <w:pStyle w:val="Heading4"/>
      </w:pPr>
      <w:r>
        <w:t>2.5.2 必须补充的索引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顾客预警表·高频查询组合索引</w:t>
        <w:br/>
      </w:r>
      <w:r>
        <w:rPr>
          <w:rStyle w:val="CodeChar"/>
        </w:rPr>
        <w:t>CREATE INDEX idx_cw_store_level_resolved ON customer_warning(store_id, warning_level, is_resolved);</w:t>
        <w:br/>
      </w:r>
      <w:r>
        <w:rPr>
          <w:rStyle w:val="CodeChar"/>
        </w:rPr>
        <w:t>CREATE INDEX idx_cw_customer_resolved ON customer_warning(customer_id, is_resolved);</w:t>
        <w:br/>
      </w:r>
      <w:r>
        <w:rPr>
          <w:rStyle w:val="CodeChar"/>
        </w:rPr>
        <w:br/>
      </w:r>
      <w:r>
        <w:rPr>
          <w:rStyle w:val="CodeChar"/>
        </w:rPr>
        <w:t>-- 今日任务表·按门店+日期+优先级+状态查询</w:t>
        <w:br/>
      </w:r>
      <w:r>
        <w:rPr>
          <w:rStyle w:val="CodeChar"/>
        </w:rPr>
        <w:t>CREATE INDEX idx_task_store_date_priority_status ON store_action_task(store_id, report_date, priority, status);</w:t>
        <w:br/>
      </w:r>
      <w:r>
        <w:rPr>
          <w:rStyle w:val="CodeChar"/>
        </w:rPr>
        <w:br/>
      </w:r>
      <w:r>
        <w:rPr>
          <w:rStyle w:val="CodeChar"/>
        </w:rPr>
        <w:t>-- 需求管理表·高频查询</w:t>
        <w:br/>
      </w:r>
      <w:r>
        <w:rPr>
          <w:rStyle w:val="CodeChar"/>
        </w:rPr>
        <w:t>CREATE INDEX idx_cd_customer_type_status ON customer_demand(customer_id, demand_type, status);</w:t>
        <w:br/>
      </w:r>
      <w:r>
        <w:rPr>
          <w:rStyle w:val="CodeChar"/>
        </w:rPr>
        <w:br/>
      </w:r>
      <w:r>
        <w:rPr>
          <w:rStyle w:val="CodeChar"/>
        </w:rPr>
        <w:t>-- 在店项目表·消耗预警扫描</w:t>
        <w:br/>
      </w:r>
      <w:r>
        <w:rPr>
          <w:rStyle w:val="CodeChar"/>
        </w:rPr>
        <w:t>CREATE INDEX idx_cp_customer_status_remaining_expiry ON customer_project(customer_id, status, remaining_quantity, expiry_date);</w:t>
        <w:br/>
      </w:r>
      <w:r>
        <w:rPr>
          <w:rStyle w:val="CodeChar"/>
        </w:rPr>
        <w:br/>
      </w:r>
      <w:r>
        <w:rPr>
          <w:rStyle w:val="CodeChar"/>
        </w:rPr>
        <w:t>-- 家居产品表·复购预警扫描</w:t>
        <w:br/>
      </w:r>
      <w:r>
        <w:rPr>
          <w:rStyle w:val="CodeChar"/>
        </w:rPr>
        <w:t>CREATE INDEX idx_chp_customer_repurchase_enddate ON customer_home_product(customer_id, repurchase_status, estimated_end_date);</w:t>
        <w:br/>
      </w:r>
    </w:p>
    <w:p>
      <w:pPr>
        <w:pStyle w:val="Heading4"/>
      </w:pPr>
      <w:r>
        <w:t>2.5.3 索引设计说明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索</w:t>
            </w:r>
            <w:r>
              <w:rPr>
                <w:b/>
              </w:rPr>
              <w:t>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覆</w:t>
            </w:r>
            <w:r>
              <w:rPr>
                <w:b/>
              </w:rPr>
              <w:t>盖</w:t>
            </w:r>
            <w:r>
              <w:rPr>
                <w:b/>
              </w:rPr>
              <w:t>查</w:t>
            </w:r>
            <w:r>
              <w:rPr>
                <w:b/>
              </w:rPr>
              <w:t>询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性</w:t>
            </w:r>
            <w:r>
              <w:rPr>
                <w:b/>
              </w:rPr>
              <w:t>能</w:t>
            </w: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cw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level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l</w:t>
            </w:r>
            <w:r>
              <w:t>v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中</w:t>
            </w:r>
            <w:r>
              <w:t>心</w:t>
            </w:r>
            <w:r>
              <w:t>按</w:t>
            </w:r>
            <w:r>
              <w:t>门</w:t>
            </w:r>
            <w:r>
              <w:t>店</w:t>
            </w:r>
            <w:r>
              <w:t>+</w:t>
            </w:r>
            <w:r>
              <w:t>级</w:t>
            </w:r>
            <w:r>
              <w:t>别</w:t>
            </w:r>
            <w:r>
              <w:t>+</w:t>
            </w:r>
            <w:r>
              <w:t>未</w:t>
            </w:r>
            <w:r>
              <w:t>处</w:t>
            </w:r>
            <w:r>
              <w:t>理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全</w:t>
            </w:r>
            <w:r>
              <w:t>表</w:t>
            </w:r>
            <w:r>
              <w:t>扫</w:t>
            </w:r>
            <w:r>
              <w:t>描</w:t>
            </w:r>
            <w:r>
              <w:t>→</w:t>
            </w:r>
            <w:r>
              <w:t>索</w:t>
            </w:r>
            <w:r>
              <w:t>引</w:t>
            </w:r>
            <w:r>
              <w:t>查</w:t>
            </w:r>
            <w:r>
              <w:t>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cw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l</w:t>
            </w:r>
            <w:r>
              <w:t>v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个</w:t>
            </w:r>
            <w:r>
              <w:t>顾</w:t>
            </w:r>
            <w:r>
              <w:t>客</w:t>
            </w:r>
            <w:r>
              <w:t>的</w:t>
            </w:r>
            <w:r>
              <w:t>未</w:t>
            </w:r>
            <w:r>
              <w:t>处</w:t>
            </w:r>
            <w:r>
              <w:t>理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全</w:t>
            </w:r>
            <w:r>
              <w:t>表</w:t>
            </w:r>
            <w:r>
              <w:t>扫</w:t>
            </w:r>
            <w:r>
              <w:t>描</w:t>
            </w:r>
            <w:r>
              <w:t>→</w:t>
            </w:r>
            <w:r>
              <w:t>索</w:t>
            </w:r>
            <w:r>
              <w:t>引</w:t>
            </w:r>
            <w:r>
              <w:t>查</w:t>
            </w:r>
            <w:r>
              <w:t>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date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按</w:t>
            </w:r>
            <w:r>
              <w:t>门</w:t>
            </w:r>
            <w:r>
              <w:t>店</w:t>
            </w:r>
            <w:r>
              <w:t>+</w:t>
            </w:r>
            <w:r>
              <w:t>日</w:t>
            </w:r>
            <w:r>
              <w:t>期</w:t>
            </w:r>
            <w:r>
              <w:t>+</w:t>
            </w:r>
            <w:r>
              <w:t>优</w:t>
            </w:r>
            <w:r>
              <w:t>先</w:t>
            </w:r>
            <w:r>
              <w:t>级</w:t>
            </w:r>
            <w:r>
              <w:t>排</w:t>
            </w:r>
            <w:r>
              <w:t>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避</w:t>
            </w:r>
            <w:r>
              <w:t>免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s</w:t>
            </w:r>
            <w:r>
              <w:t>o</w:t>
            </w:r>
            <w:r>
              <w:t>r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rPr>
                <w:i/>
              </w:rPr>
              <w:t>type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顾</w:t>
            </w:r>
            <w:r>
              <w:t>客</w:t>
            </w:r>
            <w:r>
              <w:t>+</w:t>
            </w:r>
            <w:r>
              <w:t>需</w:t>
            </w:r>
            <w:r>
              <w:t>求</w:t>
            </w:r>
            <w:r>
              <w:t>类</w:t>
            </w:r>
            <w:r>
              <w:t>型</w:t>
            </w:r>
            <w:r>
              <w:t>+</w:t>
            </w:r>
            <w:r>
              <w:t>状</w:t>
            </w:r>
            <w:r>
              <w:t>态</w:t>
            </w:r>
            <w:r>
              <w:t>筛</w:t>
            </w:r>
            <w:r>
              <w:t>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全</w:t>
            </w:r>
            <w:r>
              <w:t>表</w:t>
            </w:r>
            <w:r>
              <w:t>扫</w:t>
            </w:r>
            <w:r>
              <w:t>描</w:t>
            </w:r>
            <w:r>
              <w:t>→</w:t>
            </w:r>
            <w:r>
              <w:t>索</w:t>
            </w:r>
            <w:r>
              <w:t>引</w:t>
            </w:r>
            <w:r>
              <w:t>查</w:t>
            </w:r>
            <w:r>
              <w:t>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cp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rPr>
                <w:i/>
              </w:rPr>
              <w:t>status</w:t>
            </w:r>
            <w:r>
              <w:t>r</w:t>
            </w:r>
            <w:r>
              <w:t>e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_</w:t>
            </w:r>
            <w:r>
              <w:t>e</w:t>
            </w:r>
            <w:r>
              <w:t>x</w:t>
            </w:r>
            <w:r>
              <w:t>p</w:t>
            </w:r>
            <w:r>
              <w:t>i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凌</w:t>
            </w:r>
            <w:r>
              <w:t>晨</w:t>
            </w:r>
            <w:r>
              <w:t>预</w:t>
            </w:r>
            <w:r>
              <w:t>警</w:t>
            </w:r>
            <w:r>
              <w:t>扫</w:t>
            </w:r>
            <w:r>
              <w:t>描</w:t>
            </w:r>
            <w:r>
              <w:t>（</w:t>
            </w:r>
            <w:r>
              <w:t>剩</w:t>
            </w:r>
            <w:r>
              <w:t>余</w:t>
            </w:r>
            <w:r>
              <w:t>次</w:t>
            </w:r>
            <w:r>
              <w:t>数</w:t>
            </w:r>
            <w:r>
              <w:t>+</w:t>
            </w:r>
            <w:r>
              <w:t>到</w:t>
            </w:r>
            <w:r>
              <w:t>期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关</w:t>
            </w:r>
            <w:r>
              <w:t>键</w:t>
            </w:r>
            <w:r>
              <w:t>性</w:t>
            </w:r>
            <w:r>
              <w:t>能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chp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rPr>
                <w:i/>
              </w:rPr>
              <w:t>repurchase</w:t>
            </w:r>
            <w:r>
              <w:t>e</w:t>
            </w:r>
            <w:r>
              <w:t>n</w:t>
            </w:r>
            <w:r>
              <w:t>d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复</w:t>
            </w:r>
            <w:r>
              <w:t>购</w:t>
            </w:r>
            <w:r>
              <w:t>预</w:t>
            </w:r>
            <w:r>
              <w:t>警</w:t>
            </w:r>
            <w:r>
              <w:t>扫</w:t>
            </w:r>
            <w:r>
              <w:t>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关</w:t>
            </w:r>
            <w:r>
              <w:t>键</w:t>
            </w:r>
            <w:r>
              <w:t>性</w:t>
            </w:r>
            <w:r>
              <w:t>能</w:t>
            </w:r>
            <w:r>
              <w:t>优</w:t>
            </w:r>
            <w:r>
              <w:t>化</w:t>
            </w:r>
          </w:p>
        </w:tc>
      </w:tr>
    </w:tbl>
    <w:p/>
    <w:p>
      <w:pPr>
        <w:pStyle w:val="Heading4"/>
      </w:pPr>
      <w:r>
        <w:t>2.5.4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节</w:t>
            </w:r>
            <w:r>
              <w:t>补</w:t>
            </w:r>
            <w:r>
              <w:t>充</w:t>
            </w:r>
            <w:r>
              <w:t>6</w:t>
            </w:r>
            <w:r>
              <w:t>个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语</w:t>
            </w:r>
            <w:r>
              <w:t>句</w:t>
            </w:r>
            <w:r>
              <w:t>；</w:t>
            </w:r>
            <w:r>
              <w:t>索</w:t>
            </w:r>
            <w:r>
              <w:t>引</w:t>
            </w:r>
            <w:r>
              <w:t>汇</w:t>
            </w:r>
            <w:r>
              <w:t>总</w:t>
            </w:r>
            <w:r>
              <w:t>表</w:t>
            </w:r>
            <w:r>
              <w:t>更</w:t>
            </w:r>
            <w:r>
              <w:t>新</w:t>
            </w:r>
            <w:r>
              <w:t>6</w:t>
            </w:r>
            <w:r>
              <w:t>行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补丁6：历史兼容策略（定死规则）</w:t>
      </w:r>
    </w:p>
    <w:p>
      <w:pPr>
        <w:pStyle w:val="Heading4"/>
      </w:pPr>
      <w:r>
        <w:t>2.6.1 背景</w:t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旧</w:t>
      </w:r>
      <w:r>
        <w:t>表</w:t>
      </w:r>
      <w:r>
        <w:t>和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新</w:t>
      </w:r>
      <w:r>
        <w:t>表</w:t>
      </w:r>
      <w:r>
        <w:t>字</w:t>
      </w:r>
      <w:r>
        <w:t>段</w:t>
      </w:r>
      <w:r>
        <w:t>不</w:t>
      </w:r>
      <w:r>
        <w:t>同</w:t>
      </w:r>
      <w:r>
        <w:t>。</w:t>
      </w:r>
      <w:r>
        <w:t>总</w:t>
      </w:r>
      <w:r>
        <w:t>审</w:t>
      </w:r>
      <w:r>
        <w:t>问</w:t>
      </w:r>
      <w:r>
        <w:t>题</w:t>
      </w:r>
      <w:r>
        <w:t>1</w:t>
      </w:r>
      <w:r>
        <w:t>1</w:t>
      </w:r>
      <w:r>
        <w:t>询</w:t>
      </w:r>
      <w:r>
        <w:t>问</w:t>
      </w:r>
      <w:r>
        <w:t>是</w:t>
      </w:r>
      <w:r>
        <w:t>否</w:t>
      </w:r>
      <w:r>
        <w:t>需</w:t>
      </w:r>
      <w:r>
        <w:t>要</w:t>
      </w:r>
      <w:r>
        <w:t>数</w:t>
      </w:r>
      <w:r>
        <w:t>据</w:t>
      </w:r>
      <w:r>
        <w:t>迁</w:t>
      </w:r>
      <w:r>
        <w:t>移</w:t>
      </w:r>
      <w:r>
        <w:t>。</w:t>
      </w:r>
    </w:p>
    <w:p>
      <w:pPr>
        <w:pStyle w:val="Heading4"/>
      </w:pPr>
      <w:r>
        <w:t>2.6.2 定死规则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 V0.1.2旧表不动</w:t>
        <w:br/>
      </w:r>
      <w:r>
        <w:rPr>
          <w:rStyle w:val="CodeChar"/>
        </w:rPr>
        <w:t>2. V0.1.3新表独立</w:t>
        <w:br/>
      </w:r>
      <w:r>
        <w:rPr>
          <w:rStyle w:val="CodeChar"/>
        </w:rPr>
        <w:t>3. 旧接口保留（继续使用旧表和旧路由）</w:t>
        <w:br/>
      </w:r>
      <w:r>
        <w:rPr>
          <w:rStyle w:val="CodeChar"/>
        </w:rPr>
        <w:t>4. 新接口走新表</w:t>
        <w:br/>
      </w:r>
      <w:r>
        <w:rPr>
          <w:rStyle w:val="CodeChar"/>
        </w:rPr>
        <w:t>5. 测试库可清空重建</w:t>
        <w:br/>
      </w:r>
      <w:r>
        <w:rPr>
          <w:rStyle w:val="CodeChar"/>
        </w:rPr>
        <w:t>6. 生产库不做任何迁移</w:t>
        <w:br/>
      </w:r>
      <w:r>
        <w:rPr>
          <w:rStyle w:val="CodeChar"/>
        </w:rPr>
        <w:t>7. 不执行任何生产数据迁移脚本</w:t>
        <w:br/>
      </w:r>
      <w:r>
        <w:rPr>
          <w:rStyle w:val="CodeChar"/>
        </w:rPr>
        <w:t>8. V0.1.3跑稳后，V0.1.4单独做迁移方案</w:t>
        <w:br/>
      </w:r>
    </w:p>
    <w:p>
      <w:pPr/>
      <w:r/>
      <w:r>
        <w:rPr>
          <w:b/>
        </w:rPr>
        <w:t>关键区别</w:t>
      </w:r>
      <w:r>
        <w:t>：</w:t>
      </w:r>
      <w:r>
        <w:t>原</w:t>
      </w:r>
      <w:r>
        <w:t>文</w:t>
      </w:r>
      <w:r>
        <w:t>档</w:t>
      </w:r>
      <w:r>
        <w:t>第</w:t>
      </w:r>
      <w:r>
        <w:t>1</w:t>
      </w:r>
      <w:r>
        <w:t>6</w:t>
      </w:r>
      <w:r>
        <w:t>节</w:t>
      </w:r>
      <w:r>
        <w:t>写</w:t>
      </w:r>
      <w:r>
        <w:t>的</w:t>
      </w:r>
      <w:r>
        <w:t>是</w:t>
      </w:r>
      <w:r>
        <w:t>"</w:t>
      </w:r>
      <w:r>
        <w:t>不</w:t>
      </w:r>
      <w:r>
        <w:t>执</w:t>
      </w:r>
      <w:r>
        <w:t>行</w:t>
      </w:r>
      <w:r>
        <w:t>数</w:t>
      </w:r>
      <w:r>
        <w:t>据</w:t>
      </w:r>
      <w:r>
        <w:t>迁</w:t>
      </w:r>
      <w:r>
        <w:t>移</w:t>
      </w:r>
      <w:r>
        <w:t>操</w:t>
      </w:r>
      <w:r>
        <w:t>作</w:t>
      </w:r>
      <w:r>
        <w:t>"</w:t>
      </w:r>
      <w:r>
        <w:t>，</w:t>
      </w:r>
      <w:r>
        <w:t>但</w:t>
      </w:r>
      <w:r>
        <w:t>不</w:t>
      </w:r>
      <w:r>
        <w:t>够</w:t>
      </w:r>
      <w:r>
        <w:t>明</w:t>
      </w:r>
      <w:r>
        <w:t>确</w:t>
      </w:r>
      <w:r>
        <w:t>。</w:t>
      </w:r>
      <w:r>
        <w:t>现</w:t>
      </w:r>
      <w:r>
        <w:t>在</w:t>
      </w:r>
      <w:r>
        <w:t>明</w:t>
      </w:r>
      <w:r>
        <w:t>确</w:t>
      </w:r>
      <w:r>
        <w:t>至</w:t>
      </w:r>
      <w:r>
        <w:t>"</w:t>
      </w:r>
      <w:r>
        <w:t>不</w:t>
      </w:r>
      <w:r>
        <w:t>动</w:t>
      </w:r>
      <w:r>
        <w:t>生</w:t>
      </w:r>
      <w:r>
        <w:t>产</w:t>
      </w:r>
      <w:r>
        <w:t>库</w:t>
      </w:r>
      <w:r>
        <w:t>、</w:t>
      </w:r>
      <w:r>
        <w:t>不</w:t>
      </w:r>
      <w:r>
        <w:t>做</w:t>
      </w:r>
      <w:r>
        <w:t>任</w:t>
      </w:r>
      <w:r>
        <w:t>何</w:t>
      </w:r>
      <w:r>
        <w:t>迁</w:t>
      </w:r>
      <w:r>
        <w:t>移</w:t>
      </w:r>
      <w:r>
        <w:t>脚</w:t>
      </w:r>
      <w:r>
        <w:t>本</w:t>
      </w:r>
      <w:r>
        <w:t>、</w:t>
      </w:r>
      <w:r>
        <w:t>等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跑</w:t>
      </w:r>
      <w:r>
        <w:t>稳</w:t>
      </w:r>
      <w:r>
        <w:t>后</w:t>
      </w:r>
      <w:r>
        <w:t>单</w:t>
      </w:r>
      <w:r>
        <w:t>独</w:t>
      </w:r>
      <w:r>
        <w:t>做</w:t>
      </w:r>
      <w:r>
        <w:t>方</w:t>
      </w:r>
      <w:r>
        <w:t>案</w:t>
      </w:r>
      <w:r>
        <w:t>"</w:t>
      </w:r>
      <w:r>
        <w:t>。</w:t>
      </w:r>
    </w:p>
    <w:p>
      <w:pPr>
        <w:pStyle w:val="Heading4"/>
      </w:pPr>
      <w:r>
        <w:t>2.6.3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.</w:t>
            </w:r>
            <w:r>
              <w:t>1</w:t>
            </w:r>
            <w:r>
              <w:t>节</w:t>
            </w:r>
            <w:r>
              <w:t>兼</w:t>
            </w:r>
            <w:r>
              <w:t>容</w:t>
            </w:r>
            <w:r>
              <w:t>原</w:t>
            </w:r>
            <w:r>
              <w:t>则</w:t>
            </w:r>
            <w:r>
              <w:t>强</w:t>
            </w:r>
            <w:r>
              <w:t>化</w:t>
            </w:r>
            <w:r>
              <w:t>措</w:t>
            </w:r>
            <w:r>
              <w:t>辞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1</w:t>
            </w:r>
            <w:r>
              <w:t>节</w:t>
            </w:r>
            <w:r>
              <w:t>兼</w:t>
            </w:r>
            <w:r>
              <w:t>容</w:t>
            </w:r>
            <w:r>
              <w:t>原</w:t>
            </w:r>
            <w:r>
              <w:t>则</w:t>
            </w:r>
            <w:r>
              <w:t>补</w:t>
            </w:r>
            <w:r>
              <w:t>充</w:t>
            </w:r>
            <w:r>
              <w:t>上</w:t>
            </w:r>
            <w:r>
              <w:t>述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补丁7：报告页文案边界</w:t>
      </w:r>
    </w:p>
    <w:p>
      <w:pPr>
        <w:pStyle w:val="Heading4"/>
      </w:pPr>
      <w:r>
        <w:t>2.7.1 背景</w:t>
      </w:r>
    </w:p>
    <w:p>
      <w:pPr/>
      <w:r/>
      <w:r>
        <w:t>总</w:t>
      </w:r>
      <w:r>
        <w:t>审</w:t>
      </w:r>
      <w:r>
        <w:t>问</w:t>
      </w:r>
      <w:r>
        <w:t>题</w:t>
      </w:r>
      <w:r>
        <w:t>1</w:t>
      </w:r>
      <w:r>
        <w:t>2</w:t>
      </w:r>
      <w:r>
        <w:t>指</w:t>
      </w:r>
      <w:r>
        <w:t>出</w:t>
      </w:r>
      <w:r>
        <w:t>诊</w:t>
      </w:r>
      <w:r>
        <w:t>断</w:t>
      </w:r>
      <w:r>
        <w:t>报</w:t>
      </w:r>
      <w:r>
        <w:t>告</w:t>
      </w:r>
      <w:r>
        <w:t>中</w:t>
      </w:r>
      <w:r>
        <w:t>若</w:t>
      </w:r>
      <w:r>
        <w:t>出</w:t>
      </w:r>
      <w:r>
        <w:t>现</w:t>
      </w:r>
      <w:r>
        <w:t>"</w:t>
      </w:r>
      <w:r>
        <w:t>A</w:t>
      </w:r>
      <w:r>
        <w:t>I</w:t>
      </w:r>
      <w:r>
        <w:t>智</w:t>
      </w:r>
      <w:r>
        <w:t>能</w:t>
      </w:r>
      <w:r>
        <w:t>诊</w:t>
      </w:r>
      <w:r>
        <w:t>断</w:t>
      </w:r>
      <w:r>
        <w:t>"</w:t>
      </w:r>
      <w:r>
        <w:t>等</w:t>
      </w:r>
      <w:r>
        <w:t>表</w:t>
      </w:r>
      <w:r>
        <w:t>述</w:t>
      </w:r>
      <w:r>
        <w:t>，</w:t>
      </w:r>
      <w:r>
        <w:t>会</w:t>
      </w:r>
      <w:r>
        <w:t>误</w:t>
      </w:r>
      <w:r>
        <w:t>导</w:t>
      </w:r>
      <w:r>
        <w:t>店</w:t>
      </w:r>
      <w:r>
        <w:t>长</w:t>
      </w:r>
      <w:r>
        <w:t>以</w:t>
      </w:r>
      <w:r>
        <w:t>为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已</w:t>
      </w:r>
      <w:r>
        <w:t>接</w:t>
      </w:r>
      <w:r>
        <w:t>入</w:t>
      </w:r>
      <w:r>
        <w:t>A</w:t>
      </w:r>
      <w:r>
        <w:t>I</w:t>
      </w:r>
      <w:r>
        <w:t>能</w:t>
      </w:r>
      <w:r>
        <w:t>力</w:t>
      </w:r>
      <w:r>
        <w:t>。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实</w:t>
      </w:r>
      <w:r>
        <w:t>际</w:t>
      </w:r>
      <w:r>
        <w:t>为</w:t>
      </w:r>
      <w:r>
        <w:t>规</w:t>
      </w:r>
      <w:r>
        <w:t>则</w:t>
      </w:r>
      <w:r>
        <w:t>匹</w:t>
      </w:r>
      <w:r>
        <w:t>配</w:t>
      </w:r>
      <w:r>
        <w:t>，</w:t>
      </w:r>
      <w:r>
        <w:t>未</w:t>
      </w:r>
      <w:r>
        <w:t>接</w:t>
      </w:r>
      <w:r>
        <w:t>入</w:t>
      </w:r>
      <w:r>
        <w:t>大</w:t>
      </w:r>
      <w:r>
        <w:t>模</w:t>
      </w:r>
      <w:r>
        <w:t>型</w:t>
      </w:r>
      <w:r>
        <w:t>。</w:t>
      </w:r>
    </w:p>
    <w:p>
      <w:pPr>
        <w:pStyle w:val="Heading4"/>
      </w:pPr>
      <w:r>
        <w:t>2.7.2 统一文案规则</w:t>
      </w:r>
    </w:p>
    <w:p>
      <w:pPr/>
      <w:r/>
      <w:r>
        <w:rPr>
          <w:b/>
        </w:rPr>
        <w:t>禁止出现的文案：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"</w:t>
      </w:r>
      <w:r>
        <w:t>A</w:t>
      </w:r>
      <w:r>
        <w:t>I</w:t>
      </w:r>
      <w:r>
        <w:t>智</w:t>
      </w:r>
      <w:r>
        <w:t>能</w:t>
      </w:r>
      <w:r>
        <w:t>诊</w:t>
      </w:r>
      <w:r>
        <w:t>断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"</w:t>
      </w:r>
      <w:r>
        <w:t>A</w:t>
      </w:r>
      <w:r>
        <w:t>I</w:t>
      </w:r>
      <w:r>
        <w:t>深</w:t>
      </w:r>
      <w:r>
        <w:t>度</w:t>
      </w:r>
      <w:r>
        <w:t>分</w:t>
      </w:r>
      <w:r>
        <w:t>析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"</w:t>
      </w:r>
      <w:r>
        <w:t>智</w:t>
      </w:r>
      <w:r>
        <w:t>能</w:t>
      </w:r>
      <w:r>
        <w:t>诊</w:t>
      </w:r>
      <w:r>
        <w:t>断</w:t>
      </w:r>
      <w:r>
        <w:t>系</w:t>
      </w:r>
      <w:r>
        <w:t>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"</w:t>
      </w:r>
      <w:r>
        <w:t>A</w:t>
      </w:r>
      <w:r>
        <w:t>I</w:t>
      </w:r>
      <w:r>
        <w:t>经</w:t>
      </w:r>
      <w:r>
        <w:t>营</w:t>
      </w:r>
      <w:r>
        <w:t>分</w:t>
      </w:r>
      <w:r>
        <w:t>析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任</w:t>
      </w:r>
      <w:r>
        <w:t>何</w:t>
      </w:r>
      <w:r>
        <w:t>含</w:t>
      </w:r>
      <w:r>
        <w:t>有</w:t>
      </w:r>
      <w:r>
        <w:t>"</w:t>
      </w:r>
      <w:r>
        <w:t>A</w:t>
      </w:r>
      <w:r>
        <w:t>I</w:t>
      </w:r>
      <w:r>
        <w:t>"</w:t>
      </w:r>
      <w:r>
        <w:t>"</w:t>
      </w:r>
      <w:r>
        <w:t>智</w:t>
      </w:r>
      <w:r>
        <w:t>能</w:t>
      </w:r>
      <w:r>
        <w:t>"</w:t>
      </w:r>
      <w:r>
        <w:t>前</w:t>
      </w:r>
      <w:r>
        <w:t>缀</w:t>
      </w:r>
      <w:r>
        <w:t>的</w:t>
      </w:r>
      <w:r>
        <w:t>诊</w:t>
      </w:r>
      <w:r>
        <w:t>断</w:t>
      </w:r>
      <w:r>
        <w:t>描</w:t>
      </w:r>
      <w:r>
        <w:t>述</w:t>
      </w:r>
    </w:p>
    <w:p>
      <w:pPr/>
      <w:r/>
      <w:r>
        <w:rPr>
          <w:b/>
        </w:rPr>
        <w:t>统一使用文案：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"</w:t>
      </w:r>
      <w:r>
        <w:t>基</w:t>
      </w:r>
      <w:r>
        <w:t>于</w:t>
      </w:r>
      <w:r>
        <w:t>经</w:t>
      </w:r>
      <w:r>
        <w:t>营</w:t>
      </w:r>
      <w:r>
        <w:t>数</w:t>
      </w:r>
      <w:r>
        <w:t>据</w:t>
      </w:r>
      <w:r>
        <w:t xml:space="preserve"> </w:t>
      </w:r>
      <w:r>
        <w:t>+</w:t>
      </w:r>
      <w:r>
        <w:t xml:space="preserve"> </w:t>
      </w:r>
      <w:r>
        <w:t>7</w:t>
      </w:r>
      <w:r>
        <w:t>大</w:t>
      </w:r>
      <w:r>
        <w:t>库</w:t>
      </w:r>
      <w:r>
        <w:t>规</w:t>
      </w:r>
      <w:r>
        <w:t>则</w:t>
      </w:r>
      <w:r>
        <w:t>映</w:t>
      </w:r>
      <w:r>
        <w:t>射</w:t>
      </w:r>
      <w:r>
        <w:t>生</w:t>
      </w:r>
      <w:r>
        <w:t>成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"</w:t>
      </w:r>
      <w:r>
        <w:t>规</w:t>
      </w:r>
      <w:r>
        <w:t>则</w:t>
      </w:r>
      <w:r>
        <w:t>诊</w:t>
      </w:r>
      <w:r>
        <w:t>断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"</w:t>
      </w:r>
      <w:r>
        <w:t>数</w:t>
      </w:r>
      <w:r>
        <w:t>据</w:t>
      </w:r>
      <w:r>
        <w:t>规</w:t>
      </w:r>
      <w:r>
        <w:t>则</w:t>
      </w:r>
      <w:r>
        <w:t>匹</w:t>
      </w:r>
      <w:r>
        <w:t>配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"</w:t>
      </w:r>
      <w:r>
        <w:t>经</w:t>
      </w:r>
      <w:r>
        <w:t>营</w:t>
      </w:r>
      <w:r>
        <w:t>数</w:t>
      </w:r>
      <w:r>
        <w:t>据</w:t>
      </w:r>
      <w:r>
        <w:t>对</w:t>
      </w:r>
      <w:r>
        <w:t>照</w:t>
      </w:r>
      <w:r>
        <w:t>分</w:t>
      </w:r>
      <w:r>
        <w:t>析</w:t>
      </w:r>
      <w:r>
        <w:t>"</w:t>
      </w:r>
    </w:p>
    <w:p>
      <w:pPr/>
      <w:r/>
      <w:r>
        <w:rPr>
          <w:b/>
        </w:rPr>
        <w:t>标注条款：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所</w:t>
      </w:r>
      <w:r>
        <w:t>有</w:t>
      </w:r>
      <w:r>
        <w:t>诊</w:t>
      </w:r>
      <w:r>
        <w:t>断</w:t>
      </w:r>
      <w:r>
        <w:t>报</w:t>
      </w:r>
      <w:r>
        <w:t>告</w:t>
      </w:r>
      <w:r>
        <w:t>页</w:t>
      </w:r>
      <w:r>
        <w:t>、</w:t>
      </w:r>
      <w:r>
        <w:t>报</w:t>
      </w:r>
      <w:r>
        <w:t>告</w:t>
      </w:r>
      <w:r>
        <w:t>描</w:t>
      </w:r>
      <w:r>
        <w:t>述</w:t>
      </w:r>
      <w:r>
        <w:t>、</w:t>
      </w:r>
      <w:r>
        <w:t>页</w:t>
      </w:r>
      <w:r>
        <w:t>面</w:t>
      </w:r>
      <w:r>
        <w:t>标</w:t>
      </w:r>
      <w:r>
        <w:t>题</w:t>
      </w:r>
      <w:r>
        <w:t>中</w:t>
      </w:r>
      <w:r>
        <w:t>涉</w:t>
      </w:r>
      <w:r>
        <w:t>及</w:t>
      </w:r>
      <w:r>
        <w:t>诊</w:t>
      </w:r>
      <w:r>
        <w:t>断</w:t>
      </w:r>
      <w:r>
        <w:t>的</w:t>
      </w:r>
      <w:r>
        <w:t>文</w:t>
      </w:r>
      <w:r>
        <w:t>案</w:t>
      </w:r>
      <w:r>
        <w:t>，</w:t>
      </w:r>
      <w:r>
        <w:t>必</w:t>
      </w:r>
      <w:r>
        <w:t>须</w:t>
      </w:r>
      <w:r>
        <w:t>附</w:t>
      </w:r>
      <w:r>
        <w:t>加</w:t>
      </w:r>
      <w:r>
        <w:t>标</w:t>
      </w:r>
      <w:r>
        <w:t>注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"</w:t>
      </w:r>
      <w:r>
        <w:t>A</w:t>
      </w:r>
      <w:r>
        <w:t>I</w:t>
      </w:r>
      <w:r>
        <w:t>深</w:t>
      </w:r>
      <w:r>
        <w:t>度</w:t>
      </w:r>
      <w:r>
        <w:t>分</w:t>
      </w:r>
      <w:r>
        <w:t>析</w:t>
      </w:r>
      <w:r>
        <w:t>将</w:t>
      </w:r>
      <w:r>
        <w:t>在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接</w:t>
      </w:r>
      <w:r>
        <w:t>入</w:t>
      </w:r>
      <w:r>
        <w:t>"</w:t>
      </w:r>
    </w:p>
    <w:p>
      <w:pPr>
        <w:pStyle w:val="Heading4"/>
      </w:pPr>
      <w:r>
        <w:t>2.7.3 具体修改位置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档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位</w:t>
            </w:r>
            <w:r>
              <w:rPr>
                <w:b/>
              </w:rPr>
              <w:t>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1</w:t>
            </w:r>
            <w:r>
              <w:t>节</w:t>
            </w:r>
            <w:r>
              <w:t>报</w:t>
            </w:r>
            <w:r>
              <w:t>告</w:t>
            </w:r>
            <w:r>
              <w:t>「</w:t>
            </w:r>
            <w:r>
              <w:t>一</w:t>
            </w:r>
            <w:r>
              <w:t>→</w:t>
            </w:r>
            <w:r>
              <w:t>十</w:t>
            </w:r>
            <w:r>
              <w:t>」</w:t>
            </w:r>
            <w:r>
              <w:t>段</w:t>
            </w:r>
            <w:r>
              <w:t>中</w:t>
            </w:r>
            <w:r>
              <w:t>描</w:t>
            </w:r>
            <w:r>
              <w:t>述</w:t>
            </w:r>
            <w:r>
              <w:t>"</w:t>
            </w:r>
            <w:r>
              <w:t>诊</w:t>
            </w:r>
            <w:r>
              <w:t>断</w:t>
            </w:r>
            <w:r>
              <w:t>"</w:t>
            </w:r>
            <w:r>
              <w:t>的</w:t>
            </w:r>
            <w:r>
              <w:t>文</w:t>
            </w:r>
            <w:r>
              <w:t>案</w:t>
            </w:r>
            <w:r>
              <w:t>；</w:t>
            </w:r>
            <w:r>
              <w:t>5</w:t>
            </w:r>
            <w:r>
              <w:t>.</w:t>
            </w:r>
            <w:r>
              <w:t>2</w:t>
            </w:r>
            <w:r>
              <w:t>节</w:t>
            </w:r>
            <w:r>
              <w:t>阈</w:t>
            </w:r>
            <w:r>
              <w:t>值</w:t>
            </w:r>
            <w:r>
              <w:t>表</w:t>
            </w:r>
            <w:r>
              <w:t>下</w:t>
            </w:r>
            <w:r>
              <w:t>方</w:t>
            </w:r>
            <w:r>
              <w:t>旧</w:t>
            </w:r>
            <w:r>
              <w:t>标</w:t>
            </w:r>
            <w:r>
              <w:t>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节</w:t>
            </w: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页</w:t>
            </w:r>
            <w:r>
              <w:t>页</w:t>
            </w:r>
            <w:r>
              <w:t>面</w:t>
            </w:r>
            <w:r>
              <w:t>标</w:t>
            </w:r>
            <w:r>
              <w:t>题</w:t>
            </w:r>
            <w:r>
              <w:t>和</w:t>
            </w:r>
            <w:r>
              <w:t>描</w:t>
            </w:r>
            <w:r>
              <w:t>述</w:t>
            </w:r>
            <w:r>
              <w:t>文</w:t>
            </w:r>
            <w:r>
              <w:t>案</w:t>
            </w:r>
            <w:r>
              <w:t>；</w:t>
            </w:r>
            <w:r>
              <w:t>3</w:t>
            </w:r>
            <w:r>
              <w:t>节</w:t>
            </w: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  <w:r>
              <w:t>展</w:t>
            </w:r>
            <w:r>
              <w:t>示</w:t>
            </w:r>
            <w:r>
              <w:t>的</w:t>
            </w:r>
            <w:r>
              <w:t>提</w:t>
            </w:r>
            <w:r>
              <w:t>示</w:t>
            </w:r>
            <w:r>
              <w:t>文</w:t>
            </w:r>
            <w: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节</w:t>
            </w:r>
            <w:r>
              <w:t>报</w:t>
            </w:r>
            <w:r>
              <w:t>告</w:t>
            </w:r>
            <w:r>
              <w:t>页</w:t>
            </w:r>
            <w:r>
              <w:t>排</w:t>
            </w:r>
            <w:r>
              <w:t>版</w:t>
            </w:r>
            <w:r>
              <w:t>中</w:t>
            </w:r>
            <w:r>
              <w:t>"</w:t>
            </w:r>
            <w:r>
              <w:t>诊</w:t>
            </w:r>
            <w:r>
              <w:t>断</w:t>
            </w:r>
            <w:r>
              <w:t>"</w:t>
            </w:r>
            <w:r>
              <w:t>文</w:t>
            </w:r>
            <w:r>
              <w:t>案</w:t>
            </w:r>
            <w:r>
              <w:t>描</w:t>
            </w:r>
            <w:r>
              <w:t>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节</w:t>
            </w:r>
            <w:r>
              <w:t>总</w:t>
            </w:r>
            <w:r>
              <w:t>审</w:t>
            </w:r>
            <w:r>
              <w:t>问</w:t>
            </w:r>
            <w:r>
              <w:t>题</w:t>
            </w:r>
            <w:r>
              <w:t>1</w:t>
            </w:r>
            <w:r>
              <w:t>2</w:t>
            </w:r>
            <w:r>
              <w:t>的</w:t>
            </w:r>
            <w:r>
              <w:t>答</w:t>
            </w:r>
            <w:r>
              <w:t>案</w:t>
            </w:r>
            <w:r>
              <w:t>更</w:t>
            </w:r>
            <w:r>
              <w:t>新</w:t>
            </w:r>
          </w:p>
        </w:tc>
      </w:tr>
    </w:tbl>
    <w:p/>
    <w:p>
      <w:pPr>
        <w:pStyle w:val="Heading4"/>
      </w:pPr>
      <w:r>
        <w:t>2.7.4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阈</w:t>
            </w:r>
            <w:r>
              <w:t>值</w:t>
            </w:r>
            <w:r>
              <w:t>标</w:t>
            </w:r>
            <w:r>
              <w:t>注</w:t>
            </w:r>
            <w:r>
              <w:t>更</w:t>
            </w:r>
            <w:r>
              <w:t>新</w:t>
            </w:r>
            <w:r>
              <w:t>+</w:t>
            </w:r>
            <w:r>
              <w:t>报</w:t>
            </w:r>
            <w:r>
              <w:t>告</w:t>
            </w:r>
            <w:r>
              <w:t>结</w:t>
            </w:r>
            <w:r>
              <w:t>构</w:t>
            </w:r>
            <w:r>
              <w:t>文</w:t>
            </w:r>
            <w:r>
              <w:t>案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页</w:t>
            </w:r>
            <w:r>
              <w:t>/</w:t>
            </w:r>
            <w:r>
              <w:t>指</w:t>
            </w:r>
            <w:r>
              <w:t>标</w:t>
            </w:r>
            <w:r>
              <w:t>页</w:t>
            </w:r>
            <w:r>
              <w:t>文</w:t>
            </w:r>
            <w:r>
              <w:t>案</w:t>
            </w:r>
            <w:r>
              <w:t>替</w:t>
            </w:r>
            <w:r>
              <w:t>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页</w:t>
            </w:r>
            <w:r>
              <w:t>排</w:t>
            </w:r>
            <w:r>
              <w:t>版</w:t>
            </w:r>
            <w:r>
              <w:t>描</w:t>
            </w:r>
            <w:r>
              <w:t>述</w:t>
            </w:r>
            <w:r>
              <w:t>文</w:t>
            </w:r>
            <w:r>
              <w:t>案</w:t>
            </w:r>
            <w:r>
              <w:t>替</w:t>
            </w:r>
            <w:r>
              <w:t>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  <w:r>
              <w:t>（</w:t>
            </w:r>
            <w:r>
              <w:t>后</w:t>
            </w:r>
            <w:r>
              <w:t>端</w:t>
            </w:r>
            <w:r>
              <w:t>不</w:t>
            </w:r>
            <w:r>
              <w:t>输</w:t>
            </w:r>
            <w:r>
              <w:t>出</w:t>
            </w:r>
            <w:r>
              <w:t>诊</w:t>
            </w:r>
            <w:r>
              <w:t>断</w:t>
            </w:r>
            <w:r>
              <w:t>文</w:t>
            </w:r>
            <w:r>
              <w:t>案</w:t>
            </w:r>
            <w:r>
              <w:t>给</w:t>
            </w:r>
            <w:r>
              <w:t>用</w:t>
            </w:r>
            <w:r>
              <w:t>户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问</w:t>
            </w:r>
            <w:r>
              <w:t>题</w:t>
            </w:r>
            <w:r>
              <w:t>1</w:t>
            </w:r>
            <w:r>
              <w:t>2</w:t>
            </w:r>
            <w:r>
              <w:t>答</w:t>
            </w:r>
            <w:r>
              <w:t>案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补丁8：18080安全收口</w:t>
      </w:r>
    </w:p>
    <w:p>
      <w:pPr>
        <w:pStyle w:val="Heading4"/>
      </w:pPr>
      <w:r>
        <w:t>2.8.1 背景</w:t>
      </w:r>
    </w:p>
    <w:p>
      <w:pPr/>
      <w:r/>
      <w:r>
        <w:t>1</w:t>
      </w:r>
      <w:r>
        <w:t>8</w:t>
      </w:r>
      <w:r>
        <w:t>0</w:t>
      </w:r>
      <w:r>
        <w:t>8</w:t>
      </w:r>
      <w:r>
        <w:t>0</w:t>
      </w:r>
      <w:r>
        <w:t>当</w:t>
      </w:r>
      <w:r>
        <w:t>前</w:t>
      </w:r>
      <w:r>
        <w:t>为</w:t>
      </w:r>
      <w:r>
        <w:t>临</w:t>
      </w:r>
      <w:r>
        <w:t>时</w:t>
      </w:r>
      <w:r>
        <w:t>测</w:t>
      </w:r>
      <w:r>
        <w:t>试</w:t>
      </w:r>
      <w:r>
        <w:t>端</w:t>
      </w:r>
      <w:r>
        <w:t>口</w:t>
      </w:r>
      <w:r>
        <w:t>，</w:t>
      </w:r>
      <w:r>
        <w:t>安</w:t>
      </w:r>
      <w:r>
        <w:t>全</w:t>
      </w:r>
      <w:r>
        <w:t>组</w:t>
      </w:r>
      <w:r>
        <w:t>来</w:t>
      </w:r>
      <w:r>
        <w:t>源</w:t>
      </w:r>
      <w:r>
        <w:t>为</w:t>
      </w:r>
      <w:r>
        <w:t>0</w:t>
      </w:r>
      <w:r>
        <w:t>.</w:t>
      </w:r>
      <w:r>
        <w:t>0</w:t>
      </w:r>
      <w:r>
        <w:t>.</w:t>
      </w:r>
      <w:r>
        <w:t>0</w:t>
      </w:r>
      <w:r>
        <w:t>.</w:t>
      </w:r>
      <w:r>
        <w:t>0</w:t>
      </w:r>
      <w:r>
        <w:t>/</w:t>
      </w:r>
      <w:r>
        <w:t>0</w:t>
      </w:r>
      <w:r>
        <w:t>（</w:t>
      </w:r>
      <w:r>
        <w:t>全</w:t>
      </w:r>
      <w:r>
        <w:t>开</w:t>
      </w:r>
      <w:r>
        <w:t>）</w:t>
      </w:r>
      <w:r>
        <w:t>。</w:t>
      </w:r>
      <w:r>
        <w:t>风</w:t>
      </w:r>
      <w:r>
        <w:t>险</w:t>
      </w:r>
      <w:r>
        <w:t>清</w:t>
      </w:r>
      <w:r>
        <w:t>单</w:t>
      </w:r>
      <w:r>
        <w:t>R</w:t>
      </w:r>
      <w:r>
        <w:t>5</w:t>
      </w:r>
      <w:r>
        <w:t>已</w:t>
      </w:r>
      <w:r>
        <w:t>记</w:t>
      </w:r>
      <w:r>
        <w:t>录</w:t>
      </w:r>
      <w:r>
        <w:t>此</w:t>
      </w:r>
      <w:r>
        <w:t>风</w:t>
      </w:r>
      <w:r>
        <w:t>险</w:t>
      </w:r>
      <w:r>
        <w:t>但</w:t>
      </w:r>
      <w:r>
        <w:t>未</w:t>
      </w:r>
      <w:r>
        <w:t>给</w:t>
      </w:r>
      <w:r>
        <w:t>出</w:t>
      </w:r>
      <w:r>
        <w:t>具</w:t>
      </w:r>
      <w:r>
        <w:t>体</w:t>
      </w:r>
      <w:r>
        <w:t>处</w:t>
      </w:r>
      <w:r>
        <w:t>理</w:t>
      </w:r>
      <w:r>
        <w:t>规</w:t>
      </w:r>
      <w:r>
        <w:t>范</w:t>
      </w:r>
      <w:r>
        <w:t>。</w:t>
      </w:r>
    </w:p>
    <w:p>
      <w:pPr>
        <w:pStyle w:val="Heading4"/>
      </w:pPr>
      <w:r>
        <w:t>2.8.2 规则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规则1：每轮测试结束后关闭或收窄安全组来源</w:t>
        <w:br/>
      </w:r>
      <w:r>
        <w:rPr>
          <w:rStyle w:val="CodeChar"/>
        </w:rPr>
        <w:t>规则2：后续正式测试考虑HTTPS + Nginx + 测试域名</w:t>
        <w:br/>
      </w:r>
      <w:r>
        <w:rPr>
          <w:rStyle w:val="CodeChar"/>
        </w:rPr>
        <w:t>规则3：记录为「待关闭或收窄安全组规则」——在项目看板中创建跟踪项</w:t>
        <w:br/>
      </w:r>
      <w:r>
        <w:rPr>
          <w:rStyle w:val="CodeChar"/>
        </w:rPr>
        <w:t>规则4：不允许将"安全组全开"状态长期保留</w:t>
        <w:br/>
      </w:r>
      <w:r>
        <w:rPr>
          <w:rStyle w:val="CodeChar"/>
        </w:rPr>
        <w:t>规则5：不关18080测试端口（测试阶段用途），但来源收窄至测试人员IP</w:t>
        <w:br/>
      </w:r>
    </w:p>
    <w:p>
      <w:pPr>
        <w:pStyle w:val="Heading4"/>
      </w:pPr>
      <w:r>
        <w:t>2.8.3 实施方式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每</w:t>
      </w:r>
      <w:r>
        <w:t>次</w:t>
      </w:r>
      <w:r>
        <w:t>s</w:t>
      </w:r>
      <w:r>
        <w:t>m</w:t>
      </w:r>
      <w:r>
        <w:t>o</w:t>
      </w:r>
      <w:r>
        <w:t>k</w:t>
      </w:r>
      <w:r>
        <w:t>e</w:t>
      </w:r>
      <w:r>
        <w:t>/</w:t>
      </w:r>
      <w:r>
        <w:t>联</w:t>
      </w:r>
      <w:r>
        <w:t>调</w:t>
      </w:r>
      <w:r>
        <w:t>结</w:t>
      </w:r>
      <w:r>
        <w:t>束</w:t>
      </w:r>
      <w:r>
        <w:t>后</w:t>
      </w:r>
      <w:r>
        <w:t>，</w:t>
      </w:r>
      <w:r>
        <w:t>执</w:t>
      </w:r>
      <w:r>
        <w:t>行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安</w:t>
      </w:r>
      <w:r>
        <w:t>全</w:t>
      </w:r>
      <w:r>
        <w:t>组</w:t>
      </w:r>
      <w:r>
        <w:t>来</w:t>
      </w:r>
      <w:r>
        <w:t>源</w:t>
      </w:r>
      <w:r>
        <w:t>：</w:t>
      </w:r>
      <w:r>
        <w:t>0</w:t>
      </w:r>
      <w:r>
        <w:t>.</w:t>
      </w:r>
      <w:r>
        <w:t>0</w:t>
      </w:r>
      <w:r>
        <w:t>.</w:t>
      </w:r>
      <w:r>
        <w:t>0</w:t>
      </w:r>
      <w:r>
        <w:t>.</w:t>
      </w:r>
      <w:r>
        <w:t>0</w:t>
      </w:r>
      <w:r>
        <w:t>/</w:t>
      </w:r>
      <w:r>
        <w:t>0</w:t>
      </w:r>
      <w:r>
        <w:t xml:space="preserve"> </w:t>
      </w:r>
      <w:r>
        <w:t>→</w:t>
      </w:r>
      <w:r>
        <w:t xml:space="preserve"> </w:t>
      </w:r>
      <w:r>
        <w:t>仅</w:t>
      </w:r>
      <w:r>
        <w:t>保</w:t>
      </w:r>
      <w:r>
        <w:t>留</w:t>
      </w:r>
      <w:r>
        <w:t>测</w:t>
      </w:r>
      <w:r>
        <w:t>试</w:t>
      </w:r>
      <w:r>
        <w:t>人</w:t>
      </w:r>
      <w:r>
        <w:t>员</w:t>
      </w:r>
      <w:r>
        <w:t>公</w:t>
      </w:r>
      <w:r>
        <w:t>网</w:t>
      </w:r>
      <w:r>
        <w:t>I</w:t>
      </w:r>
      <w:r>
        <w:t>P</w:t>
      </w:r>
      <w:r>
        <w:t>/</w:t>
      </w:r>
      <w:r>
        <w:t>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下</w:t>
      </w:r>
      <w:r>
        <w:t>次</w:t>
      </w:r>
      <w:r>
        <w:t>测</w:t>
      </w:r>
      <w:r>
        <w:t>试</w:t>
      </w:r>
      <w:r>
        <w:t>前</w:t>
      </w:r>
      <w:r>
        <w:t>，</w:t>
      </w:r>
      <w:r>
        <w:t>由</w:t>
      </w:r>
      <w:r>
        <w:t>测</w:t>
      </w:r>
      <w:r>
        <w:t>试</w:t>
      </w:r>
      <w:r>
        <w:t>人</w:t>
      </w:r>
      <w:r>
        <w:t>员</w:t>
      </w:r>
      <w:r>
        <w:t>在</w:t>
      </w:r>
      <w:r>
        <w:t>群</w:t>
      </w:r>
      <w:r>
        <w:t>内</w:t>
      </w:r>
      <w:r>
        <w:t>通</w:t>
      </w:r>
      <w:r>
        <w:t>知</w:t>
      </w:r>
      <w:r>
        <w:t>，</w:t>
      </w:r>
      <w:r>
        <w:t>临</w:t>
      </w:r>
      <w:r>
        <w:t>时</w:t>
      </w:r>
      <w:r>
        <w:t>放</w:t>
      </w:r>
      <w:r>
        <w:t>行</w:t>
      </w:r>
      <w:r>
        <w:t>来</w:t>
      </w:r>
      <w:r>
        <w:t>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后</w:t>
      </w:r>
      <w:r>
        <w:t>续</w:t>
      </w:r>
      <w:r>
        <w:t>正</w:t>
      </w:r>
      <w:r>
        <w:t>式</w:t>
      </w:r>
      <w:r>
        <w:t>方</w:t>
      </w:r>
      <w:r>
        <w:t>案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证</w:t>
      </w:r>
      <w:r>
        <w:t>书</w:t>
      </w:r>
      <w:r>
        <w:t xml:space="preserve"> </w:t>
      </w:r>
      <w:r>
        <w:t>+</w:t>
      </w:r>
      <w:r>
        <w:t xml:space="preserve"> </w:t>
      </w:r>
      <w:r>
        <w:t>N</w:t>
      </w:r>
      <w:r>
        <w:t>g</w:t>
      </w:r>
      <w:r>
        <w:t>i</w:t>
      </w:r>
      <w:r>
        <w:t>n</w:t>
      </w:r>
      <w:r>
        <w:t>x</w:t>
      </w:r>
      <w:r>
        <w:t>反</w:t>
      </w:r>
      <w:r>
        <w:t>向</w:t>
      </w:r>
      <w:r>
        <w:t>代</w:t>
      </w:r>
      <w:r>
        <w:t>理</w:t>
      </w:r>
      <w:r>
        <w:t xml:space="preserve"> </w:t>
      </w:r>
      <w:r>
        <w:t>+</w:t>
      </w:r>
      <w:r>
        <w:t xml:space="preserve"> </w:t>
      </w:r>
      <w:r>
        <w:t>测</w:t>
      </w:r>
      <w:r>
        <w:t>试</w:t>
      </w:r>
      <w:r>
        <w:t>域</w:t>
      </w:r>
      <w:r>
        <w:t>名</w:t>
      </w:r>
      <w:r>
        <w:t>（</w:t>
      </w:r>
      <w:r>
        <w:t>如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.</w:t>
      </w:r>
      <w:r>
        <w:t>m</w:t>
      </w:r>
      <w:r>
        <w:t>w</w:t>
      </w:r>
      <w:r>
        <w:t>u</w:t>
      </w:r>
      <w:r>
        <w:t>z</w:t>
      </w:r>
      <w:r>
        <w:t>s</w:t>
      </w:r>
      <w:r>
        <w:t>.</w:t>
      </w:r>
      <w:r>
        <w:t>c</w:t>
      </w:r>
      <w:r>
        <w:t>o</w:t>
      </w:r>
      <w:r>
        <w:t>m</w:t>
      </w:r>
      <w:r>
        <w:t>）</w:t>
      </w:r>
    </w:p>
    <w:p>
      <w:pPr>
        <w:pStyle w:val="Heading4"/>
      </w:pPr>
      <w:r>
        <w:t>2.8.4 红线更新</w:t>
      </w:r>
    </w:p>
    <w:p>
      <w:pPr/>
      <w:r/>
      <w:r>
        <w:t>原</w:t>
      </w:r>
      <w:r>
        <w:t>红</w:t>
      </w:r>
      <w:r>
        <w:t>线</w:t>
      </w:r>
      <w:r>
        <w:t>第</w:t>
      </w:r>
      <w:r>
        <w:t>1</w:t>
      </w:r>
      <w:r>
        <w:t>0</w:t>
      </w:r>
      <w:r>
        <w:t>条</w:t>
      </w:r>
      <w:r>
        <w:t>「</w:t>
      </w:r>
      <w:r>
        <w:t>不</w:t>
      </w:r>
      <w:r>
        <w:t>关</w:t>
      </w:r>
      <w:r>
        <w:t>1</w:t>
      </w:r>
      <w:r>
        <w:t>8</w:t>
      </w:r>
      <w:r>
        <w:t>0</w:t>
      </w:r>
      <w:r>
        <w:t>8</w:t>
      </w:r>
      <w:r>
        <w:t>0</w:t>
      </w:r>
      <w:r>
        <w:t>测</w:t>
      </w:r>
      <w:r>
        <w:t>试</w:t>
      </w:r>
      <w:r>
        <w:t>端</w:t>
      </w:r>
      <w:r>
        <w:t>口</w:t>
      </w:r>
      <w:r>
        <w:t>」</w:t>
      </w:r>
      <w:r>
        <w:t>修</w:t>
      </w:r>
      <w:r>
        <w:t>改</w:t>
      </w:r>
      <w:r>
        <w:t>为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❌</w:t>
      </w:r>
      <w:r>
        <w:t xml:space="preserve"> </w:t>
      </w:r>
      <w:r>
        <w:t>不</w:t>
      </w:r>
      <w:r>
        <w:t>关</w:t>
      </w:r>
      <w:r>
        <w:t>1</w:t>
      </w:r>
      <w:r>
        <w:t>8</w:t>
      </w:r>
      <w:r>
        <w:t>0</w:t>
      </w:r>
      <w:r>
        <w:t>8</w:t>
      </w:r>
      <w:r>
        <w:t>0</w:t>
      </w:r>
      <w:r>
        <w:t>测</w:t>
      </w:r>
      <w:r>
        <w:t>试</w:t>
      </w:r>
      <w:r>
        <w:t>端</w:t>
      </w:r>
      <w:r>
        <w:t>口</w:t>
      </w:r>
      <w:r>
        <w:t>（</w:t>
      </w:r>
      <w:r>
        <w:t>测</w:t>
      </w:r>
      <w:r>
        <w:t>试</w:t>
      </w:r>
      <w:r>
        <w:t>阶</w:t>
      </w:r>
      <w:r>
        <w:t>段</w:t>
      </w:r>
      <w:r>
        <w:t>统</w:t>
      </w:r>
      <w:r>
        <w:t>一</w:t>
      </w:r>
      <w:r>
        <w:t>处</w:t>
      </w:r>
      <w:r>
        <w:t>理</w:t>
      </w:r>
      <w:r>
        <w:t>；</w:t>
      </w:r>
      <w:r>
        <w:t>但</w:t>
      </w:r>
      <w:r>
        <w:rPr>
          <w:b/>
        </w:rPr>
        <w:t>每轮测试结束后必须收窄安全组来源</w:t>
      </w:r>
      <w:r>
        <w:t>）</w:t>
      </w:r>
    </w:p>
    <w:p>
      <w:pPr>
        <w:pStyle w:val="Heading4"/>
      </w:pPr>
      <w:r>
        <w:t>2.8.5 影响范围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红</w:t>
            </w:r>
            <w:r>
              <w:t>线</w:t>
            </w:r>
            <w:r>
              <w:t>第</w:t>
            </w:r>
            <w:r>
              <w:t>1</w:t>
            </w:r>
            <w:r>
              <w:t>0</w:t>
            </w:r>
            <w:r>
              <w:t>条</w:t>
            </w:r>
            <w:r>
              <w:t>修</w:t>
            </w:r>
            <w:r>
              <w:t>改</w:t>
            </w:r>
            <w:r>
              <w:t>+</w:t>
            </w:r>
            <w:r>
              <w:t>安</w:t>
            </w:r>
            <w:r>
              <w:t>全</w:t>
            </w:r>
            <w:r>
              <w:t>收</w:t>
            </w:r>
            <w:r>
              <w:t>口</w:t>
            </w:r>
            <w:r>
              <w:t>规</w:t>
            </w:r>
            <w:r>
              <w:t>范</w:t>
            </w:r>
            <w:r>
              <w:t>新</w:t>
            </w:r>
            <w:r>
              <w:t>增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节</w:t>
            </w: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清</w:t>
            </w:r>
            <w:r>
              <w:t>单</w:t>
            </w:r>
            <w:r>
              <w:t>末</w:t>
            </w:r>
            <w:r>
              <w:t>尾</w:t>
            </w:r>
            <w:r>
              <w:t>增</w:t>
            </w:r>
            <w:r>
              <w:t>加</w:t>
            </w:r>
            <w:r>
              <w:t>安</w:t>
            </w:r>
            <w:r>
              <w:t>全</w:t>
            </w:r>
            <w:r>
              <w:t>规</w:t>
            </w:r>
            <w:r>
              <w:t>范</w:t>
            </w:r>
            <w:r>
              <w:t>提</w:t>
            </w:r>
            <w:r>
              <w:t>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文</w:t>
            </w:r>
            <w:r>
              <w:t>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.</w:t>
            </w:r>
            <w:r>
              <w:t>j</w:t>
            </w:r>
            <w:r>
              <w:t>s</w:t>
            </w:r>
            <w:r>
              <w:t>注</w:t>
            </w:r>
            <w:r>
              <w:t>释</w:t>
            </w:r>
            <w:r>
              <w:t>中</w:t>
            </w:r>
            <w:r>
              <w:t>增</w:t>
            </w:r>
            <w:r>
              <w:t>加</w:t>
            </w:r>
            <w:r>
              <w:t>安</w:t>
            </w:r>
            <w:r>
              <w:t>全</w:t>
            </w:r>
            <w:r>
              <w:t>提</w:t>
            </w:r>
            <w:r>
              <w:t>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Q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任</w:t>
            </w:r>
            <w:r>
              <w:t>务</w:t>
            </w:r>
            <w:r>
              <w:t>书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影</w:t>
            </w:r>
            <w:r>
              <w:t>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总</w:t>
            </w:r>
            <w:r>
              <w:t>审</w:t>
            </w:r>
            <w:r>
              <w:t>证</w:t>
            </w:r>
            <w:r>
              <w:t>据</w:t>
            </w:r>
            <w:r>
              <w:t>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清</w:t>
            </w:r>
            <w:r>
              <w:t>单</w:t>
            </w:r>
            <w:r>
              <w:t>R</w:t>
            </w:r>
            <w:r>
              <w:t>5</w:t>
            </w:r>
            <w:r>
              <w:t>更</w:t>
            </w:r>
            <w:r>
              <w:t>新</w:t>
            </w:r>
            <w:r>
              <w:t>、</w:t>
            </w:r>
            <w:r>
              <w:t>红</w:t>
            </w:r>
            <w:r>
              <w:t>线</w:t>
            </w:r>
            <w:r>
              <w:t>更</w:t>
            </w:r>
            <w:r>
              <w:t>新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补丁后各文档修订对照表</w:t>
      </w:r>
    </w:p>
    <w:p>
      <w:pPr>
        <w:pStyle w:val="Heading3"/>
      </w:pPr>
      <w:r>
        <w:t>3.1 总PRD修订对照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补</w:t>
            </w:r>
            <w:r>
              <w:rPr>
                <w:b/>
              </w:rPr>
              <w:t>丁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5</w:t>
            </w:r>
            <w:r>
              <w:t>.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补</w:t>
            </w:r>
            <w:r>
              <w:t>充</w:t>
            </w:r>
            <w:r>
              <w:t>说</w:t>
            </w:r>
            <w:r>
              <w:t>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阈</w:t>
            </w:r>
            <w:r>
              <w:t>值</w:t>
            </w:r>
            <w:r>
              <w:t>表</w:t>
            </w:r>
            <w:r>
              <w:t>下</w:t>
            </w:r>
            <w:r>
              <w:t>方</w:t>
            </w:r>
            <w:r>
              <w:t>标</w:t>
            </w:r>
            <w:r>
              <w:t>注</w:t>
            </w:r>
            <w:r>
              <w:t>：</w:t>
            </w:r>
            <w:r>
              <w:t>「</w:t>
            </w:r>
            <w:r>
              <w:t>阈</w:t>
            </w:r>
            <w:r>
              <w:t>值</w:t>
            </w:r>
            <w:r>
              <w:t>来</w:t>
            </w:r>
            <w:r>
              <w:t>源</w:t>
            </w:r>
            <w:r>
              <w:t>为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，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>默</w:t>
            </w:r>
            <w:r>
              <w:t>认</w:t>
            </w:r>
            <w:r>
              <w:t>值</w:t>
            </w:r>
            <w:r>
              <w:t>如</w:t>
            </w:r>
            <w:r>
              <w:t>上</w:t>
            </w:r>
            <w:r>
              <w:t>；</w:t>
            </w:r>
            <w:r>
              <w:t>可</w:t>
            </w:r>
            <w:r>
              <w:t>通</w:t>
            </w:r>
            <w:r>
              <w:t>过</w:t>
            </w:r>
            <w:r>
              <w:t>G</w:t>
            </w:r>
            <w:r>
              <w:t>E</w:t>
            </w:r>
            <w:r>
              <w:t>T</w:t>
            </w:r>
            <w:r>
              <w:t>/</w:t>
            </w:r>
            <w:r>
              <w:t>P</w:t>
            </w:r>
            <w:r>
              <w:t>U</w:t>
            </w:r>
            <w:r>
              <w:t>T</w:t>
            </w:r>
            <w:r>
              <w:t xml:space="preserve"> </w:t>
            </w: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 xml:space="preserve"> </w:t>
            </w:r>
            <w:r>
              <w:t>调</w:t>
            </w:r>
            <w:r>
              <w:t>整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0</w:t>
            </w:r>
            <w:r>
              <w:t>.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  <w:r>
              <w:t>段</w:t>
            </w:r>
            <w:r>
              <w:t>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「</w:t>
            </w:r>
            <w:r>
              <w:t>P</w:t>
            </w:r>
            <w:r>
              <w:t>0</w:t>
            </w:r>
            <w:r>
              <w:t>限</w:t>
            </w:r>
            <w:r>
              <w:t>流</w:t>
            </w:r>
            <w:r>
              <w:t>规</w:t>
            </w:r>
            <w:r>
              <w:t>则</w:t>
            </w:r>
            <w:r>
              <w:t>」</w:t>
            </w:r>
            <w:r>
              <w:t>小</w:t>
            </w:r>
            <w:r>
              <w:t>节</w:t>
            </w:r>
            <w:r>
              <w:t>，</w:t>
            </w:r>
            <w:r>
              <w:t>包</w:t>
            </w:r>
            <w:r>
              <w:t>含</w:t>
            </w:r>
            <w:r>
              <w:t>5</w:t>
            </w:r>
            <w:r>
              <w:t>条</w:t>
            </w:r>
            <w:r>
              <w:t>核</w:t>
            </w:r>
            <w:r>
              <w:t>心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头</w:t>
            </w:r>
            <w:r>
              <w:t>部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替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工</w:t>
            </w:r>
            <w:r>
              <w:t>具</w:t>
            </w:r>
            <w:r>
              <w:t>链</w:t>
            </w:r>
            <w:r>
              <w:t>中</w:t>
            </w:r>
            <w:r>
              <w:t>「</w:t>
            </w:r>
            <w:r>
              <w:t>三</w:t>
            </w:r>
            <w:r>
              <w:t>闸</w:t>
            </w:r>
            <w:r>
              <w:t>门</w:t>
            </w:r>
            <w:r>
              <w:t>报</w:t>
            </w:r>
            <w:r>
              <w:t>告</w:t>
            </w:r>
            <w:r>
              <w:t>」</w:t>
            </w:r>
            <w:r>
              <w:t>→</w:t>
            </w:r>
            <w:r>
              <w:t>「</w:t>
            </w:r>
            <w:r>
              <w:t>四</w:t>
            </w:r>
            <w:r>
              <w:t>闸</w:t>
            </w:r>
            <w:r>
              <w:t>门</w:t>
            </w:r>
            <w:r>
              <w:t>报</w:t>
            </w:r>
            <w:r>
              <w:t>告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7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验</w:t>
            </w:r>
            <w:r>
              <w:t>收</w:t>
            </w:r>
            <w:r>
              <w:t>标</w:t>
            </w:r>
            <w:r>
              <w:t>准</w:t>
            </w:r>
            <w:r>
              <w:t>增</w:t>
            </w:r>
            <w:r>
              <w:t>加</w:t>
            </w:r>
            <w:r>
              <w:t>第</w:t>
            </w:r>
            <w:r>
              <w:t>2</w:t>
            </w:r>
            <w:r>
              <w:t>1</w:t>
            </w:r>
            <w:r>
              <w:t>条</w:t>
            </w:r>
            <w:r>
              <w:t>「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：</w:t>
            </w:r>
            <w:r>
              <w:t>顾</w:t>
            </w:r>
            <w:r>
              <w:t>客</w:t>
            </w:r>
            <w:r>
              <w:t>经</w:t>
            </w:r>
            <w:r>
              <w:t>营</w:t>
            </w:r>
            <w:r>
              <w:t>全</w:t>
            </w:r>
            <w:r>
              <w:t>链</w:t>
            </w:r>
            <w:r>
              <w:t>路</w:t>
            </w:r>
            <w:r>
              <w:t>1</w:t>
            </w:r>
            <w:r>
              <w:t>1</w:t>
            </w:r>
            <w:r>
              <w:t>步</w:t>
            </w:r>
            <w:r>
              <w:t>全</w:t>
            </w:r>
            <w:r>
              <w:t>P</w:t>
            </w:r>
            <w:r>
              <w:t>A</w:t>
            </w:r>
            <w:r>
              <w:t>S</w:t>
            </w:r>
            <w:r>
              <w:t>S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4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.</w:t>
            </w:r>
            <w:r>
              <w:t>3</w:t>
            </w:r>
            <w:r>
              <w:t>节</w:t>
            </w:r>
            <w:r>
              <w:t>「</w:t>
            </w:r>
            <w:r>
              <w:t>A</w:t>
            </w:r>
            <w:r>
              <w:t>P</w:t>
            </w:r>
            <w:r>
              <w:t>I</w:t>
            </w:r>
            <w:r>
              <w:t>前</w:t>
            </w:r>
            <w:r>
              <w:t>缀</w:t>
            </w:r>
            <w:r>
              <w:t>声</w:t>
            </w:r>
            <w:r>
              <w:t>明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6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强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兼</w:t>
            </w:r>
            <w:r>
              <w:t>容</w:t>
            </w:r>
            <w:r>
              <w:t>原</w:t>
            </w:r>
            <w:r>
              <w:t>则</w:t>
            </w:r>
            <w:r>
              <w:t>补</w:t>
            </w:r>
            <w:r>
              <w:t>充</w:t>
            </w:r>
            <w:r>
              <w:t>6</w:t>
            </w:r>
            <w:r>
              <w:t>条</w:t>
            </w:r>
            <w:r>
              <w:t>定</w:t>
            </w:r>
            <w:r>
              <w:t>死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5</w:t>
            </w:r>
            <w:r>
              <w:t>.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修</w:t>
            </w:r>
            <w:r>
              <w:t>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旧</w:t>
            </w:r>
            <w:r>
              <w:t>标</w:t>
            </w:r>
            <w:r>
              <w:t>注</w:t>
            </w:r>
            <w:r>
              <w:t>「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  <w:r>
              <w:t>接</w:t>
            </w:r>
            <w:r>
              <w:t>入</w:t>
            </w:r>
            <w:r>
              <w:t>7</w:t>
            </w:r>
            <w:r>
              <w:t>大</w:t>
            </w:r>
            <w:r>
              <w:t>库</w:t>
            </w:r>
            <w:r>
              <w:t>后</w:t>
            </w:r>
            <w:r>
              <w:t>可</w:t>
            </w:r>
            <w:r>
              <w:t>动</w:t>
            </w:r>
            <w:r>
              <w:t>态</w:t>
            </w:r>
            <w:r>
              <w:t>调</w:t>
            </w:r>
            <w:r>
              <w:t>整</w:t>
            </w:r>
            <w:r>
              <w:t>」</w:t>
            </w:r>
            <w:r>
              <w:t>改</w:t>
            </w:r>
            <w:r>
              <w:t>为</w:t>
            </w:r>
            <w:r>
              <w:t>「</w:t>
            </w:r>
            <w:r>
              <w:t>阈</w:t>
            </w:r>
            <w:r>
              <w:t>值</w:t>
            </w:r>
            <w:r>
              <w:t>来</w:t>
            </w:r>
            <w:r>
              <w:t>源</w:t>
            </w:r>
            <w:r>
              <w:t>为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；</w:t>
            </w:r>
            <w:r>
              <w:t>报</w:t>
            </w:r>
            <w:r>
              <w:t>告</w:t>
            </w:r>
            <w:r>
              <w:t>文</w:t>
            </w:r>
            <w:r>
              <w:t>案</w:t>
            </w:r>
            <w:r>
              <w:t>统</w:t>
            </w:r>
            <w:r>
              <w:t>一</w:t>
            </w:r>
            <w:r>
              <w:t>为</w:t>
            </w:r>
            <w:r>
              <w:t>规</w:t>
            </w:r>
            <w:r>
              <w:t>则</w:t>
            </w:r>
            <w:r>
              <w:t>匹</w:t>
            </w:r>
            <w:r>
              <w:t>配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补</w:t>
            </w:r>
            <w:r>
              <w:t>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描</w:t>
            </w:r>
            <w:r>
              <w:t>述</w:t>
            </w:r>
            <w:r>
              <w:t>文</w:t>
            </w:r>
            <w:r>
              <w:t>案</w:t>
            </w:r>
            <w:r>
              <w:t>加</w:t>
            </w:r>
            <w:r>
              <w:t>上</w:t>
            </w:r>
            <w:r>
              <w:t>"</w:t>
            </w:r>
            <w:r>
              <w:t>A</w:t>
            </w:r>
            <w:r>
              <w:t>I</w:t>
            </w:r>
            <w:r>
              <w:t>深</w:t>
            </w:r>
            <w:r>
              <w:t>度</w:t>
            </w:r>
            <w:r>
              <w:t>分</w:t>
            </w:r>
            <w:r>
              <w:t>析</w:t>
            </w:r>
            <w:r>
              <w:t>将</w:t>
            </w:r>
            <w:r>
              <w:t>在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  <w:r>
              <w:t>接</w:t>
            </w:r>
            <w:r>
              <w:t>入</w:t>
            </w:r>
            <w:r>
              <w:t>"</w:t>
            </w:r>
            <w:r>
              <w:t>标</w:t>
            </w:r>
            <w:r>
              <w:t>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9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修</w:t>
            </w:r>
            <w:r>
              <w:t>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线</w:t>
            </w:r>
            <w:r>
              <w:t>第</w:t>
            </w:r>
            <w:r>
              <w:t>1</w:t>
            </w:r>
            <w:r>
              <w:t>0</w:t>
            </w:r>
            <w:r>
              <w:t>条</w:t>
            </w:r>
            <w:r>
              <w:t>追</w:t>
            </w:r>
            <w:r>
              <w:t>加</w:t>
            </w:r>
            <w:r>
              <w:t>安</w:t>
            </w:r>
            <w:r>
              <w:t>全</w:t>
            </w:r>
            <w:r>
              <w:t>收</w:t>
            </w:r>
            <w:r>
              <w:t>口</w:t>
            </w:r>
            <w:r>
              <w:t>要</w:t>
            </w:r>
            <w:r>
              <w:t>求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「</w:t>
            </w:r>
            <w:r>
              <w:t>安</w:t>
            </w:r>
            <w:r>
              <w:t>全</w:t>
            </w:r>
            <w:r>
              <w:t>收</w:t>
            </w:r>
            <w:r>
              <w:t>口</w:t>
            </w:r>
            <w:r>
              <w:t>规</w:t>
            </w:r>
            <w:r>
              <w:t>范</w:t>
            </w:r>
            <w:r>
              <w:t>」</w:t>
            </w:r>
            <w:r>
              <w:t>小</w:t>
            </w:r>
            <w:r>
              <w:t>节</w:t>
            </w:r>
          </w:p>
        </w:tc>
      </w:tr>
    </w:tbl>
    <w:p/>
    <w:p>
      <w:pPr>
        <w:pStyle w:val="Heading3"/>
      </w:pPr>
      <w:r>
        <w:t>3.2 后端开发文档修订对照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补</w:t>
            </w:r>
            <w:r>
              <w:rPr>
                <w:b/>
              </w:rPr>
              <w:t>丁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1</w:t>
            </w:r>
            <w:r>
              <w:t>.</w:t>
            </w:r>
            <w:r>
              <w:t>1</w:t>
            </w:r>
            <w:r>
              <w:t>4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 xml:space="preserve"> </w:t>
            </w:r>
            <w:r>
              <w:t>模</w:t>
            </w:r>
            <w:r>
              <w:t>型</w:t>
            </w:r>
            <w:r>
              <w:t>定</w:t>
            </w:r>
            <w:r>
              <w:t>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第</w:t>
            </w:r>
            <w:r>
              <w:t>1</w:t>
            </w:r>
            <w:r>
              <w:t>4</w:t>
            </w:r>
            <w:r>
              <w:t>张</w:t>
            </w:r>
            <w:r>
              <w:t>表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benchmark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 xml:space="preserve"> 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3</w:t>
            </w:r>
            <w:r>
              <w:t>.</w:t>
            </w:r>
            <w:r>
              <w:t>7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3</w:t>
            </w:r>
            <w:r>
              <w:t>.</w:t>
            </w:r>
            <w:r>
              <w:t>7</w:t>
            </w:r>
            <w:r>
              <w:t>节</w:t>
            </w:r>
            <w:r>
              <w:t xml:space="preserve"> 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（</w:t>
            </w:r>
            <w:r>
              <w:t>G</w:t>
            </w:r>
            <w:r>
              <w:t>E</w:t>
            </w:r>
            <w:r>
              <w:t>T</w:t>
            </w:r>
            <w:r>
              <w:t>/</w:t>
            </w:r>
            <w:r>
              <w:t>P</w:t>
            </w:r>
            <w:r>
              <w:t>U</w:t>
            </w:r>
            <w:r>
              <w:t>T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  <w:r>
              <w:t>段</w:t>
            </w:r>
            <w:r>
              <w:t>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「</w:t>
            </w:r>
            <w:r>
              <w:t>P</w:t>
            </w:r>
            <w:r>
              <w:t>0</w:t>
            </w:r>
            <w:r>
              <w:t>限</w:t>
            </w:r>
            <w:r>
              <w:t>流</w:t>
            </w:r>
            <w:r>
              <w:t>算</w:t>
            </w:r>
            <w:r>
              <w:t>法</w:t>
            </w:r>
            <w:r>
              <w:t>」</w:t>
            </w:r>
            <w:r>
              <w:t>子</w:t>
            </w:r>
            <w:r>
              <w:t>节</w:t>
            </w:r>
            <w:r>
              <w:t>，</w:t>
            </w:r>
            <w:r>
              <w:t>包</w:t>
            </w:r>
            <w:r>
              <w:t>含</w:t>
            </w:r>
            <w:r>
              <w:t>合</w:t>
            </w:r>
            <w:r>
              <w:t>并</w:t>
            </w:r>
            <w:r>
              <w:t>逻</w:t>
            </w:r>
            <w:r>
              <w:t>辑</w:t>
            </w:r>
            <w:r>
              <w:t>+</w:t>
            </w:r>
            <w:r>
              <w:t>排</w:t>
            </w:r>
            <w:r>
              <w:t>序</w:t>
            </w:r>
            <w:r>
              <w:t>+</w:t>
            </w:r>
            <w:r>
              <w:t>防</w:t>
            </w:r>
            <w:r>
              <w:t>饥</w:t>
            </w:r>
            <w:r>
              <w:t>饿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6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端</w:t>
            </w:r>
            <w:r>
              <w:t>点</w:t>
            </w:r>
            <w:r>
              <w:t>增</w:t>
            </w:r>
            <w:r>
              <w:t>加</w:t>
            </w:r>
            <w:r>
              <w:t>顾</w:t>
            </w:r>
            <w:r>
              <w:t>客</w:t>
            </w:r>
            <w:r>
              <w:t>经</w:t>
            </w:r>
            <w:r>
              <w:t>营</w:t>
            </w:r>
            <w:r>
              <w:t>全</w:t>
            </w:r>
            <w:r>
              <w:t>链</w:t>
            </w:r>
            <w:r>
              <w:t>路</w:t>
            </w:r>
            <w:r>
              <w:t>端</w:t>
            </w:r>
            <w:r>
              <w:t>点</w:t>
            </w:r>
            <w:r>
              <w:t>（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3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补</w:t>
            </w:r>
            <w:r>
              <w:t>充</w:t>
            </w:r>
            <w:r>
              <w:t>说</w:t>
            </w:r>
            <w:r>
              <w:t>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前</w:t>
            </w:r>
            <w:r>
              <w:t>缀</w:t>
            </w:r>
            <w:r>
              <w:t>添</w:t>
            </w:r>
            <w:r>
              <w:t>加</w:t>
            </w:r>
            <w:r>
              <w:t>注</w:t>
            </w:r>
            <w:r>
              <w:t>释</w:t>
            </w:r>
            <w:r>
              <w:t>：</w:t>
            </w:r>
            <w:r>
              <w:t>「</w:t>
            </w:r>
            <w:r>
              <w:t>前</w:t>
            </w:r>
            <w:r>
              <w:t>缀</w:t>
            </w:r>
            <w:r>
              <w:t>统</w:t>
            </w:r>
            <w:r>
              <w:t>一</w:t>
            </w:r>
            <w:r>
              <w:t>为</w:t>
            </w: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，</w:t>
            </w:r>
            <w:r>
              <w:t>内</w:t>
            </w:r>
            <w:r>
              <w:t>部</w:t>
            </w:r>
            <w:r>
              <w:t>标</w:t>
            </w:r>
            <w:r>
              <w:t>记</w:t>
            </w:r>
            <w:r>
              <w:t>a</w:t>
            </w:r>
            <w:r>
              <w:t>p</w:t>
            </w:r>
            <w:r>
              <w:t>i</w:t>
            </w:r>
            <w:r>
              <w:t>_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=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3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.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补</w:t>
            </w:r>
            <w:r>
              <w:t>充</w:t>
            </w:r>
            <w:r>
              <w:t>6</w:t>
            </w:r>
            <w:r>
              <w:t>个</w:t>
            </w: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语</w:t>
            </w:r>
            <w:r>
              <w:t>句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.</w:t>
            </w:r>
            <w:r>
              <w:t>3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索</w:t>
            </w:r>
            <w:r>
              <w:t>引</w:t>
            </w:r>
            <w:r>
              <w:t>汇</w:t>
            </w:r>
            <w:r>
              <w:t>总</w:t>
            </w:r>
            <w:r>
              <w:t>表</w:t>
            </w:r>
            <w:r>
              <w:t>增</w:t>
            </w:r>
            <w:r>
              <w:t>加</w:t>
            </w:r>
            <w:r>
              <w:t>6</w:t>
            </w:r>
            <w:r>
              <w:t>行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4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强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兼</w:t>
            </w:r>
            <w:r>
              <w:t>容</w:t>
            </w:r>
            <w:r>
              <w:t>原</w:t>
            </w:r>
            <w:r>
              <w:t>则</w:t>
            </w:r>
            <w:r>
              <w:t>补</w:t>
            </w:r>
            <w:r>
              <w:t>充</w:t>
            </w:r>
            <w:r>
              <w:t>定</w:t>
            </w:r>
            <w:r>
              <w:t>死</w:t>
            </w:r>
            <w:r>
              <w:t>规</w:t>
            </w:r>
            <w:r>
              <w:t>则</w:t>
            </w:r>
            <w:r>
              <w:t>（</w:t>
            </w:r>
            <w:r>
              <w:t>不</w:t>
            </w:r>
            <w:r>
              <w:t>动</w:t>
            </w:r>
            <w:r>
              <w:t>旧</w:t>
            </w:r>
            <w:r>
              <w:t>表</w:t>
            </w:r>
            <w:r>
              <w:t>/</w:t>
            </w:r>
            <w:r>
              <w:t>新</w:t>
            </w:r>
            <w:r>
              <w:t>表</w:t>
            </w:r>
            <w:r>
              <w:t>独</w:t>
            </w:r>
            <w:r>
              <w:t>立</w:t>
            </w:r>
            <w:r>
              <w:t>/</w:t>
            </w:r>
            <w:r>
              <w:t>旧</w:t>
            </w:r>
            <w:r>
              <w:t>接</w:t>
            </w:r>
            <w:r>
              <w:t>口</w:t>
            </w:r>
            <w:r>
              <w:t>保</w:t>
            </w:r>
            <w:r>
              <w:t>留</w:t>
            </w:r>
            <w:r>
              <w:t>/</w:t>
            </w:r>
            <w:r>
              <w:t>生</w:t>
            </w:r>
            <w:r>
              <w:t>产</w:t>
            </w:r>
            <w:r>
              <w:t>不</w:t>
            </w:r>
            <w:r>
              <w:t>迁</w:t>
            </w:r>
            <w:r>
              <w:t>移</w:t>
            </w:r>
            <w:r>
              <w:t>等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6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清</w:t>
            </w:r>
            <w:r>
              <w:t>单</w:t>
            </w:r>
            <w:r>
              <w:t>末</w:t>
            </w:r>
            <w:r>
              <w:t>尾</w:t>
            </w:r>
            <w:r>
              <w:t>增</w:t>
            </w:r>
            <w:r>
              <w:t>加</w:t>
            </w:r>
            <w:r>
              <w:t>「</w:t>
            </w:r>
            <w:r>
              <w:t>安</w:t>
            </w:r>
            <w:r>
              <w:t>全</w:t>
            </w:r>
            <w:r>
              <w:t>规</w:t>
            </w:r>
            <w:r>
              <w:t>范</w:t>
            </w:r>
            <w:r>
              <w:t>」</w:t>
            </w:r>
            <w:r>
              <w:t>提</w:t>
            </w:r>
            <w:r>
              <w:t>示</w:t>
            </w:r>
          </w:p>
        </w:tc>
      </w:tr>
    </w:tbl>
    <w:p/>
    <w:p>
      <w:pPr>
        <w:pStyle w:val="Heading3"/>
      </w:pPr>
      <w:r>
        <w:t>3.3 前端开发文档修订对照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补</w:t>
            </w:r>
            <w:r>
              <w:rPr>
                <w:b/>
              </w:rPr>
              <w:t>丁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5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补</w:t>
            </w:r>
            <w:r>
              <w:t>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  <w:r>
              <w:t>分</w:t>
            </w:r>
            <w:r>
              <w:t>组</w:t>
            </w:r>
            <w:r>
              <w:t>中</w:t>
            </w:r>
            <w:r>
              <w:t>标</w:t>
            </w:r>
            <w:r>
              <w:t>记</w:t>
            </w:r>
            <w:r>
              <w:t>🔥</w:t>
            </w:r>
            <w:r>
              <w:t>红</w:t>
            </w:r>
            <w:r>
              <w:t>色</w:t>
            </w:r>
            <w:r>
              <w:t>降</w:t>
            </w:r>
            <w:r>
              <w:t>级</w:t>
            </w:r>
            <w:r>
              <w:t>项</w:t>
            </w:r>
            <w:r>
              <w:t>，</w:t>
            </w:r>
            <w:r>
              <w:t>任</w:t>
            </w:r>
            <w:r>
              <w:t>务</w:t>
            </w:r>
            <w:r>
              <w:t>卡</w:t>
            </w:r>
            <w:r>
              <w:t>片</w:t>
            </w:r>
            <w:r>
              <w:t>增</w:t>
            </w:r>
            <w:r>
              <w:t>加</w:t>
            </w:r>
            <w:r>
              <w:t>「</w:t>
            </w:r>
            <w:r>
              <w:t>合</w:t>
            </w:r>
            <w:r>
              <w:t>并</w:t>
            </w:r>
            <w:r>
              <w:t>」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6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验</w:t>
            </w:r>
            <w:r>
              <w:t>收</w:t>
            </w:r>
            <w:r>
              <w:t>路</w:t>
            </w:r>
            <w:r>
              <w:t>径</w:t>
            </w:r>
            <w:r>
              <w:t>增</w:t>
            </w:r>
            <w:r>
              <w:t>加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步</w:t>
            </w:r>
            <w:r>
              <w:t>骤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3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修</w:t>
            </w:r>
            <w:r>
              <w:t>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  <w:r>
              <w:t>展</w:t>
            </w:r>
            <w:r>
              <w:t>示</w:t>
            </w:r>
            <w:r>
              <w:t>页</w:t>
            </w:r>
            <w:r>
              <w:t>提</w:t>
            </w:r>
            <w:r>
              <w:t>示</w:t>
            </w:r>
            <w:r>
              <w:t>文</w:t>
            </w:r>
            <w:r>
              <w:t>案</w:t>
            </w:r>
            <w:r>
              <w:t>改</w:t>
            </w:r>
            <w:r>
              <w:t>为</w:t>
            </w:r>
            <w:r>
              <w:t>"</w:t>
            </w:r>
            <w:r>
              <w:t>基</w:t>
            </w:r>
            <w:r>
              <w:t>于</w:t>
            </w:r>
            <w:r>
              <w:t>经</w:t>
            </w:r>
            <w:r>
              <w:t>营</w:t>
            </w:r>
            <w:r>
              <w:t>数</w:t>
            </w:r>
            <w:r>
              <w:t>据</w:t>
            </w:r>
            <w:r>
              <w:t>+</w:t>
            </w:r>
            <w:r>
              <w:t>7</w:t>
            </w:r>
            <w:r>
              <w:t>大</w:t>
            </w:r>
            <w:r>
              <w:t>库</w:t>
            </w:r>
            <w:r>
              <w:t>规</w:t>
            </w:r>
            <w:r>
              <w:t>则</w:t>
            </w:r>
            <w:r>
              <w:t>映</w:t>
            </w:r>
            <w:r>
              <w:t>射</w:t>
            </w:r>
            <w:r>
              <w:t>生</w:t>
            </w:r>
            <w:r>
              <w:t>成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4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修</w:t>
            </w:r>
            <w:r>
              <w:t>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页</w:t>
            </w:r>
            <w:r>
              <w:t>标</w:t>
            </w:r>
            <w:r>
              <w:t>题</w:t>
            </w:r>
            <w:r>
              <w:t>/</w:t>
            </w:r>
            <w:r>
              <w:t>描</w:t>
            </w:r>
            <w:r>
              <w:t>述</w:t>
            </w:r>
            <w:r>
              <w:t>中</w:t>
            </w:r>
            <w:r>
              <w:t>所</w:t>
            </w:r>
            <w:r>
              <w:t>有</w:t>
            </w:r>
            <w:r>
              <w:t>"</w:t>
            </w:r>
            <w:r>
              <w:t>诊</w:t>
            </w:r>
            <w:r>
              <w:t>断</w:t>
            </w:r>
            <w:r>
              <w:t>"</w:t>
            </w:r>
            <w:r>
              <w:t>相</w:t>
            </w:r>
            <w:r>
              <w:t>关</w:t>
            </w:r>
            <w:r>
              <w:t>文</w:t>
            </w:r>
            <w:r>
              <w:t>案</w:t>
            </w:r>
            <w:r>
              <w:t>改</w:t>
            </w:r>
            <w:r>
              <w:t>为</w:t>
            </w:r>
            <w:r>
              <w:t>"</w:t>
            </w:r>
            <w:r>
              <w:t>规</w:t>
            </w:r>
            <w:r>
              <w:t>则</w:t>
            </w:r>
            <w:r>
              <w:t>诊</w:t>
            </w:r>
            <w:r>
              <w:t>断</w:t>
            </w:r>
            <w:r>
              <w:t>"</w:t>
            </w:r>
            <w:r>
              <w:t>，</w:t>
            </w:r>
            <w:r>
              <w:t>页</w:t>
            </w:r>
            <w:r>
              <w:t>面</w:t>
            </w:r>
            <w:r>
              <w:t>底</w:t>
            </w:r>
            <w:r>
              <w:t>部</w:t>
            </w:r>
            <w:r>
              <w:t>加</w:t>
            </w:r>
            <w:r>
              <w:t>"</w:t>
            </w:r>
            <w:r>
              <w:t>A</w:t>
            </w:r>
            <w:r>
              <w:t>I</w:t>
            </w:r>
            <w:r>
              <w:t>深</w:t>
            </w:r>
            <w:r>
              <w:t>度</w:t>
            </w:r>
            <w:r>
              <w:t>分</w:t>
            </w:r>
            <w:r>
              <w:t>析</w:t>
            </w:r>
            <w:r>
              <w:t>将</w:t>
            </w:r>
            <w:r>
              <w:t>在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4</w:t>
            </w:r>
            <w:r>
              <w:t>接</w:t>
            </w:r>
            <w:r>
              <w:t>入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附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补</w:t>
            </w:r>
            <w:r>
              <w:t>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.</w:t>
            </w:r>
            <w:r>
              <w:t>j</w:t>
            </w:r>
            <w:r>
              <w:t>s</w:t>
            </w:r>
            <w:r>
              <w:t>注</w:t>
            </w:r>
            <w:r>
              <w:t>释</w:t>
            </w:r>
            <w:r>
              <w:t>增</w:t>
            </w:r>
            <w:r>
              <w:t>加</w:t>
            </w:r>
            <w:r>
              <w:t>安</w:t>
            </w:r>
            <w:r>
              <w:t>全</w:t>
            </w:r>
            <w:r>
              <w:t>提</w:t>
            </w:r>
            <w:r>
              <w:t>示</w:t>
            </w:r>
            <w:r>
              <w:t>：</w:t>
            </w:r>
            <w:r>
              <w:t>「</w:t>
            </w:r>
            <w:r>
              <w:t>1</w:t>
            </w:r>
            <w:r>
              <w:t>8</w:t>
            </w:r>
            <w:r>
              <w:t>0</w:t>
            </w:r>
            <w:r>
              <w:t>8</w:t>
            </w:r>
            <w:r>
              <w:t>0</w:t>
            </w:r>
            <w:r>
              <w:t>端</w:t>
            </w:r>
            <w:r>
              <w:t>口</w:t>
            </w:r>
            <w:r>
              <w:t>每</w:t>
            </w:r>
            <w:r>
              <w:t>轮</w:t>
            </w:r>
            <w:r>
              <w:t>测</w:t>
            </w:r>
            <w:r>
              <w:t>试</w:t>
            </w:r>
            <w:r>
              <w:t>后</w:t>
            </w:r>
            <w:r>
              <w:t>需</w:t>
            </w:r>
            <w:r>
              <w:t>收</w:t>
            </w:r>
            <w:r>
              <w:t>窄</w:t>
            </w:r>
            <w:r>
              <w:t>安</w:t>
            </w:r>
            <w:r>
              <w:t>全</w:t>
            </w:r>
            <w:r>
              <w:t>组</w:t>
            </w:r>
            <w:r>
              <w:t>来</w:t>
            </w:r>
            <w:r>
              <w:t>源</w:t>
            </w:r>
            <w:r>
              <w:t>」</w:t>
            </w:r>
          </w:p>
        </w:tc>
      </w:tr>
    </w:tbl>
    <w:p/>
    <w:p>
      <w:pPr>
        <w:pStyle w:val="Heading3"/>
      </w:pPr>
      <w:r>
        <w:t>3.4 Qoder任务书修订对照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补</w:t>
            </w:r>
            <w:r>
              <w:rPr>
                <w:b/>
              </w:rPr>
              <w:t>丁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6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修</w:t>
            </w:r>
            <w:r>
              <w:t>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报</w:t>
            </w:r>
            <w:r>
              <w:t>告</w:t>
            </w:r>
            <w:r>
              <w:t>页</w:t>
            </w:r>
            <w:r>
              <w:t>排</w:t>
            </w:r>
            <w:r>
              <w:t>版</w:t>
            </w:r>
            <w:r>
              <w:t>中</w:t>
            </w:r>
            <w:r>
              <w:t>"</w:t>
            </w: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"</w:t>
            </w:r>
            <w:r>
              <w:t>相</w:t>
            </w:r>
            <w:r>
              <w:t>关</w:t>
            </w:r>
            <w:r>
              <w:t>文</w:t>
            </w:r>
            <w:r>
              <w:t>案</w:t>
            </w:r>
            <w:r>
              <w:t>替</w:t>
            </w:r>
            <w:r>
              <w:t>换</w:t>
            </w:r>
            <w:r>
              <w:t>为</w:t>
            </w:r>
            <w:r>
              <w:t>"</w:t>
            </w:r>
            <w:r>
              <w:t>规</w:t>
            </w:r>
            <w:r>
              <w:t>则</w:t>
            </w: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6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补</w:t>
            </w:r>
            <w:r>
              <w:t>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段</w:t>
            </w:r>
            <w:r>
              <w:t>描</w:t>
            </w:r>
            <w:r>
              <w:t>述</w:t>
            </w:r>
            <w:r>
              <w:t>补</w:t>
            </w:r>
            <w:r>
              <w:t>充</w:t>
            </w:r>
            <w:r>
              <w:t>"</w:t>
            </w:r>
            <w:r>
              <w:t>基</w:t>
            </w:r>
            <w:r>
              <w:t>于</w:t>
            </w:r>
            <w:r>
              <w:t>7</w:t>
            </w:r>
            <w:r>
              <w:t>大</w:t>
            </w:r>
            <w:r>
              <w:t>库</w:t>
            </w:r>
            <w:r>
              <w:t>规</w:t>
            </w:r>
            <w:r>
              <w:t>则</w:t>
            </w:r>
            <w:r>
              <w:t>映</w:t>
            </w:r>
            <w:r>
              <w:t>射</w:t>
            </w:r>
            <w:r>
              <w:t>"</w:t>
            </w:r>
            <w:r>
              <w:t>说</w:t>
            </w:r>
            <w:r>
              <w:t>明</w:t>
            </w:r>
          </w:p>
        </w:tc>
      </w:tr>
    </w:tbl>
    <w:p/>
    <w:p>
      <w:pPr>
        <w:pStyle w:val="Heading3"/>
      </w:pPr>
      <w:r>
        <w:t>3.5 总审证据包修订对照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补</w:t>
            </w:r>
            <w:r>
              <w:rPr>
                <w:b/>
              </w:rPr>
              <w:t>丁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8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1</w:t>
            </w:r>
            <w:r>
              <w:t>风</w:t>
            </w:r>
            <w:r>
              <w:t>险</w:t>
            </w:r>
            <w:r>
              <w:t>缓</w:t>
            </w:r>
            <w:r>
              <w:t>解</w:t>
            </w:r>
            <w:r>
              <w:t>措</w:t>
            </w:r>
            <w:r>
              <w:t>施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8</w:t>
            </w:r>
            <w:r>
              <w:t>.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6</w:t>
            </w:r>
            <w:r>
              <w:t>风</w:t>
            </w:r>
            <w:r>
              <w:t>险</w:t>
            </w:r>
            <w:r>
              <w:t>缓</w:t>
            </w:r>
            <w:r>
              <w:t>解</w:t>
            </w:r>
            <w:r>
              <w:t>措</w:t>
            </w:r>
            <w:r>
              <w:t>施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替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"</w:t>
            </w:r>
            <w:r>
              <w:t>三</w:t>
            </w:r>
            <w:r>
              <w:t>闸</w:t>
            </w:r>
            <w:r>
              <w:t>门</w:t>
            </w:r>
            <w:r>
              <w:t>"</w:t>
            </w:r>
            <w:r>
              <w:t>→</w:t>
            </w:r>
            <w:r>
              <w:t>"</w:t>
            </w:r>
            <w:r>
              <w:t>四</w:t>
            </w:r>
            <w:r>
              <w:t>闸</w:t>
            </w:r>
            <w:r>
              <w:t>门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4</w:t>
            </w:r>
            <w:r>
              <w:t>.</w:t>
            </w:r>
            <w:r>
              <w:t>3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验</w:t>
            </w:r>
            <w:r>
              <w:t>收</w:t>
            </w:r>
            <w:r>
              <w:t>标</w:t>
            </w:r>
            <w:r>
              <w:t>准</w:t>
            </w:r>
            <w:r>
              <w:t>更</w:t>
            </w:r>
            <w:r>
              <w:t>新</w:t>
            </w:r>
            <w:r>
              <w:t>为</w:t>
            </w:r>
            <w:r>
              <w:t>2</w:t>
            </w:r>
            <w:r>
              <w:t>1</w:t>
            </w:r>
            <w:r>
              <w:t>条</w:t>
            </w:r>
            <w:r>
              <w:t>（</w:t>
            </w:r>
            <w:r>
              <w:t>含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0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1</w:t>
            </w:r>
            <w:r>
              <w:t>0</w:t>
            </w:r>
            <w:r>
              <w:t>答</w:t>
            </w:r>
            <w:r>
              <w:t>案</w:t>
            </w:r>
            <w:r>
              <w:t>更</w:t>
            </w:r>
            <w:r>
              <w:t>新</w:t>
            </w:r>
            <w:r>
              <w:t>：</w:t>
            </w:r>
            <w:r>
              <w:t>已</w:t>
            </w:r>
            <w:r>
              <w:t>确</w:t>
            </w:r>
            <w:r>
              <w:t>认</w:t>
            </w:r>
            <w:r>
              <w:t>新</w:t>
            </w:r>
            <w:r>
              <w:t>增</w:t>
            </w:r>
            <w:r>
              <w:t>第</w:t>
            </w:r>
            <w:r>
              <w:t>四</w:t>
            </w:r>
            <w:r>
              <w:t>闸</w:t>
            </w:r>
            <w:r>
              <w:t>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8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8</w:t>
            </w:r>
            <w:r>
              <w:t>（</w:t>
            </w:r>
            <w:r>
              <w:t>原</w:t>
            </w:r>
            <w:r>
              <w:t>路</w:t>
            </w:r>
            <w:r>
              <w:t>由</w:t>
            </w:r>
            <w:r>
              <w:t>前</w:t>
            </w:r>
            <w:r>
              <w:t>缀</w:t>
            </w:r>
            <w:r>
              <w:t>风</w:t>
            </w:r>
            <w:r>
              <w:t>险</w:t>
            </w:r>
            <w:r>
              <w:t>）</w:t>
            </w:r>
            <w:r>
              <w:t>移</w:t>
            </w:r>
            <w:r>
              <w:t>除</w:t>
            </w:r>
            <w:r>
              <w:t>，</w:t>
            </w:r>
            <w:r>
              <w:t>声</w:t>
            </w:r>
            <w:r>
              <w:t>明</w:t>
            </w:r>
            <w:r>
              <w:t>已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0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8</w:t>
            </w:r>
            <w:r>
              <w:t>答</w:t>
            </w:r>
            <w:r>
              <w:t>案</w:t>
            </w:r>
            <w:r>
              <w:t>关</w:t>
            </w:r>
            <w:r>
              <w:t>闭</w:t>
            </w:r>
            <w:r>
              <w:t>：</w:t>
            </w:r>
            <w:r>
              <w:t>前</w:t>
            </w:r>
            <w:r>
              <w:t>缀</w:t>
            </w:r>
            <w:r>
              <w:t>统</w:t>
            </w:r>
            <w:r>
              <w:t>一</w:t>
            </w:r>
            <w:r>
              <w:t>为</w:t>
            </w: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5</w:t>
            </w:r>
            <w:r>
              <w:t>.</w:t>
            </w:r>
            <w:r>
              <w:t>2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索</w:t>
            </w:r>
            <w:r>
              <w:t>引</w:t>
            </w:r>
            <w:r>
              <w:t>设</w:t>
            </w:r>
            <w:r>
              <w:t>计</w:t>
            </w:r>
            <w:r>
              <w:t>更</w:t>
            </w:r>
            <w:r>
              <w:t>新</w:t>
            </w:r>
            <w:r>
              <w:t>（</w:t>
            </w:r>
            <w:r>
              <w:t>1</w:t>
            </w:r>
            <w:r>
              <w:t>3</w:t>
            </w:r>
            <w:r>
              <w:t>张</w:t>
            </w:r>
            <w:r>
              <w:t>表</w:t>
            </w:r>
            <w:r>
              <w:t>→</w:t>
            </w:r>
            <w:r>
              <w:t>含</w:t>
            </w:r>
            <w:r>
              <w:t>索</w:t>
            </w:r>
            <w:r>
              <w:t>引</w:t>
            </w:r>
            <w:r>
              <w:t>补</w:t>
            </w:r>
            <w:r>
              <w:t>丁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5</w:t>
            </w:r>
            <w:r>
              <w:t>.</w:t>
            </w:r>
            <w:r>
              <w:t>3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历</w:t>
            </w:r>
            <w:r>
              <w:t>史</w:t>
            </w:r>
            <w:r>
              <w:t>兼</w:t>
            </w:r>
            <w:r>
              <w:t>容</w:t>
            </w:r>
            <w:r>
              <w:t>方</w:t>
            </w:r>
            <w:r>
              <w:t>案</w:t>
            </w:r>
            <w:r>
              <w:t>补</w:t>
            </w:r>
            <w:r>
              <w:t>充</w:t>
            </w:r>
            <w:r>
              <w:t>定</w:t>
            </w:r>
            <w:r>
              <w:t>死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0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问</w:t>
            </w:r>
            <w:r>
              <w:t>题</w:t>
            </w:r>
            <w:r>
              <w:t>1</w:t>
            </w:r>
            <w:r>
              <w:t>2</w:t>
            </w:r>
            <w:r>
              <w:t>答</w:t>
            </w:r>
            <w:r>
              <w:t>案</w:t>
            </w:r>
            <w:r>
              <w:t>更</w:t>
            </w:r>
            <w:r>
              <w:t>新</w:t>
            </w:r>
            <w:r>
              <w:t>：</w:t>
            </w:r>
            <w:r>
              <w:t>文</w:t>
            </w:r>
            <w:r>
              <w:t>案</w:t>
            </w:r>
            <w:r>
              <w:t>边</w:t>
            </w:r>
            <w:r>
              <w:t>界</w:t>
            </w:r>
            <w:r>
              <w:t>规</w:t>
            </w:r>
            <w:r>
              <w:t>则</w:t>
            </w:r>
            <w:r>
              <w:t>已</w:t>
            </w:r>
            <w:r>
              <w:t>落</w:t>
            </w:r>
            <w:r>
              <w:t>实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8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5</w:t>
            </w:r>
            <w:r>
              <w:t>风</w:t>
            </w:r>
            <w:r>
              <w:t>险</w:t>
            </w:r>
            <w:r>
              <w:t>项</w:t>
            </w:r>
            <w:r>
              <w:t>更</w:t>
            </w:r>
            <w:r>
              <w:t>新</w:t>
            </w:r>
            <w:r>
              <w:t>为</w:t>
            </w:r>
            <w:r>
              <w:t>「</w:t>
            </w:r>
            <w:r>
              <w:t>1</w:t>
            </w:r>
            <w:r>
              <w:t>8</w:t>
            </w:r>
            <w:r>
              <w:t>0</w:t>
            </w:r>
            <w:r>
              <w:t>8</w:t>
            </w:r>
            <w:r>
              <w:t>0</w:t>
            </w:r>
            <w:r>
              <w:t>每</w:t>
            </w:r>
            <w:r>
              <w:t>轮</w:t>
            </w:r>
            <w:r>
              <w:t>测</w:t>
            </w:r>
            <w:r>
              <w:t>试</w:t>
            </w:r>
            <w:r>
              <w:t>后</w:t>
            </w:r>
            <w:r>
              <w:t>收</w:t>
            </w:r>
            <w:r>
              <w:t>窄</w:t>
            </w:r>
            <w:r>
              <w:t>安</w:t>
            </w:r>
            <w:r>
              <w:t>全</w:t>
            </w:r>
            <w:r>
              <w:t>组</w:t>
            </w:r>
            <w:r>
              <w:t>」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#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9</w:t>
            </w:r>
            <w:r>
              <w:t>.</w:t>
            </w:r>
            <w:r>
              <w:t>1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修</w:t>
            </w:r>
            <w:r>
              <w:t>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线</w:t>
            </w:r>
            <w:r>
              <w:t>第</w:t>
            </w:r>
            <w:r>
              <w:t>1</w:t>
            </w:r>
            <w:r>
              <w:t>0</w:t>
            </w:r>
            <w:r>
              <w:t>条</w:t>
            </w:r>
            <w:r>
              <w:t>追</w:t>
            </w:r>
            <w:r>
              <w:t>加</w:t>
            </w:r>
            <w:r>
              <w:t>安</w:t>
            </w:r>
            <w:r>
              <w:t>全</w:t>
            </w:r>
            <w:r>
              <w:t>收</w:t>
            </w:r>
            <w:r>
              <w:t>口</w:t>
            </w:r>
            <w:r>
              <w:t>要</w:t>
            </w:r>
            <w:r>
              <w:t>求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4. 补丁后的红线清单</w:t>
      </w:r>
    </w:p>
    <w:p>
      <w:pPr>
        <w:pStyle w:val="Heading3"/>
      </w:pPr>
      <w:r>
        <w:t>4.1 全流程红线（补丁后版本）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红</w:t>
            </w:r>
            <w:r>
              <w:rPr>
                <w:b/>
              </w:rPr>
              <w:t>线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直</w:t>
            </w:r>
            <w:r>
              <w:t>接</w:t>
            </w:r>
            <w:r>
              <w:t>开</w:t>
            </w:r>
            <w:r>
              <w:t>发</w:t>
            </w:r>
            <w:r>
              <w:t>代</w:t>
            </w:r>
            <w:r>
              <w:t>码</w:t>
            </w:r>
            <w:r>
              <w:t>（</w:t>
            </w:r>
            <w:r>
              <w:t>文</w:t>
            </w:r>
            <w:r>
              <w:t>档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仅</w:t>
            </w:r>
            <w:r>
              <w:t>生</w:t>
            </w:r>
            <w:r>
              <w:t>成</w:t>
            </w:r>
            <w:r>
              <w:t>文</w:t>
            </w:r>
            <w:r>
              <w:t>档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到</w:t>
            </w:r>
            <w:r>
              <w:t>主</w:t>
            </w:r>
            <w:r>
              <w:t>分</w:t>
            </w:r>
            <w:r>
              <w:t>支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p</w:t>
            </w:r>
            <w:r>
              <w:t>u</w:t>
            </w:r>
            <w:r>
              <w:t>s</w:t>
            </w:r>
            <w:r>
              <w:t>h</w:t>
            </w:r>
            <w:r>
              <w:t>到</w:t>
            </w:r>
            <w:r>
              <w:t>远</w:t>
            </w:r>
            <w:r>
              <w:t>程</w:t>
            </w:r>
            <w:r>
              <w:t>仓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部</w:t>
            </w:r>
            <w:r>
              <w:t>署</w:t>
            </w:r>
            <w:r>
              <w:t>生</w:t>
            </w:r>
            <w:r>
              <w:t>产</w:t>
            </w:r>
            <w:r>
              <w:t>环</w:t>
            </w:r>
            <w:r>
              <w:t>境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上</w:t>
            </w:r>
            <w:r>
              <w:t>线</w:t>
            </w:r>
            <w:r>
              <w:t>、</w:t>
            </w:r>
            <w:r>
              <w:t>不</w:t>
            </w:r>
            <w:r>
              <w:t>发</w:t>
            </w:r>
            <w:r>
              <w:t>布</w:t>
            </w:r>
            <w:r>
              <w:t>小</w:t>
            </w:r>
            <w:r>
              <w:t>程</w:t>
            </w:r>
            <w:r>
              <w:t>序</w:t>
            </w:r>
            <w:r>
              <w:t>新</w:t>
            </w:r>
            <w:r>
              <w:t>版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动</w:t>
            </w:r>
            <w:r>
              <w:t>V</w:t>
            </w:r>
            <w:r>
              <w:t>0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  <w:r>
              <w:t>生</w:t>
            </w:r>
            <w:r>
              <w:t>产</w:t>
            </w:r>
            <w:r>
              <w:t>服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动</w:t>
            </w:r>
            <w:r>
              <w:t>生</w:t>
            </w:r>
            <w:r>
              <w:t>产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x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提</w:t>
            </w:r>
            <w:r>
              <w:t>交</w:t>
            </w:r>
            <w:r>
              <w:t>含</w:t>
            </w:r>
            <w:r>
              <w:t>本</w:t>
            </w:r>
            <w:r>
              <w:t>地</w:t>
            </w:r>
            <w:r>
              <w:t>测</w:t>
            </w:r>
            <w:r>
              <w:t>试</w:t>
            </w:r>
            <w:r>
              <w:t>配</w:t>
            </w:r>
            <w:r>
              <w:t>置</w:t>
            </w:r>
            <w:r>
              <w:t>的</w:t>
            </w:r>
            <w:r>
              <w:t>代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rPr>
                <w:b/>
              </w:rPr>
              <w:t>不关18080测试端口（测试阶段统一处理；但每轮测试结束后必须收窄安全组来源）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b/>
              </w:rPr>
              <w:t>已修改（追加安全收口）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执</w:t>
            </w:r>
            <w:r>
              <w:t>行</w:t>
            </w:r>
            <w:r>
              <w:t>数</w:t>
            </w:r>
            <w:r>
              <w:t>据</w:t>
            </w:r>
            <w:r>
              <w:t>迁</w:t>
            </w:r>
            <w:r>
              <w:t>移</w:t>
            </w:r>
            <w:r>
              <w:t>操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动</w:t>
            </w:r>
            <w:r>
              <w:t>生</w:t>
            </w:r>
            <w:r>
              <w:t>产</w:t>
            </w:r>
            <w:r>
              <w:t>库</w:t>
            </w:r>
            <w:r>
              <w:t>（</w:t>
            </w:r>
            <w:r>
              <w:t>旧</w:t>
            </w:r>
            <w:r>
              <w:t>表</w:t>
            </w:r>
            <w:r>
              <w:t>不</w:t>
            </w:r>
            <w:r>
              <w:t>动</w:t>
            </w:r>
            <w:r>
              <w:t>、</w:t>
            </w:r>
            <w:r>
              <w:t>新</w:t>
            </w:r>
            <w:r>
              <w:t>表</w:t>
            </w:r>
            <w:r>
              <w:t>独</w:t>
            </w:r>
            <w:r>
              <w:t>立</w:t>
            </w:r>
            <w:r>
              <w:t>、</w:t>
            </w:r>
            <w:r>
              <w:t>不</w:t>
            </w:r>
            <w:r>
              <w:t>做</w:t>
            </w:r>
            <w:r>
              <w:t>任</w:t>
            </w:r>
            <w:r>
              <w:t>何</w:t>
            </w:r>
            <w:r>
              <w:t>生</w:t>
            </w:r>
            <w:r>
              <w:t>产</w:t>
            </w:r>
            <w:r>
              <w:t>迁</w:t>
            </w:r>
            <w:r>
              <w:t>移</w:t>
            </w:r>
            <w:r>
              <w:t>脚</w:t>
            </w:r>
            <w:r>
              <w:t>本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b/>
              </w:rPr>
              <w:t>新增（来自补丁6）</w:t>
            </w:r>
          </w:p>
        </w:tc>
      </w:tr>
    </w:tbl>
    <w:p/>
    <w:p>
      <w:pPr>
        <w:pStyle w:val="Heading3"/>
      </w:pPr>
      <w:r>
        <w:t>4.2 Qoder专用红线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红</w:t>
            </w:r>
            <w:r>
              <w:rPr>
                <w:b/>
              </w:rPr>
              <w:t>线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后</w:t>
            </w:r>
            <w:r>
              <w:t>端</w:t>
            </w:r>
            <w:r>
              <w:t>接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诊</w:t>
            </w:r>
            <w:r>
              <w:t>断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数</w:t>
            </w:r>
            <w:r>
              <w:t>据</w:t>
            </w:r>
            <w:r>
              <w:t>字</w:t>
            </w:r>
            <w:r>
              <w:t>段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.</w:t>
            </w:r>
            <w:r>
              <w:t>j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m</w:t>
            </w:r>
            <w:r>
              <w:t>o</w:t>
            </w:r>
            <w:r>
              <w:t>c</w:t>
            </w:r>
            <w:r>
              <w:t>k</w:t>
            </w:r>
            <w:r>
              <w:t>.</w:t>
            </w:r>
            <w:r>
              <w:t>j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t</w:t>
            </w:r>
            <w:r>
              <w:t>a</w:t>
            </w:r>
            <w:r>
              <w:t>b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改</w:t>
            </w:r>
            <w:r>
              <w:t>业</w:t>
            </w:r>
            <w:r>
              <w:t>务</w:t>
            </w:r>
            <w:r>
              <w:t>判</w:t>
            </w:r>
            <w:r>
              <w:t>断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t>Q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提</w:t>
            </w:r>
            <w:r>
              <w:t>交</w:t>
            </w:r>
            <w:r>
              <w:t>测</w:t>
            </w:r>
            <w:r>
              <w:t>试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不</w:t>
            </w:r>
            <w:r>
              <w:t>变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附录：补丁后新增文件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本</w:t>
            </w:r>
            <w:r>
              <w:t>补</w:t>
            </w:r>
            <w:r>
              <w:t>丁</w:t>
            </w:r>
            <w:r>
              <w:t>说</w:t>
            </w:r>
            <w:r>
              <w:t>明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.</w:t>
            </w:r>
            <w:r>
              <w:t>/</w:t>
            </w:r>
            <w:r>
              <w:t>V</w:t>
            </w:r>
            <w:r>
              <w:t>0</w:t>
            </w:r>
            <w:r>
              <w:rPr>
                <w:i/>
              </w:rPr>
              <w:t>1</w:t>
            </w:r>
            <w:r>
              <w:t>3</w:t>
            </w:r>
            <w:r>
              <w:rPr>
                <w:i/>
              </w:rPr>
              <w:t>DEVDOCS/美业无忧店长工作台</w:t>
            </w:r>
            <w:r>
              <w:t>V</w:t>
            </w:r>
            <w:r>
              <w:t>0</w:t>
            </w:r>
            <w:r>
              <w:rPr>
                <w:i/>
              </w:rPr>
              <w:t>1</w:t>
            </w:r>
            <w:r>
              <w:t>3</w:t>
            </w:r>
            <w:r>
              <w:rPr>
                <w:i/>
              </w:rPr>
              <w:t>总审补丁说明</w:t>
            </w:r>
            <w:r>
              <w:t>V</w:t>
            </w:r>
            <w:r>
              <w:t>0</w:t>
            </w:r>
            <w:r>
              <w:t>_</w:t>
            </w:r>
            <w:r>
              <w:t>1</w:t>
            </w:r>
            <w:r>
              <w:t>.</w:t>
            </w:r>
            <w:r>
              <w:t>m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模</w:t>
            </w:r>
            <w:r>
              <w:t>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  <w:r>
              <w:t>1</w:t>
            </w:r>
            <w:r>
              <w:t>.</w:t>
            </w:r>
            <w:r>
              <w:t>1</w:t>
            </w:r>
            <w:r>
              <w:t>4</w:t>
            </w:r>
            <w:r>
              <w:t>节</w:t>
            </w:r>
            <w:r>
              <w:t>/</w:t>
            </w:r>
            <w:r>
              <w:t>2</w:t>
            </w:r>
            <w:r>
              <w:t>.</w:t>
            </w:r>
            <w:r>
              <w:t>1</w:t>
            </w:r>
            <w:r>
              <w:t>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限</w:t>
            </w:r>
            <w:r>
              <w:t>流</w:t>
            </w:r>
            <w:r>
              <w:t>算</w:t>
            </w:r>
            <w:r>
              <w:t>法</w:t>
            </w:r>
            <w:r>
              <w:t>说</w:t>
            </w:r>
            <w:r>
              <w:t>明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  <w:r>
              <w:t>1</w:t>
            </w:r>
            <w:r>
              <w:t>2</w:t>
            </w:r>
            <w:r>
              <w:t>.</w:t>
            </w:r>
            <w:r>
              <w:t>3</w:t>
            </w:r>
            <w:r>
              <w:t>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四</w:t>
            </w:r>
            <w:r>
              <w:t>闸</w:t>
            </w:r>
            <w:r>
              <w:t>门</w:t>
            </w:r>
            <w:r>
              <w:t>验</w:t>
            </w:r>
            <w:r>
              <w:t>收</w:t>
            </w:r>
            <w:r>
              <w:t>清</w:t>
            </w:r>
            <w:r>
              <w:t>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 xml:space="preserve"> </w:t>
            </w:r>
            <w:r>
              <w:t>1</w:t>
            </w:r>
            <w:r>
              <w:t>7</w:t>
            </w:r>
            <w:r>
              <w:t>.</w:t>
            </w:r>
            <w:r>
              <w:t>1</w:t>
            </w:r>
            <w:r>
              <w:t>节</w:t>
            </w:r>
            <w:r>
              <w:t>/</w:t>
            </w:r>
            <w:r>
              <w:t>后</w:t>
            </w:r>
            <w:r>
              <w:t>端</w:t>
            </w:r>
            <w:r>
              <w:t>1</w:t>
            </w:r>
            <w:r>
              <w:t>6</w:t>
            </w:r>
            <w:r>
              <w:t>.</w:t>
            </w:r>
            <w:r>
              <w:t>1</w:t>
            </w:r>
            <w:r>
              <w:t>节</w:t>
            </w:r>
            <w:r>
              <w:t>/</w:t>
            </w:r>
            <w:r>
              <w:t>前</w:t>
            </w:r>
            <w:r>
              <w:t>端</w:t>
            </w:r>
            <w:r>
              <w:t>1</w:t>
            </w:r>
            <w:r>
              <w:t>6</w:t>
            </w:r>
            <w:r>
              <w:t>.</w:t>
            </w:r>
            <w:r>
              <w:t>1</w:t>
            </w:r>
            <w:r>
              <w:t>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高</w:t>
            </w:r>
            <w:r>
              <w:t>频</w:t>
            </w:r>
            <w:r>
              <w:t>索</w:t>
            </w:r>
            <w:r>
              <w:t>引</w:t>
            </w:r>
            <w:r>
              <w:t>补</w:t>
            </w:r>
            <w:r>
              <w:t>充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文</w:t>
            </w:r>
            <w:r>
              <w:t>档</w:t>
            </w:r>
            <w:r>
              <w:t>2</w:t>
            </w:r>
            <w:r>
              <w:t>.</w:t>
            </w:r>
            <w:r>
              <w:t>2</w:t>
            </w:r>
            <w:r>
              <w:t>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收</w:t>
            </w:r>
            <w:r>
              <w:t>口</w:t>
            </w:r>
            <w:r>
              <w:t>规</w:t>
            </w:r>
            <w:r>
              <w:t>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D</w:t>
            </w:r>
            <w:r>
              <w:t>红</w:t>
            </w:r>
            <w:r>
              <w:t>线</w:t>
            </w:r>
            <w:r>
              <w:t>/</w:t>
            </w:r>
            <w:r>
              <w:t>后</w:t>
            </w:r>
            <w:r>
              <w:t>端</w:t>
            </w:r>
            <w:r>
              <w:t>1</w:t>
            </w:r>
            <w:r>
              <w:t>6</w:t>
            </w:r>
            <w:r>
              <w:t>节</w:t>
            </w:r>
            <w:r>
              <w:t>/</w:t>
            </w:r>
            <w:r>
              <w:t>前</w:t>
            </w:r>
            <w:r>
              <w:t>端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  <w:r>
              <w:t>.</w:t>
            </w:r>
            <w:r>
              <w:t>j</w:t>
            </w:r>
            <w:r>
              <w:t>s</w:t>
            </w:r>
            <w:r>
              <w:t>注</w:t>
            </w:r>
            <w:r>
              <w:t>释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&#24635;&#23457;&#32467;&#35770;&#25688;&#35201;" TargetMode="External"/><Relationship Id="rId10" Type="http://schemas.openxmlformats.org/officeDocument/2006/relationships/hyperlink" Target="#2-&#34917;&#19969;18&#35814;&#32454;&#35828;&#26126;" TargetMode="External"/><Relationship Id="rId11" Type="http://schemas.openxmlformats.org/officeDocument/2006/relationships/hyperlink" Target="#3-&#34917;&#19969;&#21518;&#21508;&#25991;&#26723;&#20462;&#35746;&#23545;&#29031;&#34920;" TargetMode="External"/><Relationship Id="rId12" Type="http://schemas.openxmlformats.org/officeDocument/2006/relationships/hyperlink" Target="#4-&#34917;&#19969;&#21518;&#30340;&#32418;&#32447;&#28165;&#21333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7625913550359380233-data_volume/generated/20260610/451935fa-59a5-4a50-bad1-10d5a9e77399/美业无忧店长工作台_V0_1_3_总审补丁说明_V0_1.md.docx","ReservedCode1":"","ContentPropagator":"001191110102MACQD9K64028705","PropagateID":"960319400999480#1781026503010","ReservedCode2":""}</vt:lpwstr>
  </property>
</Properties>
</file>